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b/>
          <w:i w:val="0"/>
          <w:color w:val="1F497D"/>
          <w:sz w:val="36"/>
          <w:rFonts w:ascii="Calibri" w:hAnsi="Calibri" w:cs="Arial"/>
          <w:rtl w:val="1"/>
        </w:rPr>
        <w:t>أكواد نماذج الذكاء الاصطناعي – تطبيق بصيرة</w:t>
      </w:r>
    </w:p>
    <w:p>
      <w:pPr>
        <w:jc w:val="center"/>
        <w:bidi w:val="1"/>
      </w:pPr>
      <w:r>
        <w:rPr>
          <w:b w:val="0"/>
          <w:i/>
          <w:color w:val="555555"/>
          <w:sz w:val="24"/>
          <w:rFonts w:ascii="Calibri" w:hAnsi="Calibri" w:cs="Arial"/>
          <w:rtl w:val="1"/>
        </w:rPr>
        <w:t>نسخة مبسّطة تحتوي فقط على كود الموديلات الذكية</w:t>
      </w:r>
    </w:p>
    <w:p>
      <w:pPr>
        <w:jc w:val="both"/>
        <w:bidi w:val="1"/>
      </w:pPr>
      <w:r>
        <w:rPr>
          <w:b w:val="0"/>
          <w:sz w:val="22"/>
          <w:rFonts w:ascii="Calibri" w:hAnsi="Calibri" w:cs="Arial"/>
          <w:rtl w:val="1"/>
        </w:rPr>
        <w:t>يحتوي هذا الملف على كود الموديلات والخدمات الذكية المستخدمة داخل التطبيق فقط: نموذج TFLite YOLOv8 للعملة، ونماذج Google ML Kit للوجوه والنصوص والأشياء، ونموذج Gemini متعدد الوسائط لوصف المشهد وقراءة النصوص. تم استبعاد بقية كود الواجهات وملفات الإعداد التي لا علاقة لها بالنماذج الذكية.</w:t>
      </w:r>
    </w:p>
    <w:p/>
    <w:p>
      <w:pPr>
        <w:jc w:val="right"/>
        <w:bidi w:val="1"/>
      </w:pPr>
      <w:r>
        <w:rPr>
          <w:b/>
          <w:color w:val="1F497D"/>
          <w:sz w:val="28"/>
          <w:rFonts w:ascii="Calibri" w:hAnsi="Calibri" w:cs="Arial"/>
          <w:rtl w:val="1"/>
        </w:rPr>
        <w:t>النموذج الأول: التعرف على العملة المصرية – TFLite / YOLOv8</w:t>
      </w:r>
    </w:p>
    <w:p>
      <w:pPr>
        <w:jc w:val="both"/>
        <w:bidi w:val="1"/>
      </w:pPr>
      <w:r>
        <w:rPr>
          <w:b w:val="0"/>
          <w:sz w:val="22"/>
          <w:rFonts w:ascii="Calibri" w:hAnsi="Calibri" w:cs="Arial"/>
          <w:rtl w:val="1"/>
        </w:rPr>
        <w:t>نموذج محلي بصيغة TFLite مبني على YOLOv8 لاكتشاف فئات العملة المصرية (5، 10، 20، 50، 100، 200 جنيه)، مع تحميل النموذج، معالجة الصورة، تنفيذ الاستدلال، واختيار أعلى احتمال.</w:t>
      </w:r>
    </w:p>
    <w:p>
      <w:pPr>
        <w:jc w:val="left"/>
      </w:pPr>
      <w:r>
        <w:rPr>
          <w:i/>
          <w:color w:val="707070"/>
          <w:sz w:val="18"/>
          <w:rFonts w:ascii="Consolas" w:hAnsi="Consolas" w:cs="Consolas"/>
        </w:rPr>
        <w:t>// File: lib/features/currency_detection/currency_screen.dart</w:t>
      </w:r>
    </w:p>
    <w:p>
      <w:pPr>
        <w:spacing w:before="0" w:after="0"/>
        <w:ind w:left="113"/>
        <w:jc w:val="left"/>
        <w:shd w:val="clear" w:color="auto" w:fill="F4F4F4"/>
      </w:pPr>
      <w:r>
        <w:rPr>
          <w:sz w:val="18"/>
          <w:rFonts w:ascii="Consolas" w:hAnsi="Consolas" w:cs="Consolas"/>
        </w:rPr>
        <w:t>﻿import 'dart:async';</w:t>
      </w:r>
    </w:p>
    <w:p>
      <w:pPr>
        <w:spacing w:before="0" w:after="0"/>
        <w:ind w:left="113"/>
        <w:jc w:val="left"/>
        <w:shd w:val="clear" w:color="auto" w:fill="F4F4F4"/>
      </w:pPr>
      <w:r>
        <w:rPr>
          <w:sz w:val="18"/>
          <w:rFonts w:ascii="Consolas" w:hAnsi="Consolas" w:cs="Consolas"/>
        </w:rPr>
        <w:t>import 'dart:io';</w:t>
      </w:r>
    </w:p>
    <w:p>
      <w:pPr>
        <w:spacing w:before="0" w:after="0"/>
        <w:ind w:left="113"/>
        <w:jc w:val="left"/>
        <w:shd w:val="clear" w:color="auto" w:fill="F4F4F4"/>
      </w:pPr>
      <w:r>
        <w:rPr>
          <w:sz w:val="18"/>
          <w:rFonts w:ascii="Consolas" w:hAnsi="Consolas" w:cs="Consolas"/>
        </w:rPr>
        <w:t>import 'dart:math' as math;</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import 'package:camera/camera.dart';</w:t>
      </w:r>
    </w:p>
    <w:p>
      <w:pPr>
        <w:spacing w:before="0" w:after="0"/>
        <w:ind w:left="113"/>
        <w:jc w:val="left"/>
        <w:shd w:val="clear" w:color="auto" w:fill="F4F4F4"/>
      </w:pPr>
      <w:r>
        <w:rPr>
          <w:sz w:val="18"/>
          <w:rFonts w:ascii="Consolas" w:hAnsi="Consolas" w:cs="Consolas"/>
        </w:rPr>
        <w:t>import 'package:flutter/material.dart';</w:t>
      </w:r>
    </w:p>
    <w:p>
      <w:pPr>
        <w:spacing w:before="0" w:after="0"/>
        <w:ind w:left="113"/>
        <w:jc w:val="left"/>
        <w:shd w:val="clear" w:color="auto" w:fill="F4F4F4"/>
      </w:pPr>
      <w:r>
        <w:rPr>
          <w:sz w:val="18"/>
          <w:rFonts w:ascii="Consolas" w:hAnsi="Consolas" w:cs="Consolas"/>
        </w:rPr>
        <w:t>import 'package:image/image.dart' as img;</w:t>
      </w:r>
    </w:p>
    <w:p>
      <w:pPr>
        <w:spacing w:before="0" w:after="0"/>
        <w:ind w:left="113"/>
        <w:jc w:val="left"/>
        <w:shd w:val="clear" w:color="auto" w:fill="F4F4F4"/>
      </w:pPr>
      <w:r>
        <w:rPr>
          <w:sz w:val="18"/>
          <w:rFonts w:ascii="Consolas" w:hAnsi="Consolas" w:cs="Consolas"/>
        </w:rPr>
        <w:t>import 'package:permission_handler/permission_handler.dart';</w:t>
      </w:r>
    </w:p>
    <w:p>
      <w:pPr>
        <w:spacing w:before="0" w:after="0"/>
        <w:ind w:left="113"/>
        <w:jc w:val="left"/>
        <w:shd w:val="clear" w:color="auto" w:fill="F4F4F4"/>
      </w:pPr>
      <w:r>
        <w:rPr>
          <w:sz w:val="18"/>
          <w:rFonts w:ascii="Consolas" w:hAnsi="Consolas" w:cs="Consolas"/>
        </w:rPr>
        <w:t>import 'package:provider/provider.dart';</w:t>
      </w:r>
    </w:p>
    <w:p>
      <w:pPr>
        <w:spacing w:before="0" w:after="0"/>
        <w:ind w:left="113"/>
        <w:jc w:val="left"/>
        <w:shd w:val="clear" w:color="auto" w:fill="F4F4F4"/>
      </w:pPr>
      <w:r>
        <w:rPr>
          <w:sz w:val="18"/>
          <w:rFonts w:ascii="Consolas" w:hAnsi="Consolas" w:cs="Consolas"/>
        </w:rPr>
        <w:t>import 'package:tflite_flutter/tflite_flutter.dart';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import '../../core/constants/app_constants.dart';</w:t>
      </w:r>
    </w:p>
    <w:p>
      <w:pPr>
        <w:spacing w:before="0" w:after="0"/>
        <w:ind w:left="113"/>
        <w:jc w:val="left"/>
        <w:shd w:val="clear" w:color="auto" w:fill="F4F4F4"/>
      </w:pPr>
      <w:r>
        <w:rPr>
          <w:sz w:val="18"/>
          <w:rFonts w:ascii="Consolas" w:hAnsi="Consolas" w:cs="Consolas"/>
        </w:rPr>
        <w:t>import '../../core/services/camera_service.dart';</w:t>
      </w:r>
    </w:p>
    <w:p>
      <w:pPr>
        <w:spacing w:before="0" w:after="0"/>
        <w:ind w:left="113"/>
        <w:jc w:val="left"/>
        <w:shd w:val="clear" w:color="auto" w:fill="F4F4F4"/>
      </w:pPr>
      <w:r>
        <w:rPr>
          <w:sz w:val="18"/>
          <w:rFonts w:ascii="Consolas" w:hAnsi="Consolas" w:cs="Consolas"/>
        </w:rPr>
        <w:t>import '../../core/services/tts_service.dart';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class CurrencyScreen extends StatefulWidget {</w:t>
      </w:r>
    </w:p>
    <w:p>
      <w:pPr>
        <w:spacing w:before="0" w:after="0"/>
        <w:ind w:left="113"/>
        <w:jc w:val="left"/>
        <w:shd w:val="clear" w:color="auto" w:fill="F4F4F4"/>
      </w:pPr>
      <w:r>
        <w:rPr>
          <w:sz w:val="18"/>
          <w:rFonts w:ascii="Consolas" w:hAnsi="Consolas" w:cs="Consolas"/>
        </w:rPr>
        <w:t xml:space="preserve">  const CurrencyScreen({super.key});</w:t>
      </w:r>
    </w:p>
    <w:p>
      <w:pPr>
        <w:spacing w:before="0" w:after="0"/>
        <w:ind w:left="113"/>
        <w:jc w:val="left"/>
        <w:shd w:val="clear" w:color="auto" w:fill="F4F4F4"/>
      </w:pPr>
      <w:r>
        <w:rPr>
          <w:sz w:val="18"/>
          <w:rFonts w:ascii="Consolas" w:hAnsi="Consolas" w:cs="Consolas"/>
        </w:rPr>
        <w:t xml:space="preserve">  static const routeName = '/currency';</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@override</w:t>
      </w:r>
    </w:p>
    <w:p>
      <w:pPr>
        <w:spacing w:before="0" w:after="0"/>
        <w:ind w:left="113"/>
        <w:jc w:val="left"/>
        <w:shd w:val="clear" w:color="auto" w:fill="F4F4F4"/>
      </w:pPr>
      <w:r>
        <w:rPr>
          <w:sz w:val="18"/>
          <w:rFonts w:ascii="Consolas" w:hAnsi="Consolas" w:cs="Consolas"/>
        </w:rPr>
        <w:t xml:space="preserve">  State&lt;CurrencyScreen&gt; createState() =&gt; _CurrencyScreenState();</w:t>
      </w:r>
    </w:p>
    <w:p>
      <w:pPr>
        <w:spacing w:before="0" w:after="0"/>
        <w:ind w:left="113"/>
        <w:jc w:val="left"/>
        <w:shd w:val="clear" w:color="auto" w:fill="F4F4F4"/>
      </w:pPr>
      <w:r>
        <w:rPr>
          <w:sz w:val="18"/>
          <w:rFonts w:ascii="Consolas" w:hAnsi="Consolas" w:cs="Consolas"/>
        </w:rPr>
        <w: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class _CurrencyScreenState extends State&lt;CurrencyScreen&gt; {</w:t>
      </w:r>
    </w:p>
    <w:p>
      <w:pPr>
        <w:spacing w:before="0" w:after="0"/>
        <w:ind w:left="113"/>
        <w:jc w:val="left"/>
        <w:shd w:val="clear" w:color="auto" w:fill="F4F4F4"/>
      </w:pPr>
      <w:r>
        <w:rPr>
          <w:sz w:val="18"/>
          <w:rFonts w:ascii="Consolas" w:hAnsi="Consolas" w:cs="Consolas"/>
        </w:rPr>
        <w:t xml:space="preserve">  Interpreter? _interpreter;</w:t>
      </w:r>
    </w:p>
    <w:p>
      <w:pPr>
        <w:spacing w:before="0" w:after="0"/>
        <w:ind w:left="113"/>
        <w:jc w:val="left"/>
        <w:shd w:val="clear" w:color="auto" w:fill="F4F4F4"/>
      </w:pPr>
      <w:r>
        <w:rPr>
          <w:sz w:val="18"/>
          <w:rFonts w:ascii="Consolas" w:hAnsi="Consolas" w:cs="Consolas"/>
        </w:rPr>
        <w:t xml:space="preserve">  Timer? _timer;</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bool _isRunning = false;</w:t>
      </w:r>
    </w:p>
    <w:p>
      <w:pPr>
        <w:spacing w:before="0" w:after="0"/>
        <w:ind w:left="113"/>
        <w:jc w:val="left"/>
        <w:shd w:val="clear" w:color="auto" w:fill="F4F4F4"/>
      </w:pPr>
      <w:r>
        <w:rPr>
          <w:sz w:val="18"/>
          <w:rFonts w:ascii="Consolas" w:hAnsi="Consolas" w:cs="Consolas"/>
        </w:rPr>
        <w:t xml:space="preserve">  String _status = 'جاري تحميل نموذج العملة...';</w:t>
      </w:r>
    </w:p>
    <w:p>
      <w:pPr>
        <w:spacing w:before="0" w:after="0"/>
        <w:ind w:left="113"/>
        <w:jc w:val="left"/>
        <w:shd w:val="clear" w:color="auto" w:fill="F4F4F4"/>
      </w:pPr>
      <w:r>
        <w:rPr>
          <w:sz w:val="18"/>
          <w:rFonts w:ascii="Consolas" w:hAnsi="Consolas" w:cs="Consolas"/>
        </w:rPr>
        <w:t xml:space="preserve">  String _lastAnnounced =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List&lt;int&gt; _inputShape = const [1, 640, 640, 3];</w:t>
      </w:r>
    </w:p>
    <w:p>
      <w:pPr>
        <w:spacing w:before="0" w:after="0"/>
        <w:ind w:left="113"/>
        <w:jc w:val="left"/>
        <w:shd w:val="clear" w:color="auto" w:fill="F4F4F4"/>
      </w:pPr>
      <w:r>
        <w:rPr>
          <w:sz w:val="18"/>
          <w:rFonts w:ascii="Consolas" w:hAnsi="Consolas" w:cs="Consolas"/>
        </w:rPr>
        <w:t xml:space="preserve">  List&lt;int&gt; _outputShape = const [1, 16, 8400];</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 Map classes from trained model to denomination label.</w:t>
      </w:r>
    </w:p>
    <w:p>
      <w:pPr>
        <w:spacing w:before="0" w:after="0"/>
        <w:ind w:left="113"/>
        <w:jc w:val="left"/>
        <w:shd w:val="clear" w:color="auto" w:fill="F4F4F4"/>
      </w:pPr>
      <w:r>
        <w:rPr>
          <w:sz w:val="18"/>
          <w:rFonts w:ascii="Consolas" w:hAnsi="Consolas" w:cs="Consolas"/>
        </w:rPr>
        <w:t xml:space="preserve">  static const Map&lt;int, String&gt; _classToDenomination = {</w:t>
      </w:r>
    </w:p>
    <w:p>
      <w:pPr>
        <w:spacing w:before="0" w:after="0"/>
        <w:ind w:left="113"/>
        <w:jc w:val="left"/>
        <w:shd w:val="clear" w:color="auto" w:fill="F4F4F4"/>
      </w:pPr>
      <w:r>
        <w:rPr>
          <w:sz w:val="18"/>
          <w:rFonts w:ascii="Consolas" w:hAnsi="Consolas" w:cs="Consolas"/>
        </w:rPr>
        <w:t xml:space="preserve">    10: '5 EGP',</w:t>
      </w:r>
    </w:p>
    <w:p>
      <w:pPr>
        <w:spacing w:before="0" w:after="0"/>
        <w:ind w:left="113"/>
        <w:jc w:val="left"/>
        <w:shd w:val="clear" w:color="auto" w:fill="F4F4F4"/>
      </w:pPr>
      <w:r>
        <w:rPr>
          <w:sz w:val="18"/>
          <w:rFonts w:ascii="Consolas" w:hAnsi="Consolas" w:cs="Consolas"/>
        </w:rPr>
        <w:t xml:space="preserve">    1: '5 EGP',</w:t>
      </w:r>
    </w:p>
    <w:p>
      <w:pPr>
        <w:spacing w:before="0" w:after="0"/>
        <w:ind w:left="113"/>
        <w:jc w:val="left"/>
        <w:shd w:val="clear" w:color="auto" w:fill="F4F4F4"/>
      </w:pPr>
      <w:r>
        <w:rPr>
          <w:sz w:val="18"/>
          <w:rFonts w:ascii="Consolas" w:hAnsi="Consolas" w:cs="Consolas"/>
        </w:rPr>
        <w:t xml:space="preserve">    0: '10 EGP',</w:t>
      </w:r>
    </w:p>
    <w:p>
      <w:pPr>
        <w:spacing w:before="0" w:after="0"/>
        <w:ind w:left="113"/>
        <w:jc w:val="left"/>
        <w:shd w:val="clear" w:color="auto" w:fill="F4F4F4"/>
      </w:pPr>
      <w:r>
        <w:rPr>
          <w:sz w:val="18"/>
          <w:rFonts w:ascii="Consolas" w:hAnsi="Consolas" w:cs="Consolas"/>
        </w:rPr>
        <w:t xml:space="preserve">    3: '10 EGP',</w:t>
      </w:r>
    </w:p>
    <w:p>
      <w:pPr>
        <w:spacing w:before="0" w:after="0"/>
        <w:ind w:left="113"/>
        <w:jc w:val="left"/>
        <w:shd w:val="clear" w:color="auto" w:fill="F4F4F4"/>
      </w:pPr>
      <w:r>
        <w:rPr>
          <w:sz w:val="18"/>
          <w:rFonts w:ascii="Consolas" w:hAnsi="Consolas" w:cs="Consolas"/>
        </w:rPr>
        <w:t xml:space="preserve">    9: '20 EGP',</w:t>
      </w:r>
    </w:p>
    <w:p>
      <w:pPr>
        <w:spacing w:before="0" w:after="0"/>
        <w:ind w:left="113"/>
        <w:jc w:val="left"/>
        <w:shd w:val="clear" w:color="auto" w:fill="F4F4F4"/>
      </w:pPr>
      <w:r>
        <w:rPr>
          <w:sz w:val="18"/>
          <w:rFonts w:ascii="Consolas" w:hAnsi="Consolas" w:cs="Consolas"/>
        </w:rPr>
        <w:t xml:space="preserve">    5: '20 EGP',</w:t>
      </w:r>
    </w:p>
    <w:p>
      <w:pPr>
        <w:spacing w:before="0" w:after="0"/>
        <w:ind w:left="113"/>
        <w:jc w:val="left"/>
        <w:shd w:val="clear" w:color="auto" w:fill="F4F4F4"/>
      </w:pPr>
      <w:r>
        <w:rPr>
          <w:sz w:val="18"/>
          <w:rFonts w:ascii="Consolas" w:hAnsi="Consolas" w:cs="Consolas"/>
        </w:rPr>
        <w:t xml:space="preserve">    8: '50 EGP',</w:t>
      </w:r>
    </w:p>
    <w:p>
      <w:pPr>
        <w:spacing w:before="0" w:after="0"/>
        <w:ind w:left="113"/>
        <w:jc w:val="left"/>
        <w:shd w:val="clear" w:color="auto" w:fill="F4F4F4"/>
      </w:pPr>
      <w:r>
        <w:rPr>
          <w:sz w:val="18"/>
          <w:rFonts w:ascii="Consolas" w:hAnsi="Consolas" w:cs="Consolas"/>
        </w:rPr>
        <w:t xml:space="preserve">    2: '50 EGP',</w:t>
      </w:r>
    </w:p>
    <w:p>
      <w:pPr>
        <w:spacing w:before="0" w:after="0"/>
        <w:ind w:left="113"/>
        <w:jc w:val="left"/>
        <w:shd w:val="clear" w:color="auto" w:fill="F4F4F4"/>
      </w:pPr>
      <w:r>
        <w:rPr>
          <w:sz w:val="18"/>
          <w:rFonts w:ascii="Consolas" w:hAnsi="Consolas" w:cs="Consolas"/>
        </w:rPr>
        <w:t xml:space="preserve">    4: '100 EGP',</w:t>
      </w:r>
    </w:p>
    <w:p>
      <w:pPr>
        <w:spacing w:before="0" w:after="0"/>
        <w:ind w:left="113"/>
        <w:jc w:val="left"/>
        <w:shd w:val="clear" w:color="auto" w:fill="F4F4F4"/>
      </w:pPr>
      <w:r>
        <w:rPr>
          <w:sz w:val="18"/>
          <w:rFonts w:ascii="Consolas" w:hAnsi="Consolas" w:cs="Consolas"/>
        </w:rPr>
        <w:t xml:space="preserve">    11: '100 EGP',</w:t>
      </w:r>
    </w:p>
    <w:p>
      <w:pPr>
        <w:spacing w:before="0" w:after="0"/>
        <w:ind w:left="113"/>
        <w:jc w:val="left"/>
        <w:shd w:val="clear" w:color="auto" w:fill="F4F4F4"/>
      </w:pPr>
      <w:r>
        <w:rPr>
          <w:sz w:val="18"/>
          <w:rFonts w:ascii="Consolas" w:hAnsi="Consolas" w:cs="Consolas"/>
        </w:rPr>
        <w:t xml:space="preserve">    6: '200 EGP',</w:t>
      </w:r>
    </w:p>
    <w:p>
      <w:pPr>
        <w:spacing w:before="0" w:after="0"/>
        <w:ind w:left="113"/>
        <w:jc w:val="left"/>
        <w:shd w:val="clear" w:color="auto" w:fill="F4F4F4"/>
      </w:pPr>
      <w:r>
        <w:rPr>
          <w:sz w:val="18"/>
          <w:rFonts w:ascii="Consolas" w:hAnsi="Consolas" w:cs="Consolas"/>
        </w:rPr>
        <w:t xml:space="preserve">    7: '200 EGP',</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@override</w:t>
      </w:r>
    </w:p>
    <w:p>
      <w:pPr>
        <w:spacing w:before="0" w:after="0"/>
        <w:ind w:left="113"/>
        <w:jc w:val="left"/>
        <w:shd w:val="clear" w:color="auto" w:fill="F4F4F4"/>
      </w:pPr>
      <w:r>
        <w:rPr>
          <w:sz w:val="18"/>
          <w:rFonts w:ascii="Consolas" w:hAnsi="Consolas" w:cs="Consolas"/>
        </w:rPr>
        <w:t xml:space="preserve">  void initState() {</w:t>
      </w:r>
    </w:p>
    <w:p>
      <w:pPr>
        <w:spacing w:before="0" w:after="0"/>
        <w:ind w:left="113"/>
        <w:jc w:val="left"/>
        <w:shd w:val="clear" w:color="auto" w:fill="F4F4F4"/>
      </w:pPr>
      <w:r>
        <w:rPr>
          <w:sz w:val="18"/>
          <w:rFonts w:ascii="Consolas" w:hAnsi="Consolas" w:cs="Consolas"/>
        </w:rPr>
        <w:t xml:space="preserve">    super.initState();</w:t>
      </w:r>
    </w:p>
    <w:p>
      <w:pPr>
        <w:spacing w:before="0" w:after="0"/>
        <w:ind w:left="113"/>
        <w:jc w:val="left"/>
        <w:shd w:val="clear" w:color="auto" w:fill="F4F4F4"/>
      </w:pPr>
      <w:r>
        <w:rPr>
          <w:sz w:val="18"/>
          <w:rFonts w:ascii="Consolas" w:hAnsi="Consolas" w:cs="Consolas"/>
        </w:rPr>
        <w:t xml:space="preserve">    _init();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Future&lt;void&gt; _init() async {</w:t>
      </w:r>
    </w:p>
    <w:p>
      <w:pPr>
        <w:spacing w:before="0" w:after="0"/>
        <w:ind w:left="113"/>
        <w:jc w:val="left"/>
        <w:shd w:val="clear" w:color="auto" w:fill="F4F4F4"/>
      </w:pPr>
      <w:r>
        <w:rPr>
          <w:sz w:val="18"/>
          <w:rFonts w:ascii="Consolas" w:hAnsi="Consolas" w:cs="Consolas"/>
        </w:rPr>
        <w:t xml:space="preserve">    final cameraService = context.read&lt;CameraService&gt;();</w:t>
      </w:r>
    </w:p>
    <w:p>
      <w:pPr>
        <w:spacing w:before="0" w:after="0"/>
        <w:ind w:left="113"/>
        <w:jc w:val="left"/>
        <w:shd w:val="clear" w:color="auto" w:fill="F4F4F4"/>
      </w:pPr>
      <w:r>
        <w:rPr>
          <w:sz w:val="18"/>
          <w:rFonts w:ascii="Consolas" w:hAnsi="Consolas" w:cs="Consolas"/>
        </w:rPr>
        <w:t xml:space="preserve">    await Permission.camera.request();</w:t>
      </w:r>
    </w:p>
    <w:p>
      <w:pPr>
        <w:spacing w:before="0" w:after="0"/>
        <w:ind w:left="113"/>
        <w:jc w:val="left"/>
        <w:shd w:val="clear" w:color="auto" w:fill="F4F4F4"/>
      </w:pPr>
      <w:r>
        <w:rPr>
          <w:sz w:val="18"/>
          <w:rFonts w:ascii="Consolas" w:hAnsi="Consolas" w:cs="Consolas"/>
        </w:rPr>
        <w:t xml:space="preserve">    await cameraService.initialize();</w:t>
      </w:r>
    </w:p>
    <w:p>
      <w:pPr>
        <w:spacing w:before="0" w:after="0"/>
        <w:ind w:left="113"/>
        <w:jc w:val="left"/>
        <w:shd w:val="clear" w:color="auto" w:fill="F4F4F4"/>
      </w:pPr>
      <w:r>
        <w:rPr>
          <w:sz w:val="18"/>
          <w:rFonts w:ascii="Consolas" w:hAnsi="Consolas" w:cs="Consolas"/>
        </w:rPr>
        <w:t xml:space="preserve">    await _loadModel();</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if (!mounted) return;</w:t>
      </w:r>
    </w:p>
    <w:p>
      <w:pPr>
        <w:spacing w:before="0" w:after="0"/>
        <w:ind w:left="113"/>
        <w:jc w:val="left"/>
        <w:shd w:val="clear" w:color="auto" w:fill="F4F4F4"/>
      </w:pPr>
      <w:r>
        <w:rPr>
          <w:sz w:val="18"/>
          <w:rFonts w:ascii="Consolas" w:hAnsi="Consolas" w:cs="Consolas"/>
        </w:rPr>
        <w:t xml:space="preserve">    _timer = Timer.periodic(const Duration(seconds: 3), (_) =&gt; _runInferenceNow());</w:t>
      </w:r>
    </w:p>
    <w:p>
      <w:pPr>
        <w:spacing w:before="0" w:after="0"/>
        <w:ind w:left="113"/>
        <w:jc w:val="left"/>
        <w:shd w:val="clear" w:color="auto" w:fill="F4F4F4"/>
      </w:pPr>
      <w:r>
        <w:rPr>
          <w:sz w:val="18"/>
          <w:rFonts w:ascii="Consolas" w:hAnsi="Consolas" w:cs="Consolas"/>
        </w:rPr>
        <w:t xml:space="preserve">    setState(()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Future&lt;void&gt; _loadModel() async {</w:t>
      </w:r>
    </w:p>
    <w:p>
      <w:pPr>
        <w:spacing w:before="0" w:after="0"/>
        <w:ind w:left="113"/>
        <w:jc w:val="left"/>
        <w:shd w:val="clear" w:color="auto" w:fill="F4F4F4"/>
      </w:pPr>
      <w:r>
        <w:rPr>
          <w:sz w:val="18"/>
          <w:rFonts w:ascii="Consolas" w:hAnsi="Consolas" w:cs="Consolas"/>
        </w:rPr>
        <w:t xml:space="preserve">    try {</w:t>
      </w:r>
    </w:p>
    <w:p>
      <w:pPr>
        <w:spacing w:before="0" w:after="0"/>
        <w:ind w:left="113"/>
        <w:jc w:val="left"/>
        <w:shd w:val="clear" w:color="auto" w:fill="F4F4F4"/>
      </w:pPr>
      <w:r>
        <w:rPr>
          <w:sz w:val="18"/>
          <w:rFonts w:ascii="Consolas" w:hAnsi="Consolas" w:cs="Consolas"/>
        </w:rPr>
        <w:t xml:space="preserve">      _interpreter = await Interpreter.fromAsset(AppConstants.currencyModelAsset);</w:t>
      </w:r>
    </w:p>
    <w:p>
      <w:pPr>
        <w:spacing w:before="0" w:after="0"/>
        <w:ind w:left="113"/>
        <w:jc w:val="left"/>
        <w:shd w:val="clear" w:color="auto" w:fill="F4F4F4"/>
      </w:pPr>
      <w:r>
        <w:rPr>
          <w:sz w:val="18"/>
          <w:rFonts w:ascii="Consolas" w:hAnsi="Consolas" w:cs="Consolas"/>
        </w:rPr>
        <w:t xml:space="preserve">      _inputShape = _interpreter!.getInputTensor(0).shape;</w:t>
      </w:r>
    </w:p>
    <w:p>
      <w:pPr>
        <w:spacing w:before="0" w:after="0"/>
        <w:ind w:left="113"/>
        <w:jc w:val="left"/>
        <w:shd w:val="clear" w:color="auto" w:fill="F4F4F4"/>
      </w:pPr>
      <w:r>
        <w:rPr>
          <w:sz w:val="18"/>
          <w:rFonts w:ascii="Consolas" w:hAnsi="Consolas" w:cs="Consolas"/>
        </w:rPr>
        <w:t xml:space="preserve">      _outputShape = _interpreter!.getOutputTensor(0).shape;</w:t>
      </w:r>
    </w:p>
    <w:p>
      <w:pPr>
        <w:spacing w:before="0" w:after="0"/>
        <w:ind w:left="113"/>
        <w:jc w:val="left"/>
        <w:shd w:val="clear" w:color="auto" w:fill="F4F4F4"/>
      </w:pPr>
      <w:r>
        <w:rPr>
          <w:sz w:val="18"/>
          <w:rFonts w:ascii="Consolas" w:hAnsi="Consolas" w:cs="Consolas"/>
        </w:rPr>
        <w:t xml:space="preserve">      _status = 'تم تحميل النموذج. وجّه الكاميرا نحو العملة.';</w:t>
      </w:r>
    </w:p>
    <w:p>
      <w:pPr>
        <w:spacing w:before="0" w:after="0"/>
        <w:ind w:left="113"/>
        <w:jc w:val="left"/>
        <w:shd w:val="clear" w:color="auto" w:fill="F4F4F4"/>
      </w:pPr>
      <w:r>
        <w:rPr>
          <w:sz w:val="18"/>
          <w:rFonts w:ascii="Consolas" w:hAnsi="Consolas" w:cs="Consolas"/>
        </w:rPr>
        <w:t xml:space="preserve">    } catch (_) {</w:t>
      </w:r>
    </w:p>
    <w:p>
      <w:pPr>
        <w:spacing w:before="0" w:after="0"/>
        <w:ind w:left="113"/>
        <w:jc w:val="left"/>
        <w:shd w:val="clear" w:color="auto" w:fill="F4F4F4"/>
      </w:pPr>
      <w:r>
        <w:rPr>
          <w:sz w:val="18"/>
          <w:rFonts w:ascii="Consolas" w:hAnsi="Consolas" w:cs="Consolas"/>
        </w:rPr>
        <w:t xml:space="preserve">      _status = 'تعذر تحميل نموذج العملة. تأكد من وجود assets/models/egp_currency.tflite';</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if (mounted) setState(()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Future&lt;void&gt; _runInferenceNow() async {</w:t>
      </w:r>
    </w:p>
    <w:p>
      <w:pPr>
        <w:spacing w:before="0" w:after="0"/>
        <w:ind w:left="113"/>
        <w:jc w:val="left"/>
        <w:shd w:val="clear" w:color="auto" w:fill="F4F4F4"/>
      </w:pPr>
      <w:r>
        <w:rPr>
          <w:sz w:val="18"/>
          <w:rFonts w:ascii="Consolas" w:hAnsi="Consolas" w:cs="Consolas"/>
        </w:rPr>
        <w:t xml:space="preserve">    if (_isRunning || _interpreter == null) return;</w:t>
      </w:r>
    </w:p>
    <w:p>
      <w:pPr>
        <w:spacing w:before="0" w:after="0"/>
        <w:ind w:left="113"/>
        <w:jc w:val="left"/>
        <w:shd w:val="clear" w:color="auto" w:fill="F4F4F4"/>
      </w:pPr>
      <w:r>
        <w:rPr>
          <w:sz w:val="18"/>
          <w:rFonts w:ascii="Consolas" w:hAnsi="Consolas" w:cs="Consolas"/>
        </w:rPr>
        <w:t xml:space="preserve">    _isRunning = true;</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try {</w:t>
      </w:r>
    </w:p>
    <w:p>
      <w:pPr>
        <w:spacing w:before="0" w:after="0"/>
        <w:ind w:left="113"/>
        <w:jc w:val="left"/>
        <w:shd w:val="clear" w:color="auto" w:fill="F4F4F4"/>
      </w:pPr>
      <w:r>
        <w:rPr>
          <w:sz w:val="18"/>
          <w:rFonts w:ascii="Consolas" w:hAnsi="Consolas" w:cs="Consolas"/>
        </w:rPr>
        <w:t xml:space="preserve">      final cameraService = context.read&lt;CameraService&gt;();</w:t>
      </w:r>
    </w:p>
    <w:p>
      <w:pPr>
        <w:spacing w:before="0" w:after="0"/>
        <w:ind w:left="113"/>
        <w:jc w:val="left"/>
        <w:shd w:val="clear" w:color="auto" w:fill="F4F4F4"/>
      </w:pPr>
      <w:r>
        <w:rPr>
          <w:sz w:val="18"/>
          <w:rFonts w:ascii="Consolas" w:hAnsi="Consolas" w:cs="Consolas"/>
        </w:rPr>
        <w:t xml:space="preserve">      final tts = context.read&lt;TtsService&gt;();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final shot = await cameraService.takePicture();</w:t>
      </w:r>
    </w:p>
    <w:p>
      <w:pPr>
        <w:spacing w:before="0" w:after="0"/>
        <w:ind w:left="113"/>
        <w:jc w:val="left"/>
        <w:shd w:val="clear" w:color="auto" w:fill="F4F4F4"/>
      </w:pPr>
      <w:r>
        <w:rPr>
          <w:sz w:val="18"/>
          <w:rFonts w:ascii="Consolas" w:hAnsi="Consolas" w:cs="Consolas"/>
        </w:rPr>
        <w:t xml:space="preserve">      if (shot == null) return;</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final file = File(shot.path);</w:t>
      </w:r>
    </w:p>
    <w:p>
      <w:pPr>
        <w:spacing w:before="0" w:after="0"/>
        <w:ind w:left="113"/>
        <w:jc w:val="left"/>
        <w:shd w:val="clear" w:color="auto" w:fill="F4F4F4"/>
      </w:pPr>
      <w:r>
        <w:rPr>
          <w:sz w:val="18"/>
          <w:rFonts w:ascii="Consolas" w:hAnsi="Consolas" w:cs="Consolas"/>
        </w:rPr>
        <w:t xml:space="preserve">      final bytes = await file.readAsBytes();</w:t>
      </w:r>
    </w:p>
    <w:p>
      <w:pPr>
        <w:spacing w:before="0" w:after="0"/>
        <w:ind w:left="113"/>
        <w:jc w:val="left"/>
        <w:shd w:val="clear" w:color="auto" w:fill="F4F4F4"/>
      </w:pPr>
      <w:r>
        <w:rPr>
          <w:sz w:val="18"/>
          <w:rFonts w:ascii="Consolas" w:hAnsi="Consolas" w:cs="Consolas"/>
        </w:rPr>
        <w:t xml:space="preserve">      final decoded = img.decodeImage(bytes);</w:t>
      </w:r>
    </w:p>
    <w:p>
      <w:pPr>
        <w:spacing w:before="0" w:after="0"/>
        <w:ind w:left="113"/>
        <w:jc w:val="left"/>
        <w:shd w:val="clear" w:color="auto" w:fill="F4F4F4"/>
      </w:pPr>
      <w:r>
        <w:rPr>
          <w:sz w:val="18"/>
          <w:rFonts w:ascii="Consolas" w:hAnsi="Consolas" w:cs="Consolas"/>
        </w:rPr>
        <w:t xml:space="preserve">      if (decoded == null) return;</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final inputH = _inputShape.length &gt; 2 ? _inputShape[1] : 640;</w:t>
      </w:r>
    </w:p>
    <w:p>
      <w:pPr>
        <w:spacing w:before="0" w:after="0"/>
        <w:ind w:left="113"/>
        <w:jc w:val="left"/>
        <w:shd w:val="clear" w:color="auto" w:fill="F4F4F4"/>
      </w:pPr>
      <w:r>
        <w:rPr>
          <w:sz w:val="18"/>
          <w:rFonts w:ascii="Consolas" w:hAnsi="Consolas" w:cs="Consolas"/>
        </w:rPr>
        <w:t xml:space="preserve">      final inputW = _inputShape.length &gt; 2 ? _inputShape[2] : 640;</w:t>
      </w:r>
    </w:p>
    <w:p>
      <w:pPr>
        <w:spacing w:before="0" w:after="0"/>
        <w:ind w:left="113"/>
        <w:jc w:val="left"/>
        <w:shd w:val="clear" w:color="auto" w:fill="F4F4F4"/>
      </w:pPr>
      <w:r>
        <w:rPr>
          <w:sz w:val="18"/>
          <w:rFonts w:ascii="Consolas" w:hAnsi="Consolas" w:cs="Consolas"/>
        </w:rPr>
        <w:t xml:space="preserve">      final resized = img.copyResize(decoded, width: inputW, height: inputH);</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final input = List.generate(</w:t>
      </w:r>
    </w:p>
    <w:p>
      <w:pPr>
        <w:spacing w:before="0" w:after="0"/>
        <w:ind w:left="113"/>
        <w:jc w:val="left"/>
        <w:shd w:val="clear" w:color="auto" w:fill="F4F4F4"/>
      </w:pPr>
      <w:r>
        <w:rPr>
          <w:sz w:val="18"/>
          <w:rFonts w:ascii="Consolas" w:hAnsi="Consolas" w:cs="Consolas"/>
        </w:rPr>
        <w:t xml:space="preserve">        1,</w:t>
      </w:r>
    </w:p>
    <w:p>
      <w:pPr>
        <w:spacing w:before="0" w:after="0"/>
        <w:ind w:left="113"/>
        <w:jc w:val="left"/>
        <w:shd w:val="clear" w:color="auto" w:fill="F4F4F4"/>
      </w:pPr>
      <w:r>
        <w:rPr>
          <w:sz w:val="18"/>
          <w:rFonts w:ascii="Consolas" w:hAnsi="Consolas" w:cs="Consolas"/>
        </w:rPr>
        <w:t xml:space="preserve">        (_) =&gt; List.generate(</w:t>
      </w:r>
    </w:p>
    <w:p>
      <w:pPr>
        <w:spacing w:before="0" w:after="0"/>
        <w:ind w:left="113"/>
        <w:jc w:val="left"/>
        <w:shd w:val="clear" w:color="auto" w:fill="F4F4F4"/>
      </w:pPr>
      <w:r>
        <w:rPr>
          <w:sz w:val="18"/>
          <w:rFonts w:ascii="Consolas" w:hAnsi="Consolas" w:cs="Consolas"/>
        </w:rPr>
        <w:t xml:space="preserve">          inputH,</w:t>
      </w:r>
    </w:p>
    <w:p>
      <w:pPr>
        <w:spacing w:before="0" w:after="0"/>
        <w:ind w:left="113"/>
        <w:jc w:val="left"/>
        <w:shd w:val="clear" w:color="auto" w:fill="F4F4F4"/>
      </w:pPr>
      <w:r>
        <w:rPr>
          <w:sz w:val="18"/>
          <w:rFonts w:ascii="Consolas" w:hAnsi="Consolas" w:cs="Consolas"/>
        </w:rPr>
        <w:t xml:space="preserve">          (y) =&gt; List.generate(inputW, (x) {</w:t>
      </w:r>
    </w:p>
    <w:p>
      <w:pPr>
        <w:spacing w:before="0" w:after="0"/>
        <w:ind w:left="113"/>
        <w:jc w:val="left"/>
        <w:shd w:val="clear" w:color="auto" w:fill="F4F4F4"/>
      </w:pPr>
      <w:r>
        <w:rPr>
          <w:sz w:val="18"/>
          <w:rFonts w:ascii="Consolas" w:hAnsi="Consolas" w:cs="Consolas"/>
        </w:rPr>
        <w:t xml:space="preserve">            final p = resized.getPixel(x, y);</w:t>
      </w:r>
    </w:p>
    <w:p>
      <w:pPr>
        <w:spacing w:before="0" w:after="0"/>
        <w:ind w:left="113"/>
        <w:jc w:val="left"/>
        <w:shd w:val="clear" w:color="auto" w:fill="F4F4F4"/>
      </w:pPr>
      <w:r>
        <w:rPr>
          <w:sz w:val="18"/>
          <w:rFonts w:ascii="Consolas" w:hAnsi="Consolas" w:cs="Consolas"/>
        </w:rPr>
        <w:t xml:space="preserve">            return [p.r / 255.0, p.g / 255.0, p.b / 255.0];</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final channels = _outputShape[1];</w:t>
      </w:r>
    </w:p>
    <w:p>
      <w:pPr>
        <w:spacing w:before="0" w:after="0"/>
        <w:ind w:left="113"/>
        <w:jc w:val="left"/>
        <w:shd w:val="clear" w:color="auto" w:fill="F4F4F4"/>
      </w:pPr>
      <w:r>
        <w:rPr>
          <w:sz w:val="18"/>
          <w:rFonts w:ascii="Consolas" w:hAnsi="Consolas" w:cs="Consolas"/>
        </w:rPr>
        <w:t xml:space="preserve">      final candidates = _outputShape[2];</w:t>
      </w:r>
    </w:p>
    <w:p>
      <w:pPr>
        <w:spacing w:before="0" w:after="0"/>
        <w:ind w:left="113"/>
        <w:jc w:val="left"/>
        <w:shd w:val="clear" w:color="auto" w:fill="F4F4F4"/>
      </w:pPr>
      <w:r>
        <w:rPr>
          <w:sz w:val="18"/>
          <w:rFonts w:ascii="Consolas" w:hAnsi="Consolas" w:cs="Consolas"/>
        </w:rPr>
        <w:t xml:space="preserve">      final output = List.generate(</w:t>
      </w:r>
    </w:p>
    <w:p>
      <w:pPr>
        <w:spacing w:before="0" w:after="0"/>
        <w:ind w:left="113"/>
        <w:jc w:val="left"/>
        <w:shd w:val="clear" w:color="auto" w:fill="F4F4F4"/>
      </w:pPr>
      <w:r>
        <w:rPr>
          <w:sz w:val="18"/>
          <w:rFonts w:ascii="Consolas" w:hAnsi="Consolas" w:cs="Consolas"/>
        </w:rPr>
        <w:t xml:space="preserve">        1,</w:t>
      </w:r>
    </w:p>
    <w:p>
      <w:pPr>
        <w:spacing w:before="0" w:after="0"/>
        <w:ind w:left="113"/>
        <w:jc w:val="left"/>
        <w:shd w:val="clear" w:color="auto" w:fill="F4F4F4"/>
      </w:pPr>
      <w:r>
        <w:rPr>
          <w:sz w:val="18"/>
          <w:rFonts w:ascii="Consolas" w:hAnsi="Consolas" w:cs="Consolas"/>
        </w:rPr>
        <w:t xml:space="preserve">        (_) =&gt; List.generate(</w:t>
      </w:r>
    </w:p>
    <w:p>
      <w:pPr>
        <w:spacing w:before="0" w:after="0"/>
        <w:ind w:left="113"/>
        <w:jc w:val="left"/>
        <w:shd w:val="clear" w:color="auto" w:fill="F4F4F4"/>
      </w:pPr>
      <w:r>
        <w:rPr>
          <w:sz w:val="18"/>
          <w:rFonts w:ascii="Consolas" w:hAnsi="Consolas" w:cs="Consolas"/>
        </w:rPr>
        <w:t xml:space="preserve">          channels,</w:t>
      </w:r>
    </w:p>
    <w:p>
      <w:pPr>
        <w:spacing w:before="0" w:after="0"/>
        <w:ind w:left="113"/>
        <w:jc w:val="left"/>
        <w:shd w:val="clear" w:color="auto" w:fill="F4F4F4"/>
      </w:pPr>
      <w:r>
        <w:rPr>
          <w:sz w:val="18"/>
          <w:rFonts w:ascii="Consolas" w:hAnsi="Consolas" w:cs="Consolas"/>
        </w:rPr>
        <w:t xml:space="preserve">          (_) =&gt; List.filled(candidates, 0.0),</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_interpreter!.run(input, output);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final result = _bestPrediction(output[0]);</w:t>
      </w:r>
    </w:p>
    <w:p>
      <w:pPr>
        <w:spacing w:before="0" w:after="0"/>
        <w:ind w:left="113"/>
        <w:jc w:val="left"/>
        <w:shd w:val="clear" w:color="auto" w:fill="F4F4F4"/>
      </w:pPr>
      <w:r>
        <w:rPr>
          <w:sz w:val="18"/>
          <w:rFonts w:ascii="Consolas" w:hAnsi="Consolas" w:cs="Consolas"/>
        </w:rPr>
        <w:t xml:space="preserve">      final classId = result.$1;</w:t>
      </w:r>
    </w:p>
    <w:p>
      <w:pPr>
        <w:spacing w:before="0" w:after="0"/>
        <w:ind w:left="113"/>
        <w:jc w:val="left"/>
        <w:shd w:val="clear" w:color="auto" w:fill="F4F4F4"/>
      </w:pPr>
      <w:r>
        <w:rPr>
          <w:sz w:val="18"/>
          <w:rFonts w:ascii="Consolas" w:hAnsi="Consolas" w:cs="Consolas"/>
        </w:rPr>
        <w:t xml:space="preserve">      final confidence = result.$2;</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if (classId == null || confidence &lt; 0.45) {</w:t>
      </w:r>
    </w:p>
    <w:p>
      <w:pPr>
        <w:spacing w:before="0" w:after="0"/>
        <w:ind w:left="113"/>
        <w:jc w:val="left"/>
        <w:shd w:val="clear" w:color="auto" w:fill="F4F4F4"/>
      </w:pPr>
      <w:r>
        <w:rPr>
          <w:sz w:val="18"/>
          <w:rFonts w:ascii="Consolas" w:hAnsi="Consolas" w:cs="Consolas"/>
        </w:rPr>
        <w:t xml:space="preserve">        _status = 'لم يتم التعرف على فئة العملة بوضوح. قرّب الورقة أكثر.';</w:t>
      </w:r>
    </w:p>
    <w:p>
      <w:pPr>
        <w:spacing w:before="0" w:after="0"/>
        <w:ind w:left="113"/>
        <w:jc w:val="left"/>
        <w:shd w:val="clear" w:color="auto" w:fill="F4F4F4"/>
      </w:pPr>
      <w:r>
        <w:rPr>
          <w:sz w:val="18"/>
          <w:rFonts w:ascii="Consolas" w:hAnsi="Consolas" w:cs="Consolas"/>
        </w:rPr>
        <w:t xml:space="preserve">        if (mounted) setState(() {});</w:t>
      </w:r>
    </w:p>
    <w:p>
      <w:pPr>
        <w:spacing w:before="0" w:after="0"/>
        <w:ind w:left="113"/>
        <w:jc w:val="left"/>
        <w:shd w:val="clear" w:color="auto" w:fill="F4F4F4"/>
      </w:pPr>
      <w:r>
        <w:rPr>
          <w:sz w:val="18"/>
          <w:rFonts w:ascii="Consolas" w:hAnsi="Consolas" w:cs="Consolas"/>
        </w:rPr>
        <w:t xml:space="preserve">        return;</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final label = _classToDenomination[classId] ?? 'فئة غير مدعومة';</w:t>
      </w:r>
    </w:p>
    <w:p>
      <w:pPr>
        <w:spacing w:before="0" w:after="0"/>
        <w:ind w:left="113"/>
        <w:jc w:val="left"/>
        <w:shd w:val="clear" w:color="auto" w:fill="F4F4F4"/>
      </w:pPr>
      <w:r>
        <w:rPr>
          <w:sz w:val="18"/>
          <w:rFonts w:ascii="Consolas" w:hAnsi="Consolas" w:cs="Consolas"/>
        </w:rPr>
        <w:t xml:space="preserve">      final message = 'تم التعرف على $label بنسبة ${(confidence * 100).toStringAsFixed(0)} بالمئة';</w:t>
      </w:r>
    </w:p>
    <w:p>
      <w:pPr>
        <w:spacing w:before="0" w:after="0"/>
        <w:ind w:left="113"/>
        <w:jc w:val="left"/>
        <w:shd w:val="clear" w:color="auto" w:fill="F4F4F4"/>
      </w:pPr>
      <w:r>
        <w:rPr>
          <w:sz w:val="18"/>
          <w:rFonts w:ascii="Consolas" w:hAnsi="Consolas" w:cs="Consolas"/>
        </w:rPr>
        <w:t xml:space="preserve">      _status = message;</w:t>
      </w:r>
    </w:p>
    <w:p>
      <w:pPr>
        <w:spacing w:before="0" w:after="0"/>
        <w:ind w:left="113"/>
        <w:jc w:val="left"/>
        <w:shd w:val="clear" w:color="auto" w:fill="F4F4F4"/>
      </w:pPr>
      <w:r>
        <w:rPr>
          <w:sz w:val="18"/>
          <w:rFonts w:ascii="Consolas" w:hAnsi="Consolas" w:cs="Consolas"/>
        </w:rPr>
        <w:t xml:space="preserve">      if (mounted) setState(()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if (label != _lastAnnounced) {</w:t>
      </w:r>
    </w:p>
    <w:p>
      <w:pPr>
        <w:spacing w:before="0" w:after="0"/>
        <w:ind w:left="113"/>
        <w:jc w:val="left"/>
        <w:shd w:val="clear" w:color="auto" w:fill="F4F4F4"/>
      </w:pPr>
      <w:r>
        <w:rPr>
          <w:sz w:val="18"/>
          <w:rFonts w:ascii="Consolas" w:hAnsi="Consolas" w:cs="Consolas"/>
        </w:rPr>
        <w:t xml:space="preserve">        _lastAnnounced = label;</w:t>
      </w:r>
    </w:p>
    <w:p>
      <w:pPr>
        <w:spacing w:before="0" w:after="0"/>
        <w:ind w:left="113"/>
        <w:jc w:val="left"/>
        <w:shd w:val="clear" w:color="auto" w:fill="F4F4F4"/>
      </w:pPr>
      <w:r>
        <w:rPr>
          <w:sz w:val="18"/>
          <w:rFonts w:ascii="Consolas" w:hAnsi="Consolas" w:cs="Consolas"/>
        </w:rPr>
        <w:t xml:space="preserve">        await tts.speak(message);</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try {</w:t>
      </w:r>
    </w:p>
    <w:p>
      <w:pPr>
        <w:spacing w:before="0" w:after="0"/>
        <w:ind w:left="113"/>
        <w:jc w:val="left"/>
        <w:shd w:val="clear" w:color="auto" w:fill="F4F4F4"/>
      </w:pPr>
      <w:r>
        <w:rPr>
          <w:sz w:val="18"/>
          <w:rFonts w:ascii="Consolas" w:hAnsi="Consolas" w:cs="Consolas"/>
        </w:rPr>
        <w:t xml:space="preserve">        await file.delete();</w:t>
      </w:r>
    </w:p>
    <w:p>
      <w:pPr>
        <w:spacing w:before="0" w:after="0"/>
        <w:ind w:left="113"/>
        <w:jc w:val="left"/>
        <w:shd w:val="clear" w:color="auto" w:fill="F4F4F4"/>
      </w:pPr>
      <w:r>
        <w:rPr>
          <w:sz w:val="18"/>
          <w:rFonts w:ascii="Consolas" w:hAnsi="Consolas" w:cs="Consolas"/>
        </w:rPr>
        <w:t xml:space="preserve">      } catch (_) {}</w:t>
      </w:r>
    </w:p>
    <w:p>
      <w:pPr>
        <w:spacing w:before="0" w:after="0"/>
        <w:ind w:left="113"/>
        <w:jc w:val="left"/>
        <w:shd w:val="clear" w:color="auto" w:fill="F4F4F4"/>
      </w:pPr>
      <w:r>
        <w:rPr>
          <w:sz w:val="18"/>
          <w:rFonts w:ascii="Consolas" w:hAnsi="Consolas" w:cs="Consolas"/>
        </w:rPr>
        <w:t xml:space="preserve">    } finally {</w:t>
      </w:r>
    </w:p>
    <w:p>
      <w:pPr>
        <w:spacing w:before="0" w:after="0"/>
        <w:ind w:left="113"/>
        <w:jc w:val="left"/>
        <w:shd w:val="clear" w:color="auto" w:fill="F4F4F4"/>
      </w:pPr>
      <w:r>
        <w:rPr>
          <w:sz w:val="18"/>
          <w:rFonts w:ascii="Consolas" w:hAnsi="Consolas" w:cs="Consolas"/>
        </w:rPr>
        <w:t xml:space="preserve">      _isRunning = false;</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(int?, double) _bestPrediction(List&lt;List&lt;double&gt;&gt; tensor) {</w:t>
      </w:r>
    </w:p>
    <w:p>
      <w:pPr>
        <w:spacing w:before="0" w:after="0"/>
        <w:ind w:left="113"/>
        <w:jc w:val="left"/>
        <w:shd w:val="clear" w:color="auto" w:fill="F4F4F4"/>
      </w:pPr>
      <w:r>
        <w:rPr>
          <w:sz w:val="18"/>
          <w:rFonts w:ascii="Consolas" w:hAnsi="Consolas" w:cs="Consolas"/>
        </w:rPr>
        <w:t xml:space="preserve">    // YOLOv8 detect head: [4 bbox + N class scores, candidates]</w:t>
      </w:r>
    </w:p>
    <w:p>
      <w:pPr>
        <w:spacing w:before="0" w:after="0"/>
        <w:ind w:left="113"/>
        <w:jc w:val="left"/>
        <w:shd w:val="clear" w:color="auto" w:fill="F4F4F4"/>
      </w:pPr>
      <w:r>
        <w:rPr>
          <w:sz w:val="18"/>
          <w:rFonts w:ascii="Consolas" w:hAnsi="Consolas" w:cs="Consolas"/>
        </w:rPr>
        <w:t xml:space="preserve">    if (tensor.length &lt;= 4) return (null, 0);</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final numClasses = tensor.length - 4;</w:t>
      </w:r>
    </w:p>
    <w:p>
      <w:pPr>
        <w:spacing w:before="0" w:after="0"/>
        <w:ind w:left="113"/>
        <w:jc w:val="left"/>
        <w:shd w:val="clear" w:color="auto" w:fill="F4F4F4"/>
      </w:pPr>
      <w:r>
        <w:rPr>
          <w:sz w:val="18"/>
          <w:rFonts w:ascii="Consolas" w:hAnsi="Consolas" w:cs="Consolas"/>
        </w:rPr>
        <w:t xml:space="preserve">    final candidates = tensor[0].length;</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int? bestClass;</w:t>
      </w:r>
    </w:p>
    <w:p>
      <w:pPr>
        <w:spacing w:before="0" w:after="0"/>
        <w:ind w:left="113"/>
        <w:jc w:val="left"/>
        <w:shd w:val="clear" w:color="auto" w:fill="F4F4F4"/>
      </w:pPr>
      <w:r>
        <w:rPr>
          <w:sz w:val="18"/>
          <w:rFonts w:ascii="Consolas" w:hAnsi="Consolas" w:cs="Consolas"/>
        </w:rPr>
        <w:t xml:space="preserve">    double bestScore = 0.0;</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for (var i = 0; i &lt; candidates; i++) {</w:t>
      </w:r>
    </w:p>
    <w:p>
      <w:pPr>
        <w:spacing w:before="0" w:after="0"/>
        <w:ind w:left="113"/>
        <w:jc w:val="left"/>
        <w:shd w:val="clear" w:color="auto" w:fill="F4F4F4"/>
      </w:pPr>
      <w:r>
        <w:rPr>
          <w:sz w:val="18"/>
          <w:rFonts w:ascii="Consolas" w:hAnsi="Consolas" w:cs="Consolas"/>
        </w:rPr>
        <w:t xml:space="preserve">      for (var c = 0; c &lt; numClasses; c++) {</w:t>
      </w:r>
    </w:p>
    <w:p>
      <w:pPr>
        <w:spacing w:before="0" w:after="0"/>
        <w:ind w:left="113"/>
        <w:jc w:val="left"/>
        <w:shd w:val="clear" w:color="auto" w:fill="F4F4F4"/>
      </w:pPr>
      <w:r>
        <w:rPr>
          <w:sz w:val="18"/>
          <w:rFonts w:ascii="Consolas" w:hAnsi="Consolas" w:cs="Consolas"/>
        </w:rPr>
        <w:t xml:space="preserve">        final raw = tensor[c + 4][i];</w:t>
      </w:r>
    </w:p>
    <w:p>
      <w:pPr>
        <w:spacing w:before="0" w:after="0"/>
        <w:ind w:left="113"/>
        <w:jc w:val="left"/>
        <w:shd w:val="clear" w:color="auto" w:fill="F4F4F4"/>
      </w:pPr>
      <w:r>
        <w:rPr>
          <w:sz w:val="18"/>
          <w:rFonts w:ascii="Consolas" w:hAnsi="Consolas" w:cs="Consolas"/>
        </w:rPr>
        <w:t xml:space="preserve">        final score = _sigmoidIfNeeded(raw);</w:t>
      </w:r>
    </w:p>
    <w:p>
      <w:pPr>
        <w:spacing w:before="0" w:after="0"/>
        <w:ind w:left="113"/>
        <w:jc w:val="left"/>
        <w:shd w:val="clear" w:color="auto" w:fill="F4F4F4"/>
      </w:pPr>
      <w:r>
        <w:rPr>
          <w:sz w:val="18"/>
          <w:rFonts w:ascii="Consolas" w:hAnsi="Consolas" w:cs="Consolas"/>
        </w:rPr>
        <w:t xml:space="preserve">        if (score &gt; bestScore) {</w:t>
      </w:r>
    </w:p>
    <w:p>
      <w:pPr>
        <w:spacing w:before="0" w:after="0"/>
        <w:ind w:left="113"/>
        <w:jc w:val="left"/>
        <w:shd w:val="clear" w:color="auto" w:fill="F4F4F4"/>
      </w:pPr>
      <w:r>
        <w:rPr>
          <w:sz w:val="18"/>
          <w:rFonts w:ascii="Consolas" w:hAnsi="Consolas" w:cs="Consolas"/>
        </w:rPr>
        <w:t xml:space="preserve">          bestScore = score;</w:t>
      </w:r>
    </w:p>
    <w:p>
      <w:pPr>
        <w:spacing w:before="0" w:after="0"/>
        <w:ind w:left="113"/>
        <w:jc w:val="left"/>
        <w:shd w:val="clear" w:color="auto" w:fill="F4F4F4"/>
      </w:pPr>
      <w:r>
        <w:rPr>
          <w:sz w:val="18"/>
          <w:rFonts w:ascii="Consolas" w:hAnsi="Consolas" w:cs="Consolas"/>
        </w:rPr>
        <w:t xml:space="preserve">          bestClass = c;</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return (bestClass, bestScore);</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double _sigmoidIfNeeded(double v) {</w:t>
      </w:r>
    </w:p>
    <w:p>
      <w:pPr>
        <w:spacing w:before="0" w:after="0"/>
        <w:ind w:left="113"/>
        <w:jc w:val="left"/>
        <w:shd w:val="clear" w:color="auto" w:fill="F4F4F4"/>
      </w:pPr>
      <w:r>
        <w:rPr>
          <w:sz w:val="18"/>
          <w:rFonts w:ascii="Consolas" w:hAnsi="Consolas" w:cs="Consolas"/>
        </w:rPr>
        <w:t xml:space="preserve">    if (v &gt;= 0.0 &amp;&amp; v &lt;= 1.0) return v;</w:t>
      </w:r>
    </w:p>
    <w:p>
      <w:pPr>
        <w:spacing w:before="0" w:after="0"/>
        <w:ind w:left="113"/>
        <w:jc w:val="left"/>
        <w:shd w:val="clear" w:color="auto" w:fill="F4F4F4"/>
      </w:pPr>
      <w:r>
        <w:rPr>
          <w:sz w:val="18"/>
          <w:rFonts w:ascii="Consolas" w:hAnsi="Consolas" w:cs="Consolas"/>
        </w:rPr>
        <w:t xml:space="preserve">    return 1.0 / (1.0 + math.exp(-v));</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@override</w:t>
      </w:r>
    </w:p>
    <w:p>
      <w:pPr>
        <w:spacing w:before="0" w:after="0"/>
        <w:ind w:left="113"/>
        <w:jc w:val="left"/>
        <w:shd w:val="clear" w:color="auto" w:fill="F4F4F4"/>
      </w:pPr>
      <w:r>
        <w:rPr>
          <w:sz w:val="18"/>
          <w:rFonts w:ascii="Consolas" w:hAnsi="Consolas" w:cs="Consolas"/>
        </w:rPr>
        <w:t xml:space="preserve">  void dispose() {</w:t>
      </w:r>
    </w:p>
    <w:p>
      <w:pPr>
        <w:spacing w:before="0" w:after="0"/>
        <w:ind w:left="113"/>
        <w:jc w:val="left"/>
        <w:shd w:val="clear" w:color="auto" w:fill="F4F4F4"/>
      </w:pPr>
      <w:r>
        <w:rPr>
          <w:sz w:val="18"/>
          <w:rFonts w:ascii="Consolas" w:hAnsi="Consolas" w:cs="Consolas"/>
        </w:rPr>
        <w:t xml:space="preserve">    _timer?.cancel();</w:t>
      </w:r>
    </w:p>
    <w:p>
      <w:pPr>
        <w:spacing w:before="0" w:after="0"/>
        <w:ind w:left="113"/>
        <w:jc w:val="left"/>
        <w:shd w:val="clear" w:color="auto" w:fill="F4F4F4"/>
      </w:pPr>
      <w:r>
        <w:rPr>
          <w:sz w:val="18"/>
          <w:rFonts w:ascii="Consolas" w:hAnsi="Consolas" w:cs="Consolas"/>
        </w:rPr>
        <w:t xml:space="preserve">    _interpreter?.close();</w:t>
      </w:r>
    </w:p>
    <w:p>
      <w:pPr>
        <w:spacing w:before="0" w:after="0"/>
        <w:ind w:left="113"/>
        <w:jc w:val="left"/>
        <w:shd w:val="clear" w:color="auto" w:fill="F4F4F4"/>
      </w:pPr>
      <w:r>
        <w:rPr>
          <w:sz w:val="18"/>
          <w:rFonts w:ascii="Consolas" w:hAnsi="Consolas" w:cs="Consolas"/>
        </w:rPr>
        <w:t xml:space="preserve">    super.dispose();</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@override</w:t>
      </w:r>
    </w:p>
    <w:p>
      <w:pPr>
        <w:spacing w:before="0" w:after="0"/>
        <w:ind w:left="113"/>
        <w:jc w:val="left"/>
        <w:shd w:val="clear" w:color="auto" w:fill="F4F4F4"/>
      </w:pPr>
      <w:r>
        <w:rPr>
          <w:sz w:val="18"/>
          <w:rFonts w:ascii="Consolas" w:hAnsi="Consolas" w:cs="Consolas"/>
        </w:rPr>
        <w:t xml:space="preserve">  Widget build(BuildContext context) {</w:t>
      </w:r>
    </w:p>
    <w:p>
      <w:pPr>
        <w:spacing w:before="0" w:after="0"/>
        <w:ind w:left="113"/>
        <w:jc w:val="left"/>
        <w:shd w:val="clear" w:color="auto" w:fill="F4F4F4"/>
      </w:pPr>
      <w:r>
        <w:rPr>
          <w:sz w:val="18"/>
          <w:rFonts w:ascii="Consolas" w:hAnsi="Consolas" w:cs="Consolas"/>
        </w:rPr>
        <w:t xml:space="preserve">    final camera = context.watch&lt;CameraService&gt;();</w:t>
      </w:r>
    </w:p>
    <w:p>
      <w:pPr>
        <w:spacing w:before="0" w:after="0"/>
        <w:ind w:left="113"/>
        <w:jc w:val="left"/>
        <w:shd w:val="clear" w:color="auto" w:fill="F4F4F4"/>
      </w:pPr>
      <w:r>
        <w:rPr>
          <w:sz w:val="18"/>
          <w:rFonts w:ascii="Consolas" w:hAnsi="Consolas" w:cs="Consolas"/>
        </w:rPr>
        <w:t xml:space="preserve">    return Scaffold(</w:t>
      </w:r>
    </w:p>
    <w:p>
      <w:pPr>
        <w:spacing w:before="0" w:after="0"/>
        <w:ind w:left="113"/>
        <w:jc w:val="left"/>
        <w:shd w:val="clear" w:color="auto" w:fill="F4F4F4"/>
      </w:pPr>
      <w:r>
        <w:rPr>
          <w:sz w:val="18"/>
          <w:rFonts w:ascii="Consolas" w:hAnsi="Consolas" w:cs="Consolas"/>
        </w:rPr>
        <w:t xml:space="preserve">      appBar: AppBar(title: const Text('تعرف على العملة')),</w:t>
      </w:r>
    </w:p>
    <w:p>
      <w:pPr>
        <w:spacing w:before="0" w:after="0"/>
        <w:ind w:left="113"/>
        <w:jc w:val="left"/>
        <w:shd w:val="clear" w:color="auto" w:fill="F4F4F4"/>
      </w:pPr>
      <w:r>
        <w:rPr>
          <w:sz w:val="18"/>
          <w:rFonts w:ascii="Consolas" w:hAnsi="Consolas" w:cs="Consolas"/>
        </w:rPr>
        <w:t xml:space="preserve">      body: Column(</w:t>
      </w:r>
    </w:p>
    <w:p>
      <w:pPr>
        <w:spacing w:before="0" w:after="0"/>
        <w:ind w:left="113"/>
        <w:jc w:val="left"/>
        <w:shd w:val="clear" w:color="auto" w:fill="F4F4F4"/>
      </w:pPr>
      <w:r>
        <w:rPr>
          <w:sz w:val="18"/>
          <w:rFonts w:ascii="Consolas" w:hAnsi="Consolas" w:cs="Consolas"/>
        </w:rPr>
        <w:t xml:space="preserve">        children: [</w:t>
      </w:r>
    </w:p>
    <w:p>
      <w:pPr>
        <w:spacing w:before="0" w:after="0"/>
        <w:ind w:left="113"/>
        <w:jc w:val="left"/>
        <w:shd w:val="clear" w:color="auto" w:fill="F4F4F4"/>
      </w:pPr>
      <w:r>
        <w:rPr>
          <w:sz w:val="18"/>
          <w:rFonts w:ascii="Consolas" w:hAnsi="Consolas" w:cs="Consolas"/>
        </w:rPr>
        <w:t xml:space="preserve">          Expanded(</w:t>
      </w:r>
    </w:p>
    <w:p>
      <w:pPr>
        <w:spacing w:before="0" w:after="0"/>
        <w:ind w:left="113"/>
        <w:jc w:val="left"/>
        <w:shd w:val="clear" w:color="auto" w:fill="F4F4F4"/>
      </w:pPr>
      <w:r>
        <w:rPr>
          <w:sz w:val="18"/>
          <w:rFonts w:ascii="Consolas" w:hAnsi="Consolas" w:cs="Consolas"/>
        </w:rPr>
        <w:t xml:space="preserve">            child: camera.isInitialized</w:t>
      </w:r>
    </w:p>
    <w:p>
      <w:pPr>
        <w:spacing w:before="0" w:after="0"/>
        <w:ind w:left="113"/>
        <w:jc w:val="left"/>
        <w:shd w:val="clear" w:color="auto" w:fill="F4F4F4"/>
      </w:pPr>
      <w:r>
        <w:rPr>
          <w:sz w:val="18"/>
          <w:rFonts w:ascii="Consolas" w:hAnsi="Consolas" w:cs="Consolas"/>
        </w:rPr>
        <w:t xml:space="preserve">                ? CameraPreview(camera.controller!)</w:t>
      </w:r>
    </w:p>
    <w:p>
      <w:pPr>
        <w:spacing w:before="0" w:after="0"/>
        <w:ind w:left="113"/>
        <w:jc w:val="left"/>
        <w:shd w:val="clear" w:color="auto" w:fill="F4F4F4"/>
      </w:pPr>
      <w:r>
        <w:rPr>
          <w:sz w:val="18"/>
          <w:rFonts w:ascii="Consolas" w:hAnsi="Consolas" w:cs="Consolas"/>
        </w:rPr>
        <w:t xml:space="preserve">                : const Center(child: CircularProgressIndicator()),</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Padding(</w:t>
      </w:r>
    </w:p>
    <w:p>
      <w:pPr>
        <w:spacing w:before="0" w:after="0"/>
        <w:ind w:left="113"/>
        <w:jc w:val="left"/>
        <w:shd w:val="clear" w:color="auto" w:fill="F4F4F4"/>
      </w:pPr>
      <w:r>
        <w:rPr>
          <w:sz w:val="18"/>
          <w:rFonts w:ascii="Consolas" w:hAnsi="Consolas" w:cs="Consolas"/>
        </w:rPr>
        <w:t xml:space="preserve">            padding: const EdgeInsets.all(12),</w:t>
      </w:r>
    </w:p>
    <w:p>
      <w:pPr>
        <w:spacing w:before="0" w:after="0"/>
        <w:ind w:left="113"/>
        <w:jc w:val="left"/>
        <w:shd w:val="clear" w:color="auto" w:fill="F4F4F4"/>
      </w:pPr>
      <w:r>
        <w:rPr>
          <w:sz w:val="18"/>
          <w:rFonts w:ascii="Consolas" w:hAnsi="Consolas" w:cs="Consolas"/>
        </w:rPr>
        <w:t xml:space="preserve">            child: Text(_status),</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const Padding(</w:t>
      </w:r>
    </w:p>
    <w:p>
      <w:pPr>
        <w:spacing w:before="0" w:after="0"/>
        <w:ind w:left="113"/>
        <w:jc w:val="left"/>
        <w:shd w:val="clear" w:color="auto" w:fill="F4F4F4"/>
      </w:pPr>
      <w:r>
        <w:rPr>
          <w:sz w:val="18"/>
          <w:rFonts w:ascii="Consolas" w:hAnsi="Consolas" w:cs="Consolas"/>
        </w:rPr>
        <w:t xml:space="preserve">            padding: EdgeInsets.symmetric(horizontal: 12),</w:t>
      </w:r>
    </w:p>
    <w:p>
      <w:pPr>
        <w:spacing w:before="0" w:after="0"/>
        <w:ind w:left="113"/>
        <w:jc w:val="left"/>
        <w:shd w:val="clear" w:color="auto" w:fill="F4F4F4"/>
      </w:pPr>
      <w:r>
        <w:rPr>
          <w:sz w:val="18"/>
          <w:rFonts w:ascii="Consolas" w:hAnsi="Consolas" w:cs="Consolas"/>
        </w:rPr>
        <w:t xml:space="preserve">            child: Text('الفئات المستهدفة: 5، 10، 20، 50، 100، 200 جنيه'),</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const SizedBox(height: 8),</w:t>
      </w:r>
    </w:p>
    <w:p>
      <w:pPr>
        <w:spacing w:before="0" w:after="0"/>
        <w:ind w:left="113"/>
        <w:jc w:val="left"/>
        <w:shd w:val="clear" w:color="auto" w:fill="F4F4F4"/>
      </w:pPr>
      <w:r>
        <w:rPr>
          <w:sz w:val="18"/>
          <w:rFonts w:ascii="Consolas" w:hAnsi="Consolas" w:cs="Consolas"/>
        </w:rPr>
        <w:t xml:space="preserve">          Padding(</w:t>
      </w:r>
    </w:p>
    <w:p>
      <w:pPr>
        <w:spacing w:before="0" w:after="0"/>
        <w:ind w:left="113"/>
        <w:jc w:val="left"/>
        <w:shd w:val="clear" w:color="auto" w:fill="F4F4F4"/>
      </w:pPr>
      <w:r>
        <w:rPr>
          <w:sz w:val="18"/>
          <w:rFonts w:ascii="Consolas" w:hAnsi="Consolas" w:cs="Consolas"/>
        </w:rPr>
        <w:t xml:space="preserve">            padding: const EdgeInsets.only(bottom: 16),</w:t>
      </w:r>
    </w:p>
    <w:p>
      <w:pPr>
        <w:spacing w:before="0" w:after="0"/>
        <w:ind w:left="113"/>
        <w:jc w:val="left"/>
        <w:shd w:val="clear" w:color="auto" w:fill="F4F4F4"/>
      </w:pPr>
      <w:r>
        <w:rPr>
          <w:sz w:val="18"/>
          <w:rFonts w:ascii="Consolas" w:hAnsi="Consolas" w:cs="Consolas"/>
        </w:rPr>
        <w:t xml:space="preserve">            child: ElevatedButton(</w:t>
      </w:r>
    </w:p>
    <w:p>
      <w:pPr>
        <w:spacing w:before="0" w:after="0"/>
        <w:ind w:left="113"/>
        <w:jc w:val="left"/>
        <w:shd w:val="clear" w:color="auto" w:fill="F4F4F4"/>
      </w:pPr>
      <w:r>
        <w:rPr>
          <w:sz w:val="18"/>
          <w:rFonts w:ascii="Consolas" w:hAnsi="Consolas" w:cs="Consolas"/>
        </w:rPr>
        <w:t xml:space="preserve">              onPressed: _runInferenceNow,</w:t>
      </w:r>
    </w:p>
    <w:p>
      <w:pPr>
        <w:spacing w:before="0" w:after="0"/>
        <w:ind w:left="113"/>
        <w:jc w:val="left"/>
        <w:shd w:val="clear" w:color="auto" w:fill="F4F4F4"/>
      </w:pPr>
      <w:r>
        <w:rPr>
          <w:sz w:val="18"/>
          <w:rFonts w:ascii="Consolas" w:hAnsi="Consolas" w:cs="Consolas"/>
        </w:rPr>
        <w:t xml:space="preserve">              child: const Text('تحليل فوري'),</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w:t>
      </w:r>
    </w:p>
    <w:p/>
    <w:p>
      <w:pPr>
        <w:jc w:val="right"/>
        <w:bidi w:val="1"/>
      </w:pPr>
      <w:r>
        <w:rPr>
          <w:b/>
          <w:color w:val="1F497D"/>
          <w:sz w:val="28"/>
          <w:rFonts w:ascii="Calibri" w:hAnsi="Calibri" w:cs="Arial"/>
          <w:rtl w:val="1"/>
        </w:rPr>
        <w:t>النموذج الثاني: خدمة Gemini متعدد الوسائط</w:t>
      </w:r>
    </w:p>
    <w:p>
      <w:pPr>
        <w:jc w:val="both"/>
        <w:bidi w:val="1"/>
      </w:pPr>
      <w:r>
        <w:rPr>
          <w:b w:val="0"/>
          <w:sz w:val="22"/>
          <w:rFonts w:ascii="Calibri" w:hAnsi="Calibri" w:cs="Arial"/>
          <w:rtl w:val="1"/>
        </w:rPr>
        <w:t>خدمة تستدعي نموذج Gemini 1.5 Flash لوصف الصور واستخراج النصوص وترجمة التسميات إلى العربية.</w:t>
      </w:r>
    </w:p>
    <w:p>
      <w:pPr>
        <w:jc w:val="left"/>
      </w:pPr>
      <w:r>
        <w:rPr>
          <w:i/>
          <w:color w:val="707070"/>
          <w:sz w:val="18"/>
          <w:rFonts w:ascii="Consolas" w:hAnsi="Consolas" w:cs="Consolas"/>
        </w:rPr>
        <w:t>// File: lib/core/services/gemini_service.dart</w:t>
      </w:r>
    </w:p>
    <w:p>
      <w:pPr>
        <w:spacing w:before="0" w:after="0"/>
        <w:ind w:left="113"/>
        <w:jc w:val="left"/>
        <w:shd w:val="clear" w:color="auto" w:fill="F4F4F4"/>
      </w:pPr>
      <w:r>
        <w:rPr>
          <w:sz w:val="18"/>
          <w:rFonts w:ascii="Consolas" w:hAnsi="Consolas" w:cs="Consolas"/>
        </w:rPr>
        <w:t>﻿import 'dart:io';</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import 'package:google_generative_ai/google_generative_ai.dart';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import 'settings_service.dart';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class GeminiService {</w:t>
      </w:r>
    </w:p>
    <w:p>
      <w:pPr>
        <w:spacing w:before="0" w:after="0"/>
        <w:ind w:left="113"/>
        <w:jc w:val="left"/>
        <w:shd w:val="clear" w:color="auto" w:fill="F4F4F4"/>
      </w:pPr>
      <w:r>
        <w:rPr>
          <w:sz w:val="18"/>
          <w:rFonts w:ascii="Consolas" w:hAnsi="Consolas" w:cs="Consolas"/>
        </w:rPr>
        <w:t xml:space="preserve">  GeminiService(this._settings);</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final SettingsService _settings;</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Future&lt;String&gt; describeImage(File file, String prompt) async {</w:t>
      </w:r>
    </w:p>
    <w:p>
      <w:pPr>
        <w:spacing w:before="0" w:after="0"/>
        <w:ind w:left="113"/>
        <w:jc w:val="left"/>
        <w:shd w:val="clear" w:color="auto" w:fill="F4F4F4"/>
      </w:pPr>
      <w:r>
        <w:rPr>
          <w:sz w:val="18"/>
          <w:rFonts w:ascii="Consolas" w:hAnsi="Consolas" w:cs="Consolas"/>
        </w:rPr>
        <w:t xml:space="preserve">    if (_settings.geminiApiKey.isEmpty) {</w:t>
      </w:r>
    </w:p>
    <w:p>
      <w:pPr>
        <w:spacing w:before="0" w:after="0"/>
        <w:ind w:left="113"/>
        <w:jc w:val="left"/>
        <w:shd w:val="clear" w:color="auto" w:fill="F4F4F4"/>
      </w:pPr>
      <w:r>
        <w:rPr>
          <w:sz w:val="18"/>
          <w:rFonts w:ascii="Consolas" w:hAnsi="Consolas" w:cs="Consolas"/>
        </w:rPr>
        <w:t xml:space="preserve">      return 'مفتاح Gemini غير مُعد في الإعدادات.';</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final model = GenerativeModel(</w:t>
      </w:r>
    </w:p>
    <w:p>
      <w:pPr>
        <w:spacing w:before="0" w:after="0"/>
        <w:ind w:left="113"/>
        <w:jc w:val="left"/>
        <w:shd w:val="clear" w:color="auto" w:fill="F4F4F4"/>
      </w:pPr>
      <w:r>
        <w:rPr>
          <w:sz w:val="18"/>
          <w:rFonts w:ascii="Consolas" w:hAnsi="Consolas" w:cs="Consolas"/>
        </w:rPr>
        <w:t xml:space="preserve">      model: 'gemini-1.5-flash',</w:t>
      </w:r>
    </w:p>
    <w:p>
      <w:pPr>
        <w:spacing w:before="0" w:after="0"/>
        <w:ind w:left="113"/>
        <w:jc w:val="left"/>
        <w:shd w:val="clear" w:color="auto" w:fill="F4F4F4"/>
      </w:pPr>
      <w:r>
        <w:rPr>
          <w:sz w:val="18"/>
          <w:rFonts w:ascii="Consolas" w:hAnsi="Consolas" w:cs="Consolas"/>
        </w:rPr>
        <w:t xml:space="preserve">      apiKey: _settings.geminiApiKey,</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final response = await model.generateContent([</w:t>
      </w:r>
    </w:p>
    <w:p>
      <w:pPr>
        <w:spacing w:before="0" w:after="0"/>
        <w:ind w:left="113"/>
        <w:jc w:val="left"/>
        <w:shd w:val="clear" w:color="auto" w:fill="F4F4F4"/>
      </w:pPr>
      <w:r>
        <w:rPr>
          <w:sz w:val="18"/>
          <w:rFonts w:ascii="Consolas" w:hAnsi="Consolas" w:cs="Consolas"/>
        </w:rPr>
        <w:t xml:space="preserve">      Content.multi([</w:t>
      </w:r>
    </w:p>
    <w:p>
      <w:pPr>
        <w:spacing w:before="0" w:after="0"/>
        <w:ind w:left="113"/>
        <w:jc w:val="left"/>
        <w:shd w:val="clear" w:color="auto" w:fill="F4F4F4"/>
      </w:pPr>
      <w:r>
        <w:rPr>
          <w:sz w:val="18"/>
          <w:rFonts w:ascii="Consolas" w:hAnsi="Consolas" w:cs="Consolas"/>
        </w:rPr>
        <w:t xml:space="preserve">        TextPart(prompt),</w:t>
      </w:r>
    </w:p>
    <w:p>
      <w:pPr>
        <w:spacing w:before="0" w:after="0"/>
        <w:ind w:left="113"/>
        <w:jc w:val="left"/>
        <w:shd w:val="clear" w:color="auto" w:fill="F4F4F4"/>
      </w:pPr>
      <w:r>
        <w:rPr>
          <w:sz w:val="18"/>
          <w:rFonts w:ascii="Consolas" w:hAnsi="Consolas" w:cs="Consolas"/>
        </w:rPr>
        <w:t xml:space="preserve">        DataPart('image/jpeg', await file.readAsBytes()),</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return response.text ?? 'تعذر الحصول على وصف.';</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Future&lt;String&gt; extractTextFromImage(File file) async {</w:t>
      </w:r>
    </w:p>
    <w:p>
      <w:pPr>
        <w:spacing w:before="0" w:after="0"/>
        <w:ind w:left="113"/>
        <w:jc w:val="left"/>
        <w:shd w:val="clear" w:color="auto" w:fill="F4F4F4"/>
      </w:pPr>
      <w:r>
        <w:rPr>
          <w:sz w:val="18"/>
          <w:rFonts w:ascii="Consolas" w:hAnsi="Consolas" w:cs="Consolas"/>
        </w:rPr>
        <w:t xml:space="preserve">    if (_settings.geminiApiKey.isEmpty) {</w:t>
      </w:r>
    </w:p>
    <w:p>
      <w:pPr>
        <w:spacing w:before="0" w:after="0"/>
        <w:ind w:left="113"/>
        <w:jc w:val="left"/>
        <w:shd w:val="clear" w:color="auto" w:fill="F4F4F4"/>
      </w:pPr>
      <w:r>
        <w:rPr>
          <w:sz w:val="18"/>
          <w:rFonts w:ascii="Consolas" w:hAnsi="Consolas" w:cs="Consolas"/>
        </w:rPr>
        <w:t xml:space="preserve">      return 'مفتاح Gemini غير مُعد في الإعدادات.';</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const prompt =</w:t>
      </w:r>
    </w:p>
    <w:p>
      <w:pPr>
        <w:spacing w:before="0" w:after="0"/>
        <w:ind w:left="113"/>
        <w:jc w:val="left"/>
        <w:shd w:val="clear" w:color="auto" w:fill="F4F4F4"/>
      </w:pPr>
      <w:r>
        <w:rPr>
          <w:sz w:val="18"/>
          <w:rFonts w:ascii="Consolas" w:hAnsi="Consolas" w:cs="Consolas"/>
        </w:rPr>
        <w:t xml:space="preserve">        'استخرج النص الظاهر في الصورة كما هو بدون شرح. ادعم العربية والإنجليزية، '</w:t>
      </w:r>
    </w:p>
    <w:p>
      <w:pPr>
        <w:spacing w:before="0" w:after="0"/>
        <w:ind w:left="113"/>
        <w:jc w:val="left"/>
        <w:shd w:val="clear" w:color="auto" w:fill="F4F4F4"/>
      </w:pPr>
      <w:r>
        <w:rPr>
          <w:sz w:val="18"/>
          <w:rFonts w:ascii="Consolas" w:hAnsi="Consolas" w:cs="Consolas"/>
        </w:rPr>
        <w:t xml:space="preserve">        'وحافظ على ترتيب الأسطر.';</w:t>
      </w:r>
    </w:p>
    <w:p>
      <w:pPr>
        <w:spacing w:before="0" w:after="0"/>
        <w:ind w:left="113"/>
        <w:jc w:val="left"/>
        <w:shd w:val="clear" w:color="auto" w:fill="F4F4F4"/>
      </w:pPr>
      <w:r>
        <w:rPr>
          <w:sz w:val="18"/>
          <w:rFonts w:ascii="Consolas" w:hAnsi="Consolas" w:cs="Consolas"/>
        </w:rPr>
        <w:t xml:space="preserve">    final model = GenerativeModel(</w:t>
      </w:r>
    </w:p>
    <w:p>
      <w:pPr>
        <w:spacing w:before="0" w:after="0"/>
        <w:ind w:left="113"/>
        <w:jc w:val="left"/>
        <w:shd w:val="clear" w:color="auto" w:fill="F4F4F4"/>
      </w:pPr>
      <w:r>
        <w:rPr>
          <w:sz w:val="18"/>
          <w:rFonts w:ascii="Consolas" w:hAnsi="Consolas" w:cs="Consolas"/>
        </w:rPr>
        <w:t xml:space="preserve">      model: 'gemini-1.5-flash',</w:t>
      </w:r>
    </w:p>
    <w:p>
      <w:pPr>
        <w:spacing w:before="0" w:after="0"/>
        <w:ind w:left="113"/>
        <w:jc w:val="left"/>
        <w:shd w:val="clear" w:color="auto" w:fill="F4F4F4"/>
      </w:pPr>
      <w:r>
        <w:rPr>
          <w:sz w:val="18"/>
          <w:rFonts w:ascii="Consolas" w:hAnsi="Consolas" w:cs="Consolas"/>
        </w:rPr>
        <w:t xml:space="preserve">      apiKey: _settings.geminiApiKey,</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final response = await model.generateContent([</w:t>
      </w:r>
    </w:p>
    <w:p>
      <w:pPr>
        <w:spacing w:before="0" w:after="0"/>
        <w:ind w:left="113"/>
        <w:jc w:val="left"/>
        <w:shd w:val="clear" w:color="auto" w:fill="F4F4F4"/>
      </w:pPr>
      <w:r>
        <w:rPr>
          <w:sz w:val="18"/>
          <w:rFonts w:ascii="Consolas" w:hAnsi="Consolas" w:cs="Consolas"/>
        </w:rPr>
        <w:t xml:space="preserve">      Content.multi([</w:t>
      </w:r>
    </w:p>
    <w:p>
      <w:pPr>
        <w:spacing w:before="0" w:after="0"/>
        <w:ind w:left="113"/>
        <w:jc w:val="left"/>
        <w:shd w:val="clear" w:color="auto" w:fill="F4F4F4"/>
      </w:pPr>
      <w:r>
        <w:rPr>
          <w:sz w:val="18"/>
          <w:rFonts w:ascii="Consolas" w:hAnsi="Consolas" w:cs="Consolas"/>
        </w:rPr>
        <w:t xml:space="preserve">        TextPart(prompt),</w:t>
      </w:r>
    </w:p>
    <w:p>
      <w:pPr>
        <w:spacing w:before="0" w:after="0"/>
        <w:ind w:left="113"/>
        <w:jc w:val="left"/>
        <w:shd w:val="clear" w:color="auto" w:fill="F4F4F4"/>
      </w:pPr>
      <w:r>
        <w:rPr>
          <w:sz w:val="18"/>
          <w:rFonts w:ascii="Consolas" w:hAnsi="Consolas" w:cs="Consolas"/>
        </w:rPr>
        <w:t xml:space="preserve">        DataPart('image/jpeg', await file.readAsBytes()),</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final text = (response.text ?? '').trim();</w:t>
      </w:r>
    </w:p>
    <w:p>
      <w:pPr>
        <w:spacing w:before="0" w:after="0"/>
        <w:ind w:left="113"/>
        <w:jc w:val="left"/>
        <w:shd w:val="clear" w:color="auto" w:fill="F4F4F4"/>
      </w:pPr>
      <w:r>
        <w:rPr>
          <w:sz w:val="18"/>
          <w:rFonts w:ascii="Consolas" w:hAnsi="Consolas" w:cs="Consolas"/>
        </w:rPr>
        <w:t xml:space="preserve">    return text.isEmpty ? 'تعذر استخراج النص من الصورة.' : text;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Future&lt;String?&gt; translateShortLabelToArabic(String englishLabel) async {</w:t>
      </w:r>
    </w:p>
    <w:p>
      <w:pPr>
        <w:spacing w:before="0" w:after="0"/>
        <w:ind w:left="113"/>
        <w:jc w:val="left"/>
        <w:shd w:val="clear" w:color="auto" w:fill="F4F4F4"/>
      </w:pPr>
      <w:r>
        <w:rPr>
          <w:sz w:val="18"/>
          <w:rFonts w:ascii="Consolas" w:hAnsi="Consolas" w:cs="Consolas"/>
        </w:rPr>
        <w:t xml:space="preserve">    if (_settings.geminiApiKey.isEmpty) return null;</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final prompt =</w:t>
      </w:r>
    </w:p>
    <w:p>
      <w:pPr>
        <w:spacing w:before="0" w:after="0"/>
        <w:ind w:left="113"/>
        <w:jc w:val="left"/>
        <w:shd w:val="clear" w:color="auto" w:fill="F4F4F4"/>
      </w:pPr>
      <w:r>
        <w:rPr>
          <w:sz w:val="18"/>
          <w:rFonts w:ascii="Consolas" w:hAnsi="Consolas" w:cs="Consolas"/>
        </w:rPr>
        <w:t xml:space="preserve">        'Translate this object label to Arabic with ONE short noun only and no explanation: "$englishLabel".';</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final model = GenerativeModel(</w:t>
      </w:r>
    </w:p>
    <w:p>
      <w:pPr>
        <w:spacing w:before="0" w:after="0"/>
        <w:ind w:left="113"/>
        <w:jc w:val="left"/>
        <w:shd w:val="clear" w:color="auto" w:fill="F4F4F4"/>
      </w:pPr>
      <w:r>
        <w:rPr>
          <w:sz w:val="18"/>
          <w:rFonts w:ascii="Consolas" w:hAnsi="Consolas" w:cs="Consolas"/>
        </w:rPr>
        <w:t xml:space="preserve">      model: 'gemini-1.5-flash',</w:t>
      </w:r>
    </w:p>
    <w:p>
      <w:pPr>
        <w:spacing w:before="0" w:after="0"/>
        <w:ind w:left="113"/>
        <w:jc w:val="left"/>
        <w:shd w:val="clear" w:color="auto" w:fill="F4F4F4"/>
      </w:pPr>
      <w:r>
        <w:rPr>
          <w:sz w:val="18"/>
          <w:rFonts w:ascii="Consolas" w:hAnsi="Consolas" w:cs="Consolas"/>
        </w:rPr>
        <w:t xml:space="preserve">      apiKey: _settings.geminiApiKey,</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final response = await model.generateContent([</w:t>
      </w:r>
    </w:p>
    <w:p>
      <w:pPr>
        <w:spacing w:before="0" w:after="0"/>
        <w:ind w:left="113"/>
        <w:jc w:val="left"/>
        <w:shd w:val="clear" w:color="auto" w:fill="F4F4F4"/>
      </w:pPr>
      <w:r>
        <w:rPr>
          <w:sz w:val="18"/>
          <w:rFonts w:ascii="Consolas" w:hAnsi="Consolas" w:cs="Consolas"/>
        </w:rPr>
        <w:t xml:space="preserve">      Content.text(prompt),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final text = (response.text ?? '').trim();</w:t>
      </w:r>
    </w:p>
    <w:p>
      <w:pPr>
        <w:spacing w:before="0" w:after="0"/>
        <w:ind w:left="113"/>
        <w:jc w:val="left"/>
        <w:shd w:val="clear" w:color="auto" w:fill="F4F4F4"/>
      </w:pPr>
      <w:r>
        <w:rPr>
          <w:sz w:val="18"/>
          <w:rFonts w:ascii="Consolas" w:hAnsi="Consolas" w:cs="Consolas"/>
        </w:rPr>
        <w:t xml:space="preserve">    if (text.isEmpty) return null;</w:t>
      </w:r>
    </w:p>
    <w:p>
      <w:pPr>
        <w:spacing w:before="0" w:after="0"/>
        <w:ind w:left="113"/>
        <w:jc w:val="left"/>
        <w:shd w:val="clear" w:color="auto" w:fill="F4F4F4"/>
      </w:pPr>
      <w:r>
        <w:rPr>
          <w:sz w:val="18"/>
          <w:rFonts w:ascii="Consolas" w:hAnsi="Consolas" w:cs="Consolas"/>
        </w:rPr>
        <w:t xml:space="preserve">    // Remove extra punctuation/newlines from short-label responses.</w:t>
      </w:r>
    </w:p>
    <w:p>
      <w:pPr>
        <w:spacing w:before="0" w:after="0"/>
        <w:ind w:left="113"/>
        <w:jc w:val="left"/>
        <w:shd w:val="clear" w:color="auto" w:fill="F4F4F4"/>
      </w:pPr>
      <w:r>
        <w:rPr>
          <w:sz w:val="18"/>
          <w:rFonts w:ascii="Consolas" w:hAnsi="Consolas" w:cs="Consolas"/>
        </w:rPr>
        <w:t xml:space="preserve">    return text.replaceAll('\n', ' ').replaceAll('"', '').trim();</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w:t>
      </w:r>
    </w:p>
    <w:p/>
    <w:p>
      <w:pPr>
        <w:jc w:val="right"/>
        <w:bidi w:val="1"/>
      </w:pPr>
      <w:r>
        <w:rPr>
          <w:b/>
          <w:color w:val="1F497D"/>
          <w:sz w:val="28"/>
          <w:rFonts w:ascii="Calibri" w:hAnsi="Calibri" w:cs="Arial"/>
          <w:rtl w:val="1"/>
        </w:rPr>
        <w:t>النموذج الثالث: اكتشاف الأشياء – ML Kit Object Detection و Image Labeling</w:t>
      </w:r>
    </w:p>
    <w:p>
      <w:pPr>
        <w:jc w:val="both"/>
        <w:bidi w:val="1"/>
      </w:pPr>
      <w:r>
        <w:rPr>
          <w:b w:val="0"/>
          <w:sz w:val="22"/>
          <w:rFonts w:ascii="Calibri" w:hAnsi="Calibri" w:cs="Arial"/>
          <w:rtl w:val="1"/>
        </w:rPr>
        <w:t>يستخدم نماذج Google ML Kit لاكتشاف الأشياء وتصنيفها، مع طبقة ترجمة محلية إلى العربية واحتياطي ترجمة آلية.</w:t>
      </w:r>
    </w:p>
    <w:p>
      <w:pPr>
        <w:jc w:val="left"/>
      </w:pPr>
      <w:r>
        <w:rPr>
          <w:i/>
          <w:color w:val="707070"/>
          <w:sz w:val="18"/>
          <w:rFonts w:ascii="Consolas" w:hAnsi="Consolas" w:cs="Consolas"/>
        </w:rPr>
        <w:t>// File: lib/features/object_detection/object_screen.dart</w:t>
      </w:r>
    </w:p>
    <w:p>
      <w:pPr>
        <w:spacing w:before="0" w:after="0"/>
        <w:ind w:left="113"/>
        <w:jc w:val="left"/>
        <w:shd w:val="clear" w:color="auto" w:fill="F4F4F4"/>
      </w:pPr>
      <w:r>
        <w:rPr>
          <w:sz w:val="18"/>
          <w:rFonts w:ascii="Consolas" w:hAnsi="Consolas" w:cs="Consolas"/>
        </w:rPr>
        <w:t>﻿import 'dart:async';</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import 'package:camera/camera.dart';</w:t>
      </w:r>
    </w:p>
    <w:p>
      <w:pPr>
        <w:spacing w:before="0" w:after="0"/>
        <w:ind w:left="113"/>
        <w:jc w:val="left"/>
        <w:shd w:val="clear" w:color="auto" w:fill="F4F4F4"/>
      </w:pPr>
      <w:r>
        <w:rPr>
          <w:sz w:val="18"/>
          <w:rFonts w:ascii="Consolas" w:hAnsi="Consolas" w:cs="Consolas"/>
        </w:rPr>
        <w:t>import 'package:flutter/material.dart';</w:t>
      </w:r>
    </w:p>
    <w:p>
      <w:pPr>
        <w:spacing w:before="0" w:after="0"/>
        <w:ind w:left="113"/>
        <w:jc w:val="left"/>
        <w:shd w:val="clear" w:color="auto" w:fill="F4F4F4"/>
      </w:pPr>
      <w:r>
        <w:rPr>
          <w:sz w:val="18"/>
          <w:rFonts w:ascii="Consolas" w:hAnsi="Consolas" w:cs="Consolas"/>
        </w:rPr>
        <w:t>import 'package:google_mlkit_image_labeling/google_mlkit_image_labeling.dart';</w:t>
      </w:r>
    </w:p>
    <w:p>
      <w:pPr>
        <w:spacing w:before="0" w:after="0"/>
        <w:ind w:left="113"/>
        <w:jc w:val="left"/>
        <w:shd w:val="clear" w:color="auto" w:fill="F4F4F4"/>
      </w:pPr>
      <w:r>
        <w:rPr>
          <w:sz w:val="18"/>
          <w:rFonts w:ascii="Consolas" w:hAnsi="Consolas" w:cs="Consolas"/>
        </w:rPr>
        <w:t>import 'package:google_mlkit_object_detection/google_mlkit_object_detection.dart';</w:t>
      </w:r>
    </w:p>
    <w:p>
      <w:pPr>
        <w:spacing w:before="0" w:after="0"/>
        <w:ind w:left="113"/>
        <w:jc w:val="left"/>
        <w:shd w:val="clear" w:color="auto" w:fill="F4F4F4"/>
      </w:pPr>
      <w:r>
        <w:rPr>
          <w:sz w:val="18"/>
          <w:rFonts w:ascii="Consolas" w:hAnsi="Consolas" w:cs="Consolas"/>
        </w:rPr>
        <w:t>import 'package:permission_handler/permission_handler.dart';</w:t>
      </w:r>
    </w:p>
    <w:p>
      <w:pPr>
        <w:spacing w:before="0" w:after="0"/>
        <w:ind w:left="113"/>
        <w:jc w:val="left"/>
        <w:shd w:val="clear" w:color="auto" w:fill="F4F4F4"/>
      </w:pPr>
      <w:r>
        <w:rPr>
          <w:sz w:val="18"/>
          <w:rFonts w:ascii="Consolas" w:hAnsi="Consolas" w:cs="Consolas"/>
        </w:rPr>
        <w:t>import 'package:provider/provider.dart';</w:t>
      </w:r>
    </w:p>
    <w:p>
      <w:pPr>
        <w:spacing w:before="0" w:after="0"/>
        <w:ind w:left="113"/>
        <w:jc w:val="left"/>
        <w:shd w:val="clear" w:color="auto" w:fill="F4F4F4"/>
      </w:pPr>
      <w:r>
        <w:rPr>
          <w:sz w:val="18"/>
          <w:rFonts w:ascii="Consolas" w:hAnsi="Consolas" w:cs="Consolas"/>
        </w:rPr>
        <w:t>import 'package:translator/translator.dart';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import '../../core/services/camera_service.dart';</w:t>
      </w:r>
    </w:p>
    <w:p>
      <w:pPr>
        <w:spacing w:before="0" w:after="0"/>
        <w:ind w:left="113"/>
        <w:jc w:val="left"/>
        <w:shd w:val="clear" w:color="auto" w:fill="F4F4F4"/>
      </w:pPr>
      <w:r>
        <w:rPr>
          <w:sz w:val="18"/>
          <w:rFonts w:ascii="Consolas" w:hAnsi="Consolas" w:cs="Consolas"/>
        </w:rPr>
        <w:t>import '../../core/services/settings_service.dart';</w:t>
      </w:r>
    </w:p>
    <w:p>
      <w:pPr>
        <w:spacing w:before="0" w:after="0"/>
        <w:ind w:left="113"/>
        <w:jc w:val="left"/>
        <w:shd w:val="clear" w:color="auto" w:fill="F4F4F4"/>
      </w:pPr>
      <w:r>
        <w:rPr>
          <w:sz w:val="18"/>
          <w:rFonts w:ascii="Consolas" w:hAnsi="Consolas" w:cs="Consolas"/>
        </w:rPr>
        <w:t>import '../../core/services/tts_service.dart';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class ObjectScreen extends StatefulWidget {</w:t>
      </w:r>
    </w:p>
    <w:p>
      <w:pPr>
        <w:spacing w:before="0" w:after="0"/>
        <w:ind w:left="113"/>
        <w:jc w:val="left"/>
        <w:shd w:val="clear" w:color="auto" w:fill="F4F4F4"/>
      </w:pPr>
      <w:r>
        <w:rPr>
          <w:sz w:val="18"/>
          <w:rFonts w:ascii="Consolas" w:hAnsi="Consolas" w:cs="Consolas"/>
        </w:rPr>
        <w:t xml:space="preserve">  const ObjectScreen({super.key});</w:t>
      </w:r>
    </w:p>
    <w:p>
      <w:pPr>
        <w:spacing w:before="0" w:after="0"/>
        <w:ind w:left="113"/>
        <w:jc w:val="left"/>
        <w:shd w:val="clear" w:color="auto" w:fill="F4F4F4"/>
      </w:pPr>
      <w:r>
        <w:rPr>
          <w:sz w:val="18"/>
          <w:rFonts w:ascii="Consolas" w:hAnsi="Consolas" w:cs="Consolas"/>
        </w:rPr>
        <w:t xml:space="preserve">  static const routeName = '/objects';</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@override</w:t>
      </w:r>
    </w:p>
    <w:p>
      <w:pPr>
        <w:spacing w:before="0" w:after="0"/>
        <w:ind w:left="113"/>
        <w:jc w:val="left"/>
        <w:shd w:val="clear" w:color="auto" w:fill="F4F4F4"/>
      </w:pPr>
      <w:r>
        <w:rPr>
          <w:sz w:val="18"/>
          <w:rFonts w:ascii="Consolas" w:hAnsi="Consolas" w:cs="Consolas"/>
        </w:rPr>
        <w:t xml:space="preserve">  State&lt;ObjectScreen&gt; createState() =&gt; _ObjectScreenState();</w:t>
      </w:r>
    </w:p>
    <w:p>
      <w:pPr>
        <w:spacing w:before="0" w:after="0"/>
        <w:ind w:left="113"/>
        <w:jc w:val="left"/>
        <w:shd w:val="clear" w:color="auto" w:fill="F4F4F4"/>
      </w:pPr>
      <w:r>
        <w:rPr>
          <w:sz w:val="18"/>
          <w:rFonts w:ascii="Consolas" w:hAnsi="Consolas" w:cs="Consolas"/>
        </w:rPr>
        <w: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class _ObjectScreenState extends State&lt;ObjectScreen&gt; {</w:t>
      </w:r>
    </w:p>
    <w:p>
      <w:pPr>
        <w:spacing w:before="0" w:after="0"/>
        <w:ind w:left="113"/>
        <w:jc w:val="left"/>
        <w:shd w:val="clear" w:color="auto" w:fill="F4F4F4"/>
      </w:pPr>
      <w:r>
        <w:rPr>
          <w:sz w:val="18"/>
          <w:rFonts w:ascii="Consolas" w:hAnsi="Consolas" w:cs="Consolas"/>
        </w:rPr>
        <w:t xml:space="preserve">  late final ObjectDetector _detector;</w:t>
      </w:r>
    </w:p>
    <w:p>
      <w:pPr>
        <w:spacing w:before="0" w:after="0"/>
        <w:ind w:left="113"/>
        <w:jc w:val="left"/>
        <w:shd w:val="clear" w:color="auto" w:fill="F4F4F4"/>
      </w:pPr>
      <w:r>
        <w:rPr>
          <w:sz w:val="18"/>
          <w:rFonts w:ascii="Consolas" w:hAnsi="Consolas" w:cs="Consolas"/>
        </w:rPr>
        <w:t xml:space="preserve">  late final ImageLabeler _labeler;</w:t>
      </w:r>
    </w:p>
    <w:p>
      <w:pPr>
        <w:spacing w:before="0" w:after="0"/>
        <w:ind w:left="113"/>
        <w:jc w:val="left"/>
        <w:shd w:val="clear" w:color="auto" w:fill="F4F4F4"/>
      </w:pPr>
      <w:r>
        <w:rPr>
          <w:sz w:val="18"/>
          <w:rFonts w:ascii="Consolas" w:hAnsi="Consolas" w:cs="Consolas"/>
        </w:rPr>
        <w:t xml:space="preserve">  final GoogleTranslator _translator = GoogleTranslator();</w:t>
      </w:r>
    </w:p>
    <w:p>
      <w:pPr>
        <w:spacing w:before="0" w:after="0"/>
        <w:ind w:left="113"/>
        <w:jc w:val="left"/>
        <w:shd w:val="clear" w:color="auto" w:fill="F4F4F4"/>
      </w:pPr>
      <w:r>
        <w:rPr>
          <w:sz w:val="18"/>
          <w:rFonts w:ascii="Consolas" w:hAnsi="Consolas" w:cs="Consolas"/>
        </w:rPr>
        <w:t xml:space="preserve">  final Map&lt;String, String&gt; _translationCache = {};</w:t>
      </w:r>
    </w:p>
    <w:p>
      <w:pPr>
        <w:spacing w:before="0" w:after="0"/>
        <w:ind w:left="113"/>
        <w:jc w:val="left"/>
        <w:shd w:val="clear" w:color="auto" w:fill="F4F4F4"/>
      </w:pPr>
      <w:r>
        <w:rPr>
          <w:sz w:val="18"/>
          <w:rFonts w:ascii="Consolas" w:hAnsi="Consolas" w:cs="Consolas"/>
        </w:rPr>
        <w:t xml:space="preserve">  Timer? _timer;</w:t>
      </w:r>
    </w:p>
    <w:p>
      <w:pPr>
        <w:spacing w:before="0" w:after="0"/>
        <w:ind w:left="113"/>
        <w:jc w:val="left"/>
        <w:shd w:val="clear" w:color="auto" w:fill="F4F4F4"/>
      </w:pPr>
      <w:r>
        <w:rPr>
          <w:sz w:val="18"/>
          <w:rFonts w:ascii="Consolas" w:hAnsi="Consolas" w:cs="Consolas"/>
        </w:rPr>
        <w:t xml:space="preserve">  String _status = 'سيبدأ اكتشاف الأشياء تلقائياً.';</w:t>
      </w:r>
    </w:p>
    <w:p>
      <w:pPr>
        <w:spacing w:before="0" w:after="0"/>
        <w:ind w:left="113"/>
        <w:jc w:val="left"/>
        <w:shd w:val="clear" w:color="auto" w:fill="F4F4F4"/>
      </w:pPr>
      <w:r>
        <w:rPr>
          <w:sz w:val="18"/>
          <w:rFonts w:ascii="Consolas" w:hAnsi="Consolas" w:cs="Consolas"/>
        </w:rPr>
        <w:t xml:space="preserve">  String _lastAnnouncedStatus =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@override</w:t>
      </w:r>
    </w:p>
    <w:p>
      <w:pPr>
        <w:spacing w:before="0" w:after="0"/>
        <w:ind w:left="113"/>
        <w:jc w:val="left"/>
        <w:shd w:val="clear" w:color="auto" w:fill="F4F4F4"/>
      </w:pPr>
      <w:r>
        <w:rPr>
          <w:sz w:val="18"/>
          <w:rFonts w:ascii="Consolas" w:hAnsi="Consolas" w:cs="Consolas"/>
        </w:rPr>
        <w:t xml:space="preserve">  void initState() {</w:t>
      </w:r>
    </w:p>
    <w:p>
      <w:pPr>
        <w:spacing w:before="0" w:after="0"/>
        <w:ind w:left="113"/>
        <w:jc w:val="left"/>
        <w:shd w:val="clear" w:color="auto" w:fill="F4F4F4"/>
      </w:pPr>
      <w:r>
        <w:rPr>
          <w:sz w:val="18"/>
          <w:rFonts w:ascii="Consolas" w:hAnsi="Consolas" w:cs="Consolas"/>
        </w:rPr>
        <w:t xml:space="preserve">    super.initState();</w:t>
      </w:r>
    </w:p>
    <w:p>
      <w:pPr>
        <w:spacing w:before="0" w:after="0"/>
        <w:ind w:left="113"/>
        <w:jc w:val="left"/>
        <w:shd w:val="clear" w:color="auto" w:fill="F4F4F4"/>
      </w:pPr>
      <w:r>
        <w:rPr>
          <w:sz w:val="18"/>
          <w:rFonts w:ascii="Consolas" w:hAnsi="Consolas" w:cs="Consolas"/>
        </w:rPr>
        <w:t xml:space="preserve">    _detector = ObjectDetector(</w:t>
      </w:r>
    </w:p>
    <w:p>
      <w:pPr>
        <w:spacing w:before="0" w:after="0"/>
        <w:ind w:left="113"/>
        <w:jc w:val="left"/>
        <w:shd w:val="clear" w:color="auto" w:fill="F4F4F4"/>
      </w:pPr>
      <w:r>
        <w:rPr>
          <w:sz w:val="18"/>
          <w:rFonts w:ascii="Consolas" w:hAnsi="Consolas" w:cs="Consolas"/>
        </w:rPr>
        <w:t xml:space="preserve">      options: ObjectDetectorOptions(</w:t>
      </w:r>
    </w:p>
    <w:p>
      <w:pPr>
        <w:spacing w:before="0" w:after="0"/>
        <w:ind w:left="113"/>
        <w:jc w:val="left"/>
        <w:shd w:val="clear" w:color="auto" w:fill="F4F4F4"/>
      </w:pPr>
      <w:r>
        <w:rPr>
          <w:sz w:val="18"/>
          <w:rFonts w:ascii="Consolas" w:hAnsi="Consolas" w:cs="Consolas"/>
        </w:rPr>
        <w:t xml:space="preserve">        mode: DetectionMode.single,</w:t>
      </w:r>
    </w:p>
    <w:p>
      <w:pPr>
        <w:spacing w:before="0" w:after="0"/>
        <w:ind w:left="113"/>
        <w:jc w:val="left"/>
        <w:shd w:val="clear" w:color="auto" w:fill="F4F4F4"/>
      </w:pPr>
      <w:r>
        <w:rPr>
          <w:sz w:val="18"/>
          <w:rFonts w:ascii="Consolas" w:hAnsi="Consolas" w:cs="Consolas"/>
        </w:rPr>
        <w:t xml:space="preserve">        classifyObjects: true,</w:t>
      </w:r>
    </w:p>
    <w:p>
      <w:pPr>
        <w:spacing w:before="0" w:after="0"/>
        <w:ind w:left="113"/>
        <w:jc w:val="left"/>
        <w:shd w:val="clear" w:color="auto" w:fill="F4F4F4"/>
      </w:pPr>
      <w:r>
        <w:rPr>
          <w:sz w:val="18"/>
          <w:rFonts w:ascii="Consolas" w:hAnsi="Consolas" w:cs="Consolas"/>
        </w:rPr>
        <w:t xml:space="preserve">        multipleObjects: true,</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_labeler = ImageLabeler(</w:t>
      </w:r>
    </w:p>
    <w:p>
      <w:pPr>
        <w:spacing w:before="0" w:after="0"/>
        <w:ind w:left="113"/>
        <w:jc w:val="left"/>
        <w:shd w:val="clear" w:color="auto" w:fill="F4F4F4"/>
      </w:pPr>
      <w:r>
        <w:rPr>
          <w:sz w:val="18"/>
          <w:rFonts w:ascii="Consolas" w:hAnsi="Consolas" w:cs="Consolas"/>
        </w:rPr>
        <w:t xml:space="preserve">      options: ImageLabelerOptions(confidenceThreshold: 0.55),</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_init();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Future&lt;void&gt; _init() async {</w:t>
      </w:r>
    </w:p>
    <w:p>
      <w:pPr>
        <w:spacing w:before="0" w:after="0"/>
        <w:ind w:left="113"/>
        <w:jc w:val="left"/>
        <w:shd w:val="clear" w:color="auto" w:fill="F4F4F4"/>
      </w:pPr>
      <w:r>
        <w:rPr>
          <w:sz w:val="18"/>
          <w:rFonts w:ascii="Consolas" w:hAnsi="Consolas" w:cs="Consolas"/>
        </w:rPr>
        <w:t xml:space="preserve">    final cameraService = context.read&lt;CameraService&gt;();</w:t>
      </w:r>
    </w:p>
    <w:p>
      <w:pPr>
        <w:spacing w:before="0" w:after="0"/>
        <w:ind w:left="113"/>
        <w:jc w:val="left"/>
        <w:shd w:val="clear" w:color="auto" w:fill="F4F4F4"/>
      </w:pPr>
      <w:r>
        <w:rPr>
          <w:sz w:val="18"/>
          <w:rFonts w:ascii="Consolas" w:hAnsi="Consolas" w:cs="Consolas"/>
        </w:rPr>
        <w:t xml:space="preserve">    await Permission.camera.request();</w:t>
      </w:r>
    </w:p>
    <w:p>
      <w:pPr>
        <w:spacing w:before="0" w:after="0"/>
        <w:ind w:left="113"/>
        <w:jc w:val="left"/>
        <w:shd w:val="clear" w:color="auto" w:fill="F4F4F4"/>
      </w:pPr>
      <w:r>
        <w:rPr>
          <w:sz w:val="18"/>
          <w:rFonts w:ascii="Consolas" w:hAnsi="Consolas" w:cs="Consolas"/>
        </w:rPr>
        <w:t xml:space="preserve">    await cameraService.initialize();</w:t>
      </w:r>
    </w:p>
    <w:p>
      <w:pPr>
        <w:spacing w:before="0" w:after="0"/>
        <w:ind w:left="113"/>
        <w:jc w:val="left"/>
        <w:shd w:val="clear" w:color="auto" w:fill="F4F4F4"/>
      </w:pPr>
      <w:r>
        <w:rPr>
          <w:sz w:val="18"/>
          <w:rFonts w:ascii="Consolas" w:hAnsi="Consolas" w:cs="Consolas"/>
        </w:rPr>
        <w:t xml:space="preserve">    if (!mounted) return;</w:t>
      </w:r>
    </w:p>
    <w:p>
      <w:pPr>
        <w:spacing w:before="0" w:after="0"/>
        <w:ind w:left="113"/>
        <w:jc w:val="left"/>
        <w:shd w:val="clear" w:color="auto" w:fill="F4F4F4"/>
      </w:pPr>
      <w:r>
        <w:rPr>
          <w:sz w:val="18"/>
          <w:rFonts w:ascii="Consolas" w:hAnsi="Consolas" w:cs="Consolas"/>
        </w:rPr>
        <w:t xml:space="preserve">    _timer = Timer.periodic(const Duration(seconds: 3), (_) =&gt; _detect());</w:t>
      </w:r>
    </w:p>
    <w:p>
      <w:pPr>
        <w:spacing w:before="0" w:after="0"/>
        <w:ind w:left="113"/>
        <w:jc w:val="left"/>
        <w:shd w:val="clear" w:color="auto" w:fill="F4F4F4"/>
      </w:pPr>
      <w:r>
        <w:rPr>
          <w:sz w:val="18"/>
          <w:rFonts w:ascii="Consolas" w:hAnsi="Consolas" w:cs="Consolas"/>
        </w:rPr>
        <w:t xml:space="preserve">    setState(()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Future&lt;void&gt; _detect() async {</w:t>
      </w:r>
    </w:p>
    <w:p>
      <w:pPr>
        <w:spacing w:before="0" w:after="0"/>
        <w:ind w:left="113"/>
        <w:jc w:val="left"/>
        <w:shd w:val="clear" w:color="auto" w:fill="F4F4F4"/>
      </w:pPr>
      <w:r>
        <w:rPr>
          <w:sz w:val="18"/>
          <w:rFonts w:ascii="Consolas" w:hAnsi="Consolas" w:cs="Consolas"/>
        </w:rPr>
        <w:t xml:space="preserve">    final isArabic = context.read&lt;SettingsService&gt;().languageCode == 'ar';</w:t>
      </w:r>
    </w:p>
    <w:p>
      <w:pPr>
        <w:spacing w:before="0" w:after="0"/>
        <w:ind w:left="113"/>
        <w:jc w:val="left"/>
        <w:shd w:val="clear" w:color="auto" w:fill="F4F4F4"/>
      </w:pPr>
      <w:r>
        <w:rPr>
          <w:sz w:val="18"/>
          <w:rFonts w:ascii="Consolas" w:hAnsi="Consolas" w:cs="Consolas"/>
        </w:rPr>
        <w:t xml:space="preserve">    final shot = await context.read&lt;CameraService&gt;().takePicture();</w:t>
      </w:r>
    </w:p>
    <w:p>
      <w:pPr>
        <w:spacing w:before="0" w:after="0"/>
        <w:ind w:left="113"/>
        <w:jc w:val="left"/>
        <w:shd w:val="clear" w:color="auto" w:fill="F4F4F4"/>
      </w:pPr>
      <w:r>
        <w:rPr>
          <w:sz w:val="18"/>
          <w:rFonts w:ascii="Consolas" w:hAnsi="Consolas" w:cs="Consolas"/>
        </w:rPr>
        <w:t xml:space="preserve">    if (shot == null) return;</w:t>
      </w:r>
    </w:p>
    <w:p>
      <w:pPr>
        <w:spacing w:before="0" w:after="0"/>
        <w:ind w:left="113"/>
        <w:jc w:val="left"/>
        <w:shd w:val="clear" w:color="auto" w:fill="F4F4F4"/>
      </w:pPr>
      <w:r>
        <w:rPr>
          <w:sz w:val="18"/>
          <w:rFonts w:ascii="Consolas" w:hAnsi="Consolas" w:cs="Consolas"/>
        </w:rPr>
        <w:t xml:space="preserve">    final input = InputImage.fromFilePath(shot.path);</w:t>
      </w:r>
    </w:p>
    <w:p>
      <w:pPr>
        <w:spacing w:before="0" w:after="0"/>
        <w:ind w:left="113"/>
        <w:jc w:val="left"/>
        <w:shd w:val="clear" w:color="auto" w:fill="F4F4F4"/>
      </w:pPr>
      <w:r>
        <w:rPr>
          <w:sz w:val="18"/>
          <w:rFonts w:ascii="Consolas" w:hAnsi="Consolas" w:cs="Consolas"/>
        </w:rPr>
        <w:t xml:space="preserve">    final objects = await _detector.processImage(input);</w:t>
      </w:r>
    </w:p>
    <w:p>
      <w:pPr>
        <w:spacing w:before="0" w:after="0"/>
        <w:ind w:left="113"/>
        <w:jc w:val="left"/>
        <w:shd w:val="clear" w:color="auto" w:fill="F4F4F4"/>
      </w:pPr>
      <w:r>
        <w:rPr>
          <w:sz w:val="18"/>
          <w:rFonts w:ascii="Consolas" w:hAnsi="Consolas" w:cs="Consolas"/>
        </w:rPr>
        <w:t xml:space="preserve">    if (objects.isEmpty) {</w:t>
      </w:r>
    </w:p>
    <w:p>
      <w:pPr>
        <w:spacing w:before="0" w:after="0"/>
        <w:ind w:left="113"/>
        <w:jc w:val="left"/>
        <w:shd w:val="clear" w:color="auto" w:fill="F4F4F4"/>
      </w:pPr>
      <w:r>
        <w:rPr>
          <w:sz w:val="18"/>
          <w:rFonts w:ascii="Consolas" w:hAnsi="Consolas" w:cs="Consolas"/>
        </w:rPr>
        <w:t xml:space="preserve">      final fallback = await _detectByImageLabels(input, isArabic: isArabic);</w:t>
      </w:r>
    </w:p>
    <w:p>
      <w:pPr>
        <w:spacing w:before="0" w:after="0"/>
        <w:ind w:left="113"/>
        <w:jc w:val="left"/>
        <w:shd w:val="clear" w:color="auto" w:fill="F4F4F4"/>
      </w:pPr>
      <w:r>
        <w:rPr>
          <w:sz w:val="18"/>
          <w:rFonts w:ascii="Consolas" w:hAnsi="Consolas" w:cs="Consolas"/>
        </w:rPr>
        <w:t xml:space="preserve">      if (fallback == null) return;</w:t>
      </w:r>
    </w:p>
    <w:p>
      <w:pPr>
        <w:spacing w:before="0" w:after="0"/>
        <w:ind w:left="113"/>
        <w:jc w:val="left"/>
        <w:shd w:val="clear" w:color="auto" w:fill="F4F4F4"/>
      </w:pPr>
      <w:r>
        <w:rPr>
          <w:sz w:val="18"/>
          <w:rFonts w:ascii="Consolas" w:hAnsi="Consolas" w:cs="Consolas"/>
        </w:rPr>
        <w:t xml:space="preserve">      _status = 'تم اكتشاف $fallback';</w:t>
      </w:r>
    </w:p>
    <w:p>
      <w:pPr>
        <w:spacing w:before="0" w:after="0"/>
        <w:ind w:left="113"/>
        <w:jc w:val="left"/>
        <w:shd w:val="clear" w:color="auto" w:fill="F4F4F4"/>
      </w:pPr>
      <w:r>
        <w:rPr>
          <w:sz w:val="18"/>
          <w:rFonts w:ascii="Consolas" w:hAnsi="Consolas" w:cs="Consolas"/>
        </w:rPr>
        <w:t xml:space="preserve">      if (!mounted) return;</w:t>
      </w:r>
    </w:p>
    <w:p>
      <w:pPr>
        <w:spacing w:before="0" w:after="0"/>
        <w:ind w:left="113"/>
        <w:jc w:val="left"/>
        <w:shd w:val="clear" w:color="auto" w:fill="F4F4F4"/>
      </w:pPr>
      <w:r>
        <w:rPr>
          <w:sz w:val="18"/>
          <w:rFonts w:ascii="Consolas" w:hAnsi="Consolas" w:cs="Consolas"/>
        </w:rPr>
        <w:t xml:space="preserve">      setState(() {});</w:t>
      </w:r>
    </w:p>
    <w:p>
      <w:pPr>
        <w:spacing w:before="0" w:after="0"/>
        <w:ind w:left="113"/>
        <w:jc w:val="left"/>
        <w:shd w:val="clear" w:color="auto" w:fill="F4F4F4"/>
      </w:pPr>
      <w:r>
        <w:rPr>
          <w:sz w:val="18"/>
          <w:rFonts w:ascii="Consolas" w:hAnsi="Consolas" w:cs="Consolas"/>
        </w:rPr>
        <w:t xml:space="preserve">      if (_status != _lastAnnouncedStatus) {</w:t>
      </w:r>
    </w:p>
    <w:p>
      <w:pPr>
        <w:spacing w:before="0" w:after="0"/>
        <w:ind w:left="113"/>
        <w:jc w:val="left"/>
        <w:shd w:val="clear" w:color="auto" w:fill="F4F4F4"/>
      </w:pPr>
      <w:r>
        <w:rPr>
          <w:sz w:val="18"/>
          <w:rFonts w:ascii="Consolas" w:hAnsi="Consolas" w:cs="Consolas"/>
        </w:rPr>
        <w:t xml:space="preserve">        _lastAnnouncedStatus = _status;</w:t>
      </w:r>
    </w:p>
    <w:p>
      <w:pPr>
        <w:spacing w:before="0" w:after="0"/>
        <w:ind w:left="113"/>
        <w:jc w:val="left"/>
        <w:shd w:val="clear" w:color="auto" w:fill="F4F4F4"/>
      </w:pPr>
      <w:r>
        <w:rPr>
          <w:sz w:val="18"/>
          <w:rFonts w:ascii="Consolas" w:hAnsi="Consolas" w:cs="Consolas"/>
        </w:rPr>
        <w:t xml:space="preserve">        await context.read&lt;TtsService&gt;().speak(_status);</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return;</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final names = &lt;String&gt;[];</w:t>
      </w:r>
    </w:p>
    <w:p>
      <w:pPr>
        <w:spacing w:before="0" w:after="0"/>
        <w:ind w:left="113"/>
        <w:jc w:val="left"/>
        <w:shd w:val="clear" w:color="auto" w:fill="F4F4F4"/>
      </w:pPr>
      <w:r>
        <w:rPr>
          <w:sz w:val="18"/>
          <w:rFonts w:ascii="Consolas" w:hAnsi="Consolas" w:cs="Consolas"/>
        </w:rPr>
        <w:t xml:space="preserve">    for (final object in objects.take(3)) {</w:t>
      </w:r>
    </w:p>
    <w:p>
      <w:pPr>
        <w:spacing w:before="0" w:after="0"/>
        <w:ind w:left="113"/>
        <w:jc w:val="left"/>
        <w:shd w:val="clear" w:color="auto" w:fill="F4F4F4"/>
      </w:pPr>
      <w:r>
        <w:rPr>
          <w:sz w:val="18"/>
          <w:rFonts w:ascii="Consolas" w:hAnsi="Consolas" w:cs="Consolas"/>
        </w:rPr>
        <w:t xml:space="preserve">      final name = await _bestObjectName(object, input, isArabic: isArabic);</w:t>
      </w:r>
    </w:p>
    <w:p>
      <w:pPr>
        <w:spacing w:before="0" w:after="0"/>
        <w:ind w:left="113"/>
        <w:jc w:val="left"/>
        <w:shd w:val="clear" w:color="auto" w:fill="F4F4F4"/>
      </w:pPr>
      <w:r>
        <w:rPr>
          <w:sz w:val="18"/>
          <w:rFonts w:ascii="Consolas" w:hAnsi="Consolas" w:cs="Consolas"/>
        </w:rPr>
        <w:t xml:space="preserve">      names.add(name);</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if (names.isEmpty) return;</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_status = 'تم اكتشاف ${names.join('، ')}';</w:t>
      </w:r>
    </w:p>
    <w:p>
      <w:pPr>
        <w:spacing w:before="0" w:after="0"/>
        <w:ind w:left="113"/>
        <w:jc w:val="left"/>
        <w:shd w:val="clear" w:color="auto" w:fill="F4F4F4"/>
      </w:pPr>
      <w:r>
        <w:rPr>
          <w:sz w:val="18"/>
          <w:rFonts w:ascii="Consolas" w:hAnsi="Consolas" w:cs="Consolas"/>
        </w:rPr>
        <w:t xml:space="preserve">    if (!mounted) return;</w:t>
      </w:r>
    </w:p>
    <w:p>
      <w:pPr>
        <w:spacing w:before="0" w:after="0"/>
        <w:ind w:left="113"/>
        <w:jc w:val="left"/>
        <w:shd w:val="clear" w:color="auto" w:fill="F4F4F4"/>
      </w:pPr>
      <w:r>
        <w:rPr>
          <w:sz w:val="18"/>
          <w:rFonts w:ascii="Consolas" w:hAnsi="Consolas" w:cs="Consolas"/>
        </w:rPr>
        <w:t xml:space="preserve">    setState(() {});</w:t>
      </w:r>
    </w:p>
    <w:p>
      <w:pPr>
        <w:spacing w:before="0" w:after="0"/>
        <w:ind w:left="113"/>
        <w:jc w:val="left"/>
        <w:shd w:val="clear" w:color="auto" w:fill="F4F4F4"/>
      </w:pPr>
      <w:r>
        <w:rPr>
          <w:sz w:val="18"/>
          <w:rFonts w:ascii="Consolas" w:hAnsi="Consolas" w:cs="Consolas"/>
        </w:rPr>
        <w:t xml:space="preserve">    if (_status != _lastAnnouncedStatus) {</w:t>
      </w:r>
    </w:p>
    <w:p>
      <w:pPr>
        <w:spacing w:before="0" w:after="0"/>
        <w:ind w:left="113"/>
        <w:jc w:val="left"/>
        <w:shd w:val="clear" w:color="auto" w:fill="F4F4F4"/>
      </w:pPr>
      <w:r>
        <w:rPr>
          <w:sz w:val="18"/>
          <w:rFonts w:ascii="Consolas" w:hAnsi="Consolas" w:cs="Consolas"/>
        </w:rPr>
        <w:t xml:space="preserve">      _lastAnnouncedStatus = _status;</w:t>
      </w:r>
    </w:p>
    <w:p>
      <w:pPr>
        <w:spacing w:before="0" w:after="0"/>
        <w:ind w:left="113"/>
        <w:jc w:val="left"/>
        <w:shd w:val="clear" w:color="auto" w:fill="F4F4F4"/>
      </w:pPr>
      <w:r>
        <w:rPr>
          <w:sz w:val="18"/>
          <w:rFonts w:ascii="Consolas" w:hAnsi="Consolas" w:cs="Consolas"/>
        </w:rPr>
        <w:t xml:space="preserve">      await context.read&lt;TtsService&gt;().speak(_status);</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Future&lt;String&gt; _bestObjectName(</w:t>
      </w:r>
    </w:p>
    <w:p>
      <w:pPr>
        <w:spacing w:before="0" w:after="0"/>
        <w:ind w:left="113"/>
        <w:jc w:val="left"/>
        <w:shd w:val="clear" w:color="auto" w:fill="F4F4F4"/>
      </w:pPr>
      <w:r>
        <w:rPr>
          <w:sz w:val="18"/>
          <w:rFonts w:ascii="Consolas" w:hAnsi="Consolas" w:cs="Consolas"/>
        </w:rPr>
        <w:t xml:space="preserve">    DetectedObject object,</w:t>
      </w:r>
    </w:p>
    <w:p>
      <w:pPr>
        <w:spacing w:before="0" w:after="0"/>
        <w:ind w:left="113"/>
        <w:jc w:val="left"/>
        <w:shd w:val="clear" w:color="auto" w:fill="F4F4F4"/>
      </w:pPr>
      <w:r>
        <w:rPr>
          <w:sz w:val="18"/>
          <w:rFonts w:ascii="Consolas" w:hAnsi="Consolas" w:cs="Consolas"/>
        </w:rPr>
        <w:t xml:space="preserve">    InputImage image, {</w:t>
      </w:r>
    </w:p>
    <w:p>
      <w:pPr>
        <w:spacing w:before="0" w:after="0"/>
        <w:ind w:left="113"/>
        <w:jc w:val="left"/>
        <w:shd w:val="clear" w:color="auto" w:fill="F4F4F4"/>
      </w:pPr>
      <w:r>
        <w:rPr>
          <w:sz w:val="18"/>
          <w:rFonts w:ascii="Consolas" w:hAnsi="Consolas" w:cs="Consolas"/>
        </w:rPr>
        <w:t xml:space="preserve">    required bool isArabic,</w:t>
      </w:r>
    </w:p>
    <w:p>
      <w:pPr>
        <w:spacing w:before="0" w:after="0"/>
        <w:ind w:left="113"/>
        <w:jc w:val="left"/>
        <w:shd w:val="clear" w:color="auto" w:fill="F4F4F4"/>
      </w:pPr>
      <w:r>
        <w:rPr>
          <w:sz w:val="18"/>
          <w:rFonts w:ascii="Consolas" w:hAnsi="Consolas" w:cs="Consolas"/>
        </w:rPr>
        <w:t xml:space="preserve">  }) async {</w:t>
      </w:r>
    </w:p>
    <w:p>
      <w:pPr>
        <w:spacing w:before="0" w:after="0"/>
        <w:ind w:left="113"/>
        <w:jc w:val="left"/>
        <w:shd w:val="clear" w:color="auto" w:fill="F4F4F4"/>
      </w:pPr>
      <w:r>
        <w:rPr>
          <w:sz w:val="18"/>
          <w:rFonts w:ascii="Consolas" w:hAnsi="Consolas" w:cs="Consolas"/>
        </w:rPr>
        <w:t xml:space="preserve">    if (object.labels.isNotEmpty) {</w:t>
      </w:r>
    </w:p>
    <w:p>
      <w:pPr>
        <w:spacing w:before="0" w:after="0"/>
        <w:ind w:left="113"/>
        <w:jc w:val="left"/>
        <w:shd w:val="clear" w:color="auto" w:fill="F4F4F4"/>
      </w:pPr>
      <w:r>
        <w:rPr>
          <w:sz w:val="18"/>
          <w:rFonts w:ascii="Consolas" w:hAnsi="Consolas" w:cs="Consolas"/>
        </w:rPr>
        <w:t xml:space="preserve">      final raw = object.labels.first.text.trim().toLowerCase();</w:t>
      </w:r>
    </w:p>
    <w:p>
      <w:pPr>
        <w:spacing w:before="0" w:after="0"/>
        <w:ind w:left="113"/>
        <w:jc w:val="left"/>
        <w:shd w:val="clear" w:color="auto" w:fill="F4F4F4"/>
      </w:pPr>
      <w:r>
        <w:rPr>
          <w:sz w:val="18"/>
          <w:rFonts w:ascii="Consolas" w:hAnsi="Consolas" w:cs="Consolas"/>
        </w:rPr>
        <w:t xml:space="preserve">      return _translateName(raw, object.labels.first.text, isArabic: isArabic);</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 Fallback: use general image labeling when object detector has no class.</w:t>
      </w:r>
    </w:p>
    <w:p>
      <w:pPr>
        <w:spacing w:before="0" w:after="0"/>
        <w:ind w:left="113"/>
        <w:jc w:val="left"/>
        <w:shd w:val="clear" w:color="auto" w:fill="F4F4F4"/>
      </w:pPr>
      <w:r>
        <w:rPr>
          <w:sz w:val="18"/>
          <w:rFonts w:ascii="Consolas" w:hAnsi="Consolas" w:cs="Consolas"/>
        </w:rPr>
        <w:t xml:space="preserve">    final labels = await _labeler.processImage(image);</w:t>
      </w:r>
    </w:p>
    <w:p>
      <w:pPr>
        <w:spacing w:before="0" w:after="0"/>
        <w:ind w:left="113"/>
        <w:jc w:val="left"/>
        <w:shd w:val="clear" w:color="auto" w:fill="F4F4F4"/>
      </w:pPr>
      <w:r>
        <w:rPr>
          <w:sz w:val="18"/>
          <w:rFonts w:ascii="Consolas" w:hAnsi="Consolas" w:cs="Consolas"/>
        </w:rPr>
        <w:t xml:space="preserve">    if (labels.isNotEmpty) {</w:t>
      </w:r>
    </w:p>
    <w:p>
      <w:pPr>
        <w:spacing w:before="0" w:after="0"/>
        <w:ind w:left="113"/>
        <w:jc w:val="left"/>
        <w:shd w:val="clear" w:color="auto" w:fill="F4F4F4"/>
      </w:pPr>
      <w:r>
        <w:rPr>
          <w:sz w:val="18"/>
          <w:rFonts w:ascii="Consolas" w:hAnsi="Consolas" w:cs="Consolas"/>
        </w:rPr>
        <w:t xml:space="preserve">      final raw = labels.first.label.trim().toLowerCase();</w:t>
      </w:r>
    </w:p>
    <w:p>
      <w:pPr>
        <w:spacing w:before="0" w:after="0"/>
        <w:ind w:left="113"/>
        <w:jc w:val="left"/>
        <w:shd w:val="clear" w:color="auto" w:fill="F4F4F4"/>
      </w:pPr>
      <w:r>
        <w:rPr>
          <w:sz w:val="18"/>
          <w:rFonts w:ascii="Consolas" w:hAnsi="Consolas" w:cs="Consolas"/>
        </w:rPr>
        <w:t xml:space="preserve">      return _translateName(raw, labels.first.label, isArabic: isArabic);</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return 'عائق أمامك';</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Future&lt;String?&gt; _detectByImageLabels(</w:t>
      </w:r>
    </w:p>
    <w:p>
      <w:pPr>
        <w:spacing w:before="0" w:after="0"/>
        <w:ind w:left="113"/>
        <w:jc w:val="left"/>
        <w:shd w:val="clear" w:color="auto" w:fill="F4F4F4"/>
      </w:pPr>
      <w:r>
        <w:rPr>
          <w:sz w:val="18"/>
          <w:rFonts w:ascii="Consolas" w:hAnsi="Consolas" w:cs="Consolas"/>
        </w:rPr>
        <w:t xml:space="preserve">    InputImage image, {</w:t>
      </w:r>
    </w:p>
    <w:p>
      <w:pPr>
        <w:spacing w:before="0" w:after="0"/>
        <w:ind w:left="113"/>
        <w:jc w:val="left"/>
        <w:shd w:val="clear" w:color="auto" w:fill="F4F4F4"/>
      </w:pPr>
      <w:r>
        <w:rPr>
          <w:sz w:val="18"/>
          <w:rFonts w:ascii="Consolas" w:hAnsi="Consolas" w:cs="Consolas"/>
        </w:rPr>
        <w:t xml:space="preserve">    required bool isArabic,</w:t>
      </w:r>
    </w:p>
    <w:p>
      <w:pPr>
        <w:spacing w:before="0" w:after="0"/>
        <w:ind w:left="113"/>
        <w:jc w:val="left"/>
        <w:shd w:val="clear" w:color="auto" w:fill="F4F4F4"/>
      </w:pPr>
      <w:r>
        <w:rPr>
          <w:sz w:val="18"/>
          <w:rFonts w:ascii="Consolas" w:hAnsi="Consolas" w:cs="Consolas"/>
        </w:rPr>
        <w:t xml:space="preserve">  }) async {</w:t>
      </w:r>
    </w:p>
    <w:p>
      <w:pPr>
        <w:spacing w:before="0" w:after="0"/>
        <w:ind w:left="113"/>
        <w:jc w:val="left"/>
        <w:shd w:val="clear" w:color="auto" w:fill="F4F4F4"/>
      </w:pPr>
      <w:r>
        <w:rPr>
          <w:sz w:val="18"/>
          <w:rFonts w:ascii="Consolas" w:hAnsi="Consolas" w:cs="Consolas"/>
        </w:rPr>
        <w:t xml:space="preserve">    final labels = await _labeler.processImage(image);</w:t>
      </w:r>
    </w:p>
    <w:p>
      <w:pPr>
        <w:spacing w:before="0" w:after="0"/>
        <w:ind w:left="113"/>
        <w:jc w:val="left"/>
        <w:shd w:val="clear" w:color="auto" w:fill="F4F4F4"/>
      </w:pPr>
      <w:r>
        <w:rPr>
          <w:sz w:val="18"/>
          <w:rFonts w:ascii="Consolas" w:hAnsi="Consolas" w:cs="Consolas"/>
        </w:rPr>
        <w:t xml:space="preserve">    if (labels.isEmpty) return null;</w:t>
      </w:r>
    </w:p>
    <w:p>
      <w:pPr>
        <w:spacing w:before="0" w:after="0"/>
        <w:ind w:left="113"/>
        <w:jc w:val="left"/>
        <w:shd w:val="clear" w:color="auto" w:fill="F4F4F4"/>
      </w:pPr>
      <w:r>
        <w:rPr>
          <w:sz w:val="18"/>
          <w:rFonts w:ascii="Consolas" w:hAnsi="Consolas" w:cs="Consolas"/>
        </w:rPr>
        <w:t xml:space="preserve">    final raw = labels.first.label.trim().toLowerCase();</w:t>
      </w:r>
    </w:p>
    <w:p>
      <w:pPr>
        <w:spacing w:before="0" w:after="0"/>
        <w:ind w:left="113"/>
        <w:jc w:val="left"/>
        <w:shd w:val="clear" w:color="auto" w:fill="F4F4F4"/>
      </w:pPr>
      <w:r>
        <w:rPr>
          <w:sz w:val="18"/>
          <w:rFonts w:ascii="Consolas" w:hAnsi="Consolas" w:cs="Consolas"/>
        </w:rPr>
        <w:t xml:space="preserve">    return _translateName(raw, labels.first.label, isArabic: isArabic);</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Future&lt;String&gt; _translateName(</w:t>
      </w:r>
    </w:p>
    <w:p>
      <w:pPr>
        <w:spacing w:before="0" w:after="0"/>
        <w:ind w:left="113"/>
        <w:jc w:val="left"/>
        <w:shd w:val="clear" w:color="auto" w:fill="F4F4F4"/>
      </w:pPr>
      <w:r>
        <w:rPr>
          <w:sz w:val="18"/>
          <w:rFonts w:ascii="Consolas" w:hAnsi="Consolas" w:cs="Consolas"/>
        </w:rPr>
        <w:t xml:space="preserve">    String raw,</w:t>
      </w:r>
    </w:p>
    <w:p>
      <w:pPr>
        <w:spacing w:before="0" w:after="0"/>
        <w:ind w:left="113"/>
        <w:jc w:val="left"/>
        <w:shd w:val="clear" w:color="auto" w:fill="F4F4F4"/>
      </w:pPr>
      <w:r>
        <w:rPr>
          <w:sz w:val="18"/>
          <w:rFonts w:ascii="Consolas" w:hAnsi="Consolas" w:cs="Consolas"/>
        </w:rPr>
        <w:t xml:space="preserve">    String fallback, {</w:t>
      </w:r>
    </w:p>
    <w:p>
      <w:pPr>
        <w:spacing w:before="0" w:after="0"/>
        <w:ind w:left="113"/>
        <w:jc w:val="left"/>
        <w:shd w:val="clear" w:color="auto" w:fill="F4F4F4"/>
      </w:pPr>
      <w:r>
        <w:rPr>
          <w:sz w:val="18"/>
          <w:rFonts w:ascii="Consolas" w:hAnsi="Consolas" w:cs="Consolas"/>
        </w:rPr>
        <w:t xml:space="preserve">    required bool isArabic,</w:t>
      </w:r>
    </w:p>
    <w:p>
      <w:pPr>
        <w:spacing w:before="0" w:after="0"/>
        <w:ind w:left="113"/>
        <w:jc w:val="left"/>
        <w:shd w:val="clear" w:color="auto" w:fill="F4F4F4"/>
      </w:pPr>
      <w:r>
        <w:rPr>
          <w:sz w:val="18"/>
          <w:rFonts w:ascii="Consolas" w:hAnsi="Consolas" w:cs="Consolas"/>
        </w:rPr>
        <w:t xml:space="preserve">  }) async {</w:t>
      </w:r>
    </w:p>
    <w:p>
      <w:pPr>
        <w:spacing w:before="0" w:after="0"/>
        <w:ind w:left="113"/>
        <w:jc w:val="left"/>
        <w:shd w:val="clear" w:color="auto" w:fill="F4F4F4"/>
      </w:pPr>
      <w:r>
        <w:rPr>
          <w:sz w:val="18"/>
          <w:rFonts w:ascii="Consolas" w:hAnsi="Consolas" w:cs="Consolas"/>
        </w:rPr>
        <w:t xml:space="preserve">    if (!isArabic) return fallback;</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const translations = &lt;String, String&gt;{</w:t>
      </w:r>
    </w:p>
    <w:p>
      <w:pPr>
        <w:spacing w:before="0" w:after="0"/>
        <w:ind w:left="113"/>
        <w:jc w:val="left"/>
        <w:shd w:val="clear" w:color="auto" w:fill="F4F4F4"/>
      </w:pPr>
      <w:r>
        <w:rPr>
          <w:sz w:val="18"/>
          <w:rFonts w:ascii="Consolas" w:hAnsi="Consolas" w:cs="Consolas"/>
        </w:rPr>
        <w:t xml:space="preserve">      'person': 'شخص',</w:t>
      </w:r>
    </w:p>
    <w:p>
      <w:pPr>
        <w:spacing w:before="0" w:after="0"/>
        <w:ind w:left="113"/>
        <w:jc w:val="left"/>
        <w:shd w:val="clear" w:color="auto" w:fill="F4F4F4"/>
      </w:pPr>
      <w:r>
        <w:rPr>
          <w:sz w:val="18"/>
          <w:rFonts w:ascii="Consolas" w:hAnsi="Consolas" w:cs="Consolas"/>
        </w:rPr>
        <w:t xml:space="preserve">      'human': 'إنسان',</w:t>
      </w:r>
    </w:p>
    <w:p>
      <w:pPr>
        <w:spacing w:before="0" w:after="0"/>
        <w:ind w:left="113"/>
        <w:jc w:val="left"/>
        <w:shd w:val="clear" w:color="auto" w:fill="F4F4F4"/>
      </w:pPr>
      <w:r>
        <w:rPr>
          <w:sz w:val="18"/>
          <w:rFonts w:ascii="Consolas" w:hAnsi="Consolas" w:cs="Consolas"/>
        </w:rPr>
        <w:t xml:space="preserve">      'face': 'وجه',</w:t>
      </w:r>
    </w:p>
    <w:p>
      <w:pPr>
        <w:spacing w:before="0" w:after="0"/>
        <w:ind w:left="113"/>
        <w:jc w:val="left"/>
        <w:shd w:val="clear" w:color="auto" w:fill="F4F4F4"/>
      </w:pPr>
      <w:r>
        <w:rPr>
          <w:sz w:val="18"/>
          <w:rFonts w:ascii="Consolas" w:hAnsi="Consolas" w:cs="Consolas"/>
        </w:rPr>
        <w:t xml:space="preserve">      'man': 'رجل',</w:t>
      </w:r>
    </w:p>
    <w:p>
      <w:pPr>
        <w:spacing w:before="0" w:after="0"/>
        <w:ind w:left="113"/>
        <w:jc w:val="left"/>
        <w:shd w:val="clear" w:color="auto" w:fill="F4F4F4"/>
      </w:pPr>
      <w:r>
        <w:rPr>
          <w:sz w:val="18"/>
          <w:rFonts w:ascii="Consolas" w:hAnsi="Consolas" w:cs="Consolas"/>
        </w:rPr>
        <w:t xml:space="preserve">      'woman': 'امرأة',</w:t>
      </w:r>
    </w:p>
    <w:p>
      <w:pPr>
        <w:spacing w:before="0" w:after="0"/>
        <w:ind w:left="113"/>
        <w:jc w:val="left"/>
        <w:shd w:val="clear" w:color="auto" w:fill="F4F4F4"/>
      </w:pPr>
      <w:r>
        <w:rPr>
          <w:sz w:val="18"/>
          <w:rFonts w:ascii="Consolas" w:hAnsi="Consolas" w:cs="Consolas"/>
        </w:rPr>
        <w:t xml:space="preserve">      'child': 'طفل',</w:t>
      </w:r>
    </w:p>
    <w:p>
      <w:pPr>
        <w:spacing w:before="0" w:after="0"/>
        <w:ind w:left="113"/>
        <w:jc w:val="left"/>
        <w:shd w:val="clear" w:color="auto" w:fill="F4F4F4"/>
      </w:pPr>
      <w:r>
        <w:rPr>
          <w:sz w:val="18"/>
          <w:rFonts w:ascii="Consolas" w:hAnsi="Consolas" w:cs="Consolas"/>
        </w:rPr>
        <w:t xml:space="preserve">      'car': 'سيارة',</w:t>
      </w:r>
    </w:p>
    <w:p>
      <w:pPr>
        <w:spacing w:before="0" w:after="0"/>
        <w:ind w:left="113"/>
        <w:jc w:val="left"/>
        <w:shd w:val="clear" w:color="auto" w:fill="F4F4F4"/>
      </w:pPr>
      <w:r>
        <w:rPr>
          <w:sz w:val="18"/>
          <w:rFonts w:ascii="Consolas" w:hAnsi="Consolas" w:cs="Consolas"/>
        </w:rPr>
        <w:t xml:space="preserve">      'bus': 'حافلة',</w:t>
      </w:r>
    </w:p>
    <w:p>
      <w:pPr>
        <w:spacing w:before="0" w:after="0"/>
        <w:ind w:left="113"/>
        <w:jc w:val="left"/>
        <w:shd w:val="clear" w:color="auto" w:fill="F4F4F4"/>
      </w:pPr>
      <w:r>
        <w:rPr>
          <w:sz w:val="18"/>
          <w:rFonts w:ascii="Consolas" w:hAnsi="Consolas" w:cs="Consolas"/>
        </w:rPr>
        <w:t xml:space="preserve">      'truck': 'شاحنة',</w:t>
      </w:r>
    </w:p>
    <w:p>
      <w:pPr>
        <w:spacing w:before="0" w:after="0"/>
        <w:ind w:left="113"/>
        <w:jc w:val="left"/>
        <w:shd w:val="clear" w:color="auto" w:fill="F4F4F4"/>
      </w:pPr>
      <w:r>
        <w:rPr>
          <w:sz w:val="18"/>
          <w:rFonts w:ascii="Consolas" w:hAnsi="Consolas" w:cs="Consolas"/>
        </w:rPr>
        <w:t xml:space="preserve">      'train': 'قطار',</w:t>
      </w:r>
    </w:p>
    <w:p>
      <w:pPr>
        <w:spacing w:before="0" w:after="0"/>
        <w:ind w:left="113"/>
        <w:jc w:val="left"/>
        <w:shd w:val="clear" w:color="auto" w:fill="F4F4F4"/>
      </w:pPr>
      <w:r>
        <w:rPr>
          <w:sz w:val="18"/>
          <w:rFonts w:ascii="Consolas" w:hAnsi="Consolas" w:cs="Consolas"/>
        </w:rPr>
        <w:t xml:space="preserve">      'airplane': 'طائرة',</w:t>
      </w:r>
    </w:p>
    <w:p>
      <w:pPr>
        <w:spacing w:before="0" w:after="0"/>
        <w:ind w:left="113"/>
        <w:jc w:val="left"/>
        <w:shd w:val="clear" w:color="auto" w:fill="F4F4F4"/>
      </w:pPr>
      <w:r>
        <w:rPr>
          <w:sz w:val="18"/>
          <w:rFonts w:ascii="Consolas" w:hAnsi="Consolas" w:cs="Consolas"/>
        </w:rPr>
        <w:t xml:space="preserve">      'motor': 'دراجة نارية',</w:t>
      </w:r>
    </w:p>
    <w:p>
      <w:pPr>
        <w:spacing w:before="0" w:after="0"/>
        <w:ind w:left="113"/>
        <w:jc w:val="left"/>
        <w:shd w:val="clear" w:color="auto" w:fill="F4F4F4"/>
      </w:pPr>
      <w:r>
        <w:rPr>
          <w:sz w:val="18"/>
          <w:rFonts w:ascii="Consolas" w:hAnsi="Consolas" w:cs="Consolas"/>
        </w:rPr>
        <w:t xml:space="preserve">      'motorbike': 'دراجة نارية',</w:t>
      </w:r>
    </w:p>
    <w:p>
      <w:pPr>
        <w:spacing w:before="0" w:after="0"/>
        <w:ind w:left="113"/>
        <w:jc w:val="left"/>
        <w:shd w:val="clear" w:color="auto" w:fill="F4F4F4"/>
      </w:pPr>
      <w:r>
        <w:rPr>
          <w:sz w:val="18"/>
          <w:rFonts w:ascii="Consolas" w:hAnsi="Consolas" w:cs="Consolas"/>
        </w:rPr>
        <w:t xml:space="preserve">      'bicycle': 'دراجة',</w:t>
      </w:r>
    </w:p>
    <w:p>
      <w:pPr>
        <w:spacing w:before="0" w:after="0"/>
        <w:ind w:left="113"/>
        <w:jc w:val="left"/>
        <w:shd w:val="clear" w:color="auto" w:fill="F4F4F4"/>
      </w:pPr>
      <w:r>
        <w:rPr>
          <w:sz w:val="18"/>
          <w:rFonts w:ascii="Consolas" w:hAnsi="Consolas" w:cs="Consolas"/>
        </w:rPr>
        <w:t xml:space="preserve">      'motorcycle': 'دراجة نارية',</w:t>
      </w:r>
    </w:p>
    <w:p>
      <w:pPr>
        <w:spacing w:before="0" w:after="0"/>
        <w:ind w:left="113"/>
        <w:jc w:val="left"/>
        <w:shd w:val="clear" w:color="auto" w:fill="F4F4F4"/>
      </w:pPr>
      <w:r>
        <w:rPr>
          <w:sz w:val="18"/>
          <w:rFonts w:ascii="Consolas" w:hAnsi="Consolas" w:cs="Consolas"/>
        </w:rPr>
        <w:t xml:space="preserve">      'chair': 'كرسي',</w:t>
      </w:r>
    </w:p>
    <w:p>
      <w:pPr>
        <w:spacing w:before="0" w:after="0"/>
        <w:ind w:left="113"/>
        <w:jc w:val="left"/>
        <w:shd w:val="clear" w:color="auto" w:fill="F4F4F4"/>
      </w:pPr>
      <w:r>
        <w:rPr>
          <w:sz w:val="18"/>
          <w:rFonts w:ascii="Consolas" w:hAnsi="Consolas" w:cs="Consolas"/>
        </w:rPr>
        <w:t xml:space="preserve">      'table': 'طاولة',</w:t>
      </w:r>
    </w:p>
    <w:p>
      <w:pPr>
        <w:spacing w:before="0" w:after="0"/>
        <w:ind w:left="113"/>
        <w:jc w:val="left"/>
        <w:shd w:val="clear" w:color="auto" w:fill="F4F4F4"/>
      </w:pPr>
      <w:r>
        <w:rPr>
          <w:sz w:val="18"/>
          <w:rFonts w:ascii="Consolas" w:hAnsi="Consolas" w:cs="Consolas"/>
        </w:rPr>
        <w:t xml:space="preserve">      'desk': 'مكتب',</w:t>
      </w:r>
    </w:p>
    <w:p>
      <w:pPr>
        <w:spacing w:before="0" w:after="0"/>
        <w:ind w:left="113"/>
        <w:jc w:val="left"/>
        <w:shd w:val="clear" w:color="auto" w:fill="F4F4F4"/>
      </w:pPr>
      <w:r>
        <w:rPr>
          <w:sz w:val="18"/>
          <w:rFonts w:ascii="Consolas" w:hAnsi="Consolas" w:cs="Consolas"/>
        </w:rPr>
        <w:t xml:space="preserve">      'laptop': 'حاسوب محمول',</w:t>
      </w:r>
    </w:p>
    <w:p>
      <w:pPr>
        <w:spacing w:before="0" w:after="0"/>
        <w:ind w:left="113"/>
        <w:jc w:val="left"/>
        <w:shd w:val="clear" w:color="auto" w:fill="F4F4F4"/>
      </w:pPr>
      <w:r>
        <w:rPr>
          <w:sz w:val="18"/>
          <w:rFonts w:ascii="Consolas" w:hAnsi="Consolas" w:cs="Consolas"/>
        </w:rPr>
        <w:t xml:space="preserve">      'computer': 'حاسوب',</w:t>
      </w:r>
    </w:p>
    <w:p>
      <w:pPr>
        <w:spacing w:before="0" w:after="0"/>
        <w:ind w:left="113"/>
        <w:jc w:val="left"/>
        <w:shd w:val="clear" w:color="auto" w:fill="F4F4F4"/>
      </w:pPr>
      <w:r>
        <w:rPr>
          <w:sz w:val="18"/>
          <w:rFonts w:ascii="Consolas" w:hAnsi="Consolas" w:cs="Consolas"/>
        </w:rPr>
        <w:t xml:space="preserve">      'mobile phone': 'هاتف',</w:t>
      </w:r>
    </w:p>
    <w:p>
      <w:pPr>
        <w:spacing w:before="0" w:after="0"/>
        <w:ind w:left="113"/>
        <w:jc w:val="left"/>
        <w:shd w:val="clear" w:color="auto" w:fill="F4F4F4"/>
      </w:pPr>
      <w:r>
        <w:rPr>
          <w:sz w:val="18"/>
          <w:rFonts w:ascii="Consolas" w:hAnsi="Consolas" w:cs="Consolas"/>
        </w:rPr>
        <w:t xml:space="preserve">      'phone': 'هاتف',</w:t>
      </w:r>
    </w:p>
    <w:p>
      <w:pPr>
        <w:spacing w:before="0" w:after="0"/>
        <w:ind w:left="113"/>
        <w:jc w:val="left"/>
        <w:shd w:val="clear" w:color="auto" w:fill="F4F4F4"/>
      </w:pPr>
      <w:r>
        <w:rPr>
          <w:sz w:val="18"/>
          <w:rFonts w:ascii="Consolas" w:hAnsi="Consolas" w:cs="Consolas"/>
        </w:rPr>
        <w:t xml:space="preserve">      'cell phone': 'هاتف',</w:t>
      </w:r>
    </w:p>
    <w:p>
      <w:pPr>
        <w:spacing w:before="0" w:after="0"/>
        <w:ind w:left="113"/>
        <w:jc w:val="left"/>
        <w:shd w:val="clear" w:color="auto" w:fill="F4F4F4"/>
      </w:pPr>
      <w:r>
        <w:rPr>
          <w:sz w:val="18"/>
          <w:rFonts w:ascii="Consolas" w:hAnsi="Consolas" w:cs="Consolas"/>
        </w:rPr>
        <w:t xml:space="preserve">      'bottle': 'زجاجة',</w:t>
      </w:r>
    </w:p>
    <w:p>
      <w:pPr>
        <w:spacing w:before="0" w:after="0"/>
        <w:ind w:left="113"/>
        <w:jc w:val="left"/>
        <w:shd w:val="clear" w:color="auto" w:fill="F4F4F4"/>
      </w:pPr>
      <w:r>
        <w:rPr>
          <w:sz w:val="18"/>
          <w:rFonts w:ascii="Consolas" w:hAnsi="Consolas" w:cs="Consolas"/>
        </w:rPr>
        <w:t xml:space="preserve">      'cup': 'كوب',</w:t>
      </w:r>
    </w:p>
    <w:p>
      <w:pPr>
        <w:spacing w:before="0" w:after="0"/>
        <w:ind w:left="113"/>
        <w:jc w:val="left"/>
        <w:shd w:val="clear" w:color="auto" w:fill="F4F4F4"/>
      </w:pPr>
      <w:r>
        <w:rPr>
          <w:sz w:val="18"/>
          <w:rFonts w:ascii="Consolas" w:hAnsi="Consolas" w:cs="Consolas"/>
        </w:rPr>
        <w:t xml:space="preserve">      'glass': 'كوب',</w:t>
      </w:r>
    </w:p>
    <w:p>
      <w:pPr>
        <w:spacing w:before="0" w:after="0"/>
        <w:ind w:left="113"/>
        <w:jc w:val="left"/>
        <w:shd w:val="clear" w:color="auto" w:fill="F4F4F4"/>
      </w:pPr>
      <w:r>
        <w:rPr>
          <w:sz w:val="18"/>
          <w:rFonts w:ascii="Consolas" w:hAnsi="Consolas" w:cs="Consolas"/>
        </w:rPr>
        <w:t xml:space="preserve">      'book': 'كتاب',</w:t>
      </w:r>
    </w:p>
    <w:p>
      <w:pPr>
        <w:spacing w:before="0" w:after="0"/>
        <w:ind w:left="113"/>
        <w:jc w:val="left"/>
        <w:shd w:val="clear" w:color="auto" w:fill="F4F4F4"/>
      </w:pPr>
      <w:r>
        <w:rPr>
          <w:sz w:val="18"/>
          <w:rFonts w:ascii="Consolas" w:hAnsi="Consolas" w:cs="Consolas"/>
        </w:rPr>
        <w:t xml:space="preserve">      'pen': 'قلم',</w:t>
      </w:r>
    </w:p>
    <w:p>
      <w:pPr>
        <w:spacing w:before="0" w:after="0"/>
        <w:ind w:left="113"/>
        <w:jc w:val="left"/>
        <w:shd w:val="clear" w:color="auto" w:fill="F4F4F4"/>
      </w:pPr>
      <w:r>
        <w:rPr>
          <w:sz w:val="18"/>
          <w:rFonts w:ascii="Consolas" w:hAnsi="Consolas" w:cs="Consolas"/>
        </w:rPr>
        <w:t xml:space="preserve">      'pencil': 'قلم',</w:t>
      </w:r>
    </w:p>
    <w:p>
      <w:pPr>
        <w:spacing w:before="0" w:after="0"/>
        <w:ind w:left="113"/>
        <w:jc w:val="left"/>
        <w:shd w:val="clear" w:color="auto" w:fill="F4F4F4"/>
      </w:pPr>
      <w:r>
        <w:rPr>
          <w:sz w:val="18"/>
          <w:rFonts w:ascii="Consolas" w:hAnsi="Consolas" w:cs="Consolas"/>
        </w:rPr>
        <w:t xml:space="preserve">      'door': 'باب',</w:t>
      </w:r>
    </w:p>
    <w:p>
      <w:pPr>
        <w:spacing w:before="0" w:after="0"/>
        <w:ind w:left="113"/>
        <w:jc w:val="left"/>
        <w:shd w:val="clear" w:color="auto" w:fill="F4F4F4"/>
      </w:pPr>
      <w:r>
        <w:rPr>
          <w:sz w:val="18"/>
          <w:rFonts w:ascii="Consolas" w:hAnsi="Consolas" w:cs="Consolas"/>
        </w:rPr>
        <w:t xml:space="preserve">      'window': 'نافذة',</w:t>
      </w:r>
    </w:p>
    <w:p>
      <w:pPr>
        <w:spacing w:before="0" w:after="0"/>
        <w:ind w:left="113"/>
        <w:jc w:val="left"/>
        <w:shd w:val="clear" w:color="auto" w:fill="F4F4F4"/>
      </w:pPr>
      <w:r>
        <w:rPr>
          <w:sz w:val="18"/>
          <w:rFonts w:ascii="Consolas" w:hAnsi="Consolas" w:cs="Consolas"/>
        </w:rPr>
        <w:t xml:space="preserve">      'wall': 'حائط',</w:t>
      </w:r>
    </w:p>
    <w:p>
      <w:pPr>
        <w:spacing w:before="0" w:after="0"/>
        <w:ind w:left="113"/>
        <w:jc w:val="left"/>
        <w:shd w:val="clear" w:color="auto" w:fill="F4F4F4"/>
      </w:pPr>
      <w:r>
        <w:rPr>
          <w:sz w:val="18"/>
          <w:rFonts w:ascii="Consolas" w:hAnsi="Consolas" w:cs="Consolas"/>
        </w:rPr>
        <w:t xml:space="preserve">      'stairs': 'درج',</w:t>
      </w:r>
    </w:p>
    <w:p>
      <w:pPr>
        <w:spacing w:before="0" w:after="0"/>
        <w:ind w:left="113"/>
        <w:jc w:val="left"/>
        <w:shd w:val="clear" w:color="auto" w:fill="F4F4F4"/>
      </w:pPr>
      <w:r>
        <w:rPr>
          <w:sz w:val="18"/>
          <w:rFonts w:ascii="Consolas" w:hAnsi="Consolas" w:cs="Consolas"/>
        </w:rPr>
        <w:t xml:space="preserve">      'step': 'درجة',</w:t>
      </w:r>
    </w:p>
    <w:p>
      <w:pPr>
        <w:spacing w:before="0" w:after="0"/>
        <w:ind w:left="113"/>
        <w:jc w:val="left"/>
        <w:shd w:val="clear" w:color="auto" w:fill="F4F4F4"/>
      </w:pPr>
      <w:r>
        <w:rPr>
          <w:sz w:val="18"/>
          <w:rFonts w:ascii="Consolas" w:hAnsi="Consolas" w:cs="Consolas"/>
        </w:rPr>
        <w:t xml:space="preserve">      'floor': 'أرضية',</w:t>
      </w:r>
    </w:p>
    <w:p>
      <w:pPr>
        <w:spacing w:before="0" w:after="0"/>
        <w:ind w:left="113"/>
        <w:jc w:val="left"/>
        <w:shd w:val="clear" w:color="auto" w:fill="F4F4F4"/>
      </w:pPr>
      <w:r>
        <w:rPr>
          <w:sz w:val="18"/>
          <w:rFonts w:ascii="Consolas" w:hAnsi="Consolas" w:cs="Consolas"/>
        </w:rPr>
        <w:t xml:space="preserve">      'road': 'طريق',</w:t>
      </w:r>
    </w:p>
    <w:p>
      <w:pPr>
        <w:spacing w:before="0" w:after="0"/>
        <w:ind w:left="113"/>
        <w:jc w:val="left"/>
        <w:shd w:val="clear" w:color="auto" w:fill="F4F4F4"/>
      </w:pPr>
      <w:r>
        <w:rPr>
          <w:sz w:val="18"/>
          <w:rFonts w:ascii="Consolas" w:hAnsi="Consolas" w:cs="Consolas"/>
        </w:rPr>
        <w:t xml:space="preserve">      'sidewalk': 'رصيف',</w:t>
      </w:r>
    </w:p>
    <w:p>
      <w:pPr>
        <w:spacing w:before="0" w:after="0"/>
        <w:ind w:left="113"/>
        <w:jc w:val="left"/>
        <w:shd w:val="clear" w:color="auto" w:fill="F4F4F4"/>
      </w:pPr>
      <w:r>
        <w:rPr>
          <w:sz w:val="18"/>
          <w:rFonts w:ascii="Consolas" w:hAnsi="Consolas" w:cs="Consolas"/>
        </w:rPr>
        <w:t xml:space="preserve">      'bag': 'حقيبة',</w:t>
      </w:r>
    </w:p>
    <w:p>
      <w:pPr>
        <w:spacing w:before="0" w:after="0"/>
        <w:ind w:left="113"/>
        <w:jc w:val="left"/>
        <w:shd w:val="clear" w:color="auto" w:fill="F4F4F4"/>
      </w:pPr>
      <w:r>
        <w:rPr>
          <w:sz w:val="18"/>
          <w:rFonts w:ascii="Consolas" w:hAnsi="Consolas" w:cs="Consolas"/>
        </w:rPr>
        <w:t xml:space="preserve">      'backpack': 'حقيبة ظهر',</w:t>
      </w:r>
    </w:p>
    <w:p>
      <w:pPr>
        <w:spacing w:before="0" w:after="0"/>
        <w:ind w:left="113"/>
        <w:jc w:val="left"/>
        <w:shd w:val="clear" w:color="auto" w:fill="F4F4F4"/>
      </w:pPr>
      <w:r>
        <w:rPr>
          <w:sz w:val="18"/>
          <w:rFonts w:ascii="Consolas" w:hAnsi="Consolas" w:cs="Consolas"/>
        </w:rPr>
        <w:t xml:space="preserve">      'handbag': 'حقيبة يد',</w:t>
      </w:r>
    </w:p>
    <w:p>
      <w:pPr>
        <w:spacing w:before="0" w:after="0"/>
        <w:ind w:left="113"/>
        <w:jc w:val="left"/>
        <w:shd w:val="clear" w:color="auto" w:fill="F4F4F4"/>
      </w:pPr>
      <w:r>
        <w:rPr>
          <w:sz w:val="18"/>
          <w:rFonts w:ascii="Consolas" w:hAnsi="Consolas" w:cs="Consolas"/>
        </w:rPr>
        <w:t xml:space="preserve">      'suitcase': 'حقيبة سفر',</w:t>
      </w:r>
    </w:p>
    <w:p>
      <w:pPr>
        <w:spacing w:before="0" w:after="0"/>
        <w:ind w:left="113"/>
        <w:jc w:val="left"/>
        <w:shd w:val="clear" w:color="auto" w:fill="F4F4F4"/>
      </w:pPr>
      <w:r>
        <w:rPr>
          <w:sz w:val="18"/>
          <w:rFonts w:ascii="Consolas" w:hAnsi="Consolas" w:cs="Consolas"/>
        </w:rPr>
        <w:t xml:space="preserve">      'shoe': 'حذاء',</w:t>
      </w:r>
    </w:p>
    <w:p>
      <w:pPr>
        <w:spacing w:before="0" w:after="0"/>
        <w:ind w:left="113"/>
        <w:jc w:val="left"/>
        <w:shd w:val="clear" w:color="auto" w:fill="F4F4F4"/>
      </w:pPr>
      <w:r>
        <w:rPr>
          <w:sz w:val="18"/>
          <w:rFonts w:ascii="Consolas" w:hAnsi="Consolas" w:cs="Consolas"/>
        </w:rPr>
        <w:t xml:space="preserve">      'hat': 'قبعة',</w:t>
      </w:r>
    </w:p>
    <w:p>
      <w:pPr>
        <w:spacing w:before="0" w:after="0"/>
        <w:ind w:left="113"/>
        <w:jc w:val="left"/>
        <w:shd w:val="clear" w:color="auto" w:fill="F4F4F4"/>
      </w:pPr>
      <w:r>
        <w:rPr>
          <w:sz w:val="18"/>
          <w:rFonts w:ascii="Consolas" w:hAnsi="Consolas" w:cs="Consolas"/>
        </w:rPr>
        <w:t xml:space="preserve">      'traffic light': 'إشارة مرور',</w:t>
      </w:r>
    </w:p>
    <w:p>
      <w:pPr>
        <w:spacing w:before="0" w:after="0"/>
        <w:ind w:left="113"/>
        <w:jc w:val="left"/>
        <w:shd w:val="clear" w:color="auto" w:fill="F4F4F4"/>
      </w:pPr>
      <w:r>
        <w:rPr>
          <w:sz w:val="18"/>
          <w:rFonts w:ascii="Consolas" w:hAnsi="Consolas" w:cs="Consolas"/>
        </w:rPr>
        <w:t xml:space="preserve">      'stop sign': 'علامة توقف',</w:t>
      </w:r>
    </w:p>
    <w:p>
      <w:pPr>
        <w:spacing w:before="0" w:after="0"/>
        <w:ind w:left="113"/>
        <w:jc w:val="left"/>
        <w:shd w:val="clear" w:color="auto" w:fill="F4F4F4"/>
      </w:pPr>
      <w:r>
        <w:rPr>
          <w:sz w:val="18"/>
          <w:rFonts w:ascii="Consolas" w:hAnsi="Consolas" w:cs="Consolas"/>
        </w:rPr>
        <w:t xml:space="preserve">      'tree': 'شجرة',</w:t>
      </w:r>
    </w:p>
    <w:p>
      <w:pPr>
        <w:spacing w:before="0" w:after="0"/>
        <w:ind w:left="113"/>
        <w:jc w:val="left"/>
        <w:shd w:val="clear" w:color="auto" w:fill="F4F4F4"/>
      </w:pPr>
      <w:r>
        <w:rPr>
          <w:sz w:val="18"/>
          <w:rFonts w:ascii="Consolas" w:hAnsi="Consolas" w:cs="Consolas"/>
        </w:rPr>
        <w:t xml:space="preserve">      'plant': 'نبات',</w:t>
      </w:r>
    </w:p>
    <w:p>
      <w:pPr>
        <w:spacing w:before="0" w:after="0"/>
        <w:ind w:left="113"/>
        <w:jc w:val="left"/>
        <w:shd w:val="clear" w:color="auto" w:fill="F4F4F4"/>
      </w:pPr>
      <w:r>
        <w:rPr>
          <w:sz w:val="18"/>
          <w:rFonts w:ascii="Consolas" w:hAnsi="Consolas" w:cs="Consolas"/>
        </w:rPr>
        <w:t xml:space="preserve">      'dog': 'كلب',</w:t>
      </w:r>
    </w:p>
    <w:p>
      <w:pPr>
        <w:spacing w:before="0" w:after="0"/>
        <w:ind w:left="113"/>
        <w:jc w:val="left"/>
        <w:shd w:val="clear" w:color="auto" w:fill="F4F4F4"/>
      </w:pPr>
      <w:r>
        <w:rPr>
          <w:sz w:val="18"/>
          <w:rFonts w:ascii="Consolas" w:hAnsi="Consolas" w:cs="Consolas"/>
        </w:rPr>
        <w:t xml:space="preserve">      'cat': 'قطة',</w:t>
      </w:r>
    </w:p>
    <w:p>
      <w:pPr>
        <w:spacing w:before="0" w:after="0"/>
        <w:ind w:left="113"/>
        <w:jc w:val="left"/>
        <w:shd w:val="clear" w:color="auto" w:fill="F4F4F4"/>
      </w:pPr>
      <w:r>
        <w:rPr>
          <w:sz w:val="18"/>
          <w:rFonts w:ascii="Consolas" w:hAnsi="Consolas" w:cs="Consolas"/>
        </w:rPr>
        <w:t xml:space="preserve">      'food': 'طعام',</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final normalized = raw.trim().toLowerCase();</w:t>
      </w:r>
    </w:p>
    <w:p>
      <w:pPr>
        <w:spacing w:before="0" w:after="0"/>
        <w:ind w:left="113"/>
        <w:jc w:val="left"/>
        <w:shd w:val="clear" w:color="auto" w:fill="F4F4F4"/>
      </w:pPr>
      <w:r>
        <w:rPr>
          <w:sz w:val="18"/>
          <w:rFonts w:ascii="Consolas" w:hAnsi="Consolas" w:cs="Consolas"/>
        </w:rPr>
        <w:t xml:space="preserve">    if (translations.containsKey(normalized)) {</w:t>
      </w:r>
    </w:p>
    <w:p>
      <w:pPr>
        <w:spacing w:before="0" w:after="0"/>
        <w:ind w:left="113"/>
        <w:jc w:val="left"/>
        <w:shd w:val="clear" w:color="auto" w:fill="F4F4F4"/>
      </w:pPr>
      <w:r>
        <w:rPr>
          <w:sz w:val="18"/>
          <w:rFonts w:ascii="Consolas" w:hAnsi="Consolas" w:cs="Consolas"/>
        </w:rPr>
        <w:t xml:space="preserve">      return translations[normalized]!;</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for (final entry in translations.entries) {</w:t>
      </w:r>
    </w:p>
    <w:p>
      <w:pPr>
        <w:spacing w:before="0" w:after="0"/>
        <w:ind w:left="113"/>
        <w:jc w:val="left"/>
        <w:shd w:val="clear" w:color="auto" w:fill="F4F4F4"/>
      </w:pPr>
      <w:r>
        <w:rPr>
          <w:sz w:val="18"/>
          <w:rFonts w:ascii="Consolas" w:hAnsi="Consolas" w:cs="Consolas"/>
        </w:rPr>
        <w:t xml:space="preserve">      if (normalized.contains(entry.key) || entry.key.contains(normalized)) {</w:t>
      </w:r>
    </w:p>
    <w:p>
      <w:pPr>
        <w:spacing w:before="0" w:after="0"/>
        <w:ind w:left="113"/>
        <w:jc w:val="left"/>
        <w:shd w:val="clear" w:color="auto" w:fill="F4F4F4"/>
      </w:pPr>
      <w:r>
        <w:rPr>
          <w:sz w:val="18"/>
          <w:rFonts w:ascii="Consolas" w:hAnsi="Consolas" w:cs="Consolas"/>
        </w:rPr>
        <w:t xml:space="preserve">        return entry.value;</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final fallbackNormalized = fallback.trim().toLowerCase();</w:t>
      </w:r>
    </w:p>
    <w:p>
      <w:pPr>
        <w:spacing w:before="0" w:after="0"/>
        <w:ind w:left="113"/>
        <w:jc w:val="left"/>
        <w:shd w:val="clear" w:color="auto" w:fill="F4F4F4"/>
      </w:pPr>
      <w:r>
        <w:rPr>
          <w:sz w:val="18"/>
          <w:rFonts w:ascii="Consolas" w:hAnsi="Consolas" w:cs="Consolas"/>
        </w:rPr>
        <w:t xml:space="preserve">    for (final entry in translations.entries) {</w:t>
      </w:r>
    </w:p>
    <w:p>
      <w:pPr>
        <w:spacing w:before="0" w:after="0"/>
        <w:ind w:left="113"/>
        <w:jc w:val="left"/>
        <w:shd w:val="clear" w:color="auto" w:fill="F4F4F4"/>
      </w:pPr>
      <w:r>
        <w:rPr>
          <w:sz w:val="18"/>
          <w:rFonts w:ascii="Consolas" w:hAnsi="Consolas" w:cs="Consolas"/>
        </w:rPr>
        <w:t xml:space="preserve">      if (fallbackNormalized.contains(entry.key)) {</w:t>
      </w:r>
    </w:p>
    <w:p>
      <w:pPr>
        <w:spacing w:before="0" w:after="0"/>
        <w:ind w:left="113"/>
        <w:jc w:val="left"/>
        <w:shd w:val="clear" w:color="auto" w:fill="F4F4F4"/>
      </w:pPr>
      <w:r>
        <w:rPr>
          <w:sz w:val="18"/>
          <w:rFonts w:ascii="Consolas" w:hAnsi="Consolas" w:cs="Consolas"/>
        </w:rPr>
        <w:t xml:space="preserve">        return entry.value;</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 Dynamic translation fallback via Gemini (cached per label).</w:t>
      </w:r>
    </w:p>
    <w:p>
      <w:pPr>
        <w:spacing w:before="0" w:after="0"/>
        <w:ind w:left="113"/>
        <w:jc w:val="left"/>
        <w:shd w:val="clear" w:color="auto" w:fill="F4F4F4"/>
      </w:pPr>
      <w:r>
        <w:rPr>
          <w:sz w:val="18"/>
          <w:rFonts w:ascii="Consolas" w:hAnsi="Consolas" w:cs="Consolas"/>
        </w:rPr>
        <w:t xml:space="preserve">    final cached = _translationCache[fallbackNormalized];</w:t>
      </w:r>
    </w:p>
    <w:p>
      <w:pPr>
        <w:spacing w:before="0" w:after="0"/>
        <w:ind w:left="113"/>
        <w:jc w:val="left"/>
        <w:shd w:val="clear" w:color="auto" w:fill="F4F4F4"/>
      </w:pPr>
      <w:r>
        <w:rPr>
          <w:sz w:val="18"/>
          <w:rFonts w:ascii="Consolas" w:hAnsi="Consolas" w:cs="Consolas"/>
        </w:rPr>
        <w:t xml:space="preserve">    if (cached != null &amp;&amp; cached.isNotEmpty) return cached;</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final translated = await _translateUnknownLabelWithLibrary(fallbackNormalized);</w:t>
      </w:r>
    </w:p>
    <w:p>
      <w:pPr>
        <w:spacing w:before="0" w:after="0"/>
        <w:ind w:left="113"/>
        <w:jc w:val="left"/>
        <w:shd w:val="clear" w:color="auto" w:fill="F4F4F4"/>
      </w:pPr>
      <w:r>
        <w:rPr>
          <w:sz w:val="18"/>
          <w:rFonts w:ascii="Consolas" w:hAnsi="Consolas" w:cs="Consolas"/>
        </w:rPr>
        <w:t xml:space="preserve">    if (translated != null &amp;&amp; translated.isNotEmpty) {</w:t>
      </w:r>
    </w:p>
    <w:p>
      <w:pPr>
        <w:spacing w:before="0" w:after="0"/>
        <w:ind w:left="113"/>
        <w:jc w:val="left"/>
        <w:shd w:val="clear" w:color="auto" w:fill="F4F4F4"/>
      </w:pPr>
      <w:r>
        <w:rPr>
          <w:sz w:val="18"/>
          <w:rFonts w:ascii="Consolas" w:hAnsi="Consolas" w:cs="Consolas"/>
        </w:rPr>
        <w:t xml:space="preserve">      _translationCache[fallbackNormalized] = translated;</w:t>
      </w:r>
    </w:p>
    <w:p>
      <w:pPr>
        <w:spacing w:before="0" w:after="0"/>
        <w:ind w:left="113"/>
        <w:jc w:val="left"/>
        <w:shd w:val="clear" w:color="auto" w:fill="F4F4F4"/>
      </w:pPr>
      <w:r>
        <w:rPr>
          <w:sz w:val="18"/>
          <w:rFonts w:ascii="Consolas" w:hAnsi="Consolas" w:cs="Consolas"/>
        </w:rPr>
        <w:t xml:space="preserve">      return translated;</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 Last fallback: keep original label if translation service unavailable.</w:t>
      </w:r>
    </w:p>
    <w:p>
      <w:pPr>
        <w:spacing w:before="0" w:after="0"/>
        <w:ind w:left="113"/>
        <w:jc w:val="left"/>
        <w:shd w:val="clear" w:color="auto" w:fill="F4F4F4"/>
      </w:pPr>
      <w:r>
        <w:rPr>
          <w:sz w:val="18"/>
          <w:rFonts w:ascii="Consolas" w:hAnsi="Consolas" w:cs="Consolas"/>
        </w:rPr>
        <w:t xml:space="preserve">    return fallback;</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Future&lt;String?&gt; _translateUnknownLabelWithLibrary(String englishLabel) async {</w:t>
      </w:r>
    </w:p>
    <w:p>
      <w:pPr>
        <w:spacing w:before="0" w:after="0"/>
        <w:ind w:left="113"/>
        <w:jc w:val="left"/>
        <w:shd w:val="clear" w:color="auto" w:fill="F4F4F4"/>
      </w:pPr>
      <w:r>
        <w:rPr>
          <w:sz w:val="18"/>
          <w:rFonts w:ascii="Consolas" w:hAnsi="Consolas" w:cs="Consolas"/>
        </w:rPr>
        <w:t xml:space="preserve">    try {</w:t>
      </w:r>
    </w:p>
    <w:p>
      <w:pPr>
        <w:spacing w:before="0" w:after="0"/>
        <w:ind w:left="113"/>
        <w:jc w:val="left"/>
        <w:shd w:val="clear" w:color="auto" w:fill="F4F4F4"/>
      </w:pPr>
      <w:r>
        <w:rPr>
          <w:sz w:val="18"/>
          <w:rFonts w:ascii="Consolas" w:hAnsi="Consolas" w:cs="Consolas"/>
        </w:rPr>
        <w:t xml:space="preserve">      final translated = await _translator.translate(</w:t>
      </w:r>
    </w:p>
    <w:p>
      <w:pPr>
        <w:spacing w:before="0" w:after="0"/>
        <w:ind w:left="113"/>
        <w:jc w:val="left"/>
        <w:shd w:val="clear" w:color="auto" w:fill="F4F4F4"/>
      </w:pPr>
      <w:r>
        <w:rPr>
          <w:sz w:val="18"/>
          <w:rFonts w:ascii="Consolas" w:hAnsi="Consolas" w:cs="Consolas"/>
        </w:rPr>
        <w:t xml:space="preserve">        englishLabel,</w:t>
      </w:r>
    </w:p>
    <w:p>
      <w:pPr>
        <w:spacing w:before="0" w:after="0"/>
        <w:ind w:left="113"/>
        <w:jc w:val="left"/>
        <w:shd w:val="clear" w:color="auto" w:fill="F4F4F4"/>
      </w:pPr>
      <w:r>
        <w:rPr>
          <w:sz w:val="18"/>
          <w:rFonts w:ascii="Consolas" w:hAnsi="Consolas" w:cs="Consolas"/>
        </w:rPr>
        <w:t xml:space="preserve">        from: 'en',</w:t>
      </w:r>
    </w:p>
    <w:p>
      <w:pPr>
        <w:spacing w:before="0" w:after="0"/>
        <w:ind w:left="113"/>
        <w:jc w:val="left"/>
        <w:shd w:val="clear" w:color="auto" w:fill="F4F4F4"/>
      </w:pPr>
      <w:r>
        <w:rPr>
          <w:sz w:val="18"/>
          <w:rFonts w:ascii="Consolas" w:hAnsi="Consolas" w:cs="Consolas"/>
        </w:rPr>
        <w:t xml:space="preserve">        to: 'ar',</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final text = translated.text.trim();</w:t>
      </w:r>
    </w:p>
    <w:p>
      <w:pPr>
        <w:spacing w:before="0" w:after="0"/>
        <w:ind w:left="113"/>
        <w:jc w:val="left"/>
        <w:shd w:val="clear" w:color="auto" w:fill="F4F4F4"/>
      </w:pPr>
      <w:r>
        <w:rPr>
          <w:sz w:val="18"/>
          <w:rFonts w:ascii="Consolas" w:hAnsi="Consolas" w:cs="Consolas"/>
        </w:rPr>
        <w:t xml:space="preserve">      if (text.isEmpty) return null;</w:t>
      </w:r>
    </w:p>
    <w:p>
      <w:pPr>
        <w:spacing w:before="0" w:after="0"/>
        <w:ind w:left="113"/>
        <w:jc w:val="left"/>
        <w:shd w:val="clear" w:color="auto" w:fill="F4F4F4"/>
      </w:pPr>
      <w:r>
        <w:rPr>
          <w:sz w:val="18"/>
          <w:rFonts w:ascii="Consolas" w:hAnsi="Consolas" w:cs="Consolas"/>
        </w:rPr>
        <w:t xml:space="preserve">      return text.replaceAll('\n', ' ').replaceAll('"', '').trim();</w:t>
      </w:r>
    </w:p>
    <w:p>
      <w:pPr>
        <w:spacing w:before="0" w:after="0"/>
        <w:ind w:left="113"/>
        <w:jc w:val="left"/>
        <w:shd w:val="clear" w:color="auto" w:fill="F4F4F4"/>
      </w:pPr>
      <w:r>
        <w:rPr>
          <w:sz w:val="18"/>
          <w:rFonts w:ascii="Consolas" w:hAnsi="Consolas" w:cs="Consolas"/>
        </w:rPr>
        <w:t xml:space="preserve">    } catch (_) {</w:t>
      </w:r>
    </w:p>
    <w:p>
      <w:pPr>
        <w:spacing w:before="0" w:after="0"/>
        <w:ind w:left="113"/>
        <w:jc w:val="left"/>
        <w:shd w:val="clear" w:color="auto" w:fill="F4F4F4"/>
      </w:pPr>
      <w:r>
        <w:rPr>
          <w:sz w:val="18"/>
          <w:rFonts w:ascii="Consolas" w:hAnsi="Consolas" w:cs="Consolas"/>
        </w:rPr>
        <w:t xml:space="preserve">      return null;</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@override</w:t>
      </w:r>
    </w:p>
    <w:p>
      <w:pPr>
        <w:spacing w:before="0" w:after="0"/>
        <w:ind w:left="113"/>
        <w:jc w:val="left"/>
        <w:shd w:val="clear" w:color="auto" w:fill="F4F4F4"/>
      </w:pPr>
      <w:r>
        <w:rPr>
          <w:sz w:val="18"/>
          <w:rFonts w:ascii="Consolas" w:hAnsi="Consolas" w:cs="Consolas"/>
        </w:rPr>
        <w:t xml:space="preserve">  void dispose() {</w:t>
      </w:r>
    </w:p>
    <w:p>
      <w:pPr>
        <w:spacing w:before="0" w:after="0"/>
        <w:ind w:left="113"/>
        <w:jc w:val="left"/>
        <w:shd w:val="clear" w:color="auto" w:fill="F4F4F4"/>
      </w:pPr>
      <w:r>
        <w:rPr>
          <w:sz w:val="18"/>
          <w:rFonts w:ascii="Consolas" w:hAnsi="Consolas" w:cs="Consolas"/>
        </w:rPr>
        <w:t xml:space="preserve">    _timer?.cancel();</w:t>
      </w:r>
    </w:p>
    <w:p>
      <w:pPr>
        <w:spacing w:before="0" w:after="0"/>
        <w:ind w:left="113"/>
        <w:jc w:val="left"/>
        <w:shd w:val="clear" w:color="auto" w:fill="F4F4F4"/>
      </w:pPr>
      <w:r>
        <w:rPr>
          <w:sz w:val="18"/>
          <w:rFonts w:ascii="Consolas" w:hAnsi="Consolas" w:cs="Consolas"/>
        </w:rPr>
        <w:t xml:space="preserve">    _detector.close();</w:t>
      </w:r>
    </w:p>
    <w:p>
      <w:pPr>
        <w:spacing w:before="0" w:after="0"/>
        <w:ind w:left="113"/>
        <w:jc w:val="left"/>
        <w:shd w:val="clear" w:color="auto" w:fill="F4F4F4"/>
      </w:pPr>
      <w:r>
        <w:rPr>
          <w:sz w:val="18"/>
          <w:rFonts w:ascii="Consolas" w:hAnsi="Consolas" w:cs="Consolas"/>
        </w:rPr>
        <w:t xml:space="preserve">    _labeler.close();</w:t>
      </w:r>
    </w:p>
    <w:p>
      <w:pPr>
        <w:spacing w:before="0" w:after="0"/>
        <w:ind w:left="113"/>
        <w:jc w:val="left"/>
        <w:shd w:val="clear" w:color="auto" w:fill="F4F4F4"/>
      </w:pPr>
      <w:r>
        <w:rPr>
          <w:sz w:val="18"/>
          <w:rFonts w:ascii="Consolas" w:hAnsi="Consolas" w:cs="Consolas"/>
        </w:rPr>
        <w:t xml:space="preserve">    super.dispose();</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@override</w:t>
      </w:r>
    </w:p>
    <w:p>
      <w:pPr>
        <w:spacing w:before="0" w:after="0"/>
        <w:ind w:left="113"/>
        <w:jc w:val="left"/>
        <w:shd w:val="clear" w:color="auto" w:fill="F4F4F4"/>
      </w:pPr>
      <w:r>
        <w:rPr>
          <w:sz w:val="18"/>
          <w:rFonts w:ascii="Consolas" w:hAnsi="Consolas" w:cs="Consolas"/>
        </w:rPr>
        <w:t xml:space="preserve">  Widget build(BuildContext context) {</w:t>
      </w:r>
    </w:p>
    <w:p>
      <w:pPr>
        <w:spacing w:before="0" w:after="0"/>
        <w:ind w:left="113"/>
        <w:jc w:val="left"/>
        <w:shd w:val="clear" w:color="auto" w:fill="F4F4F4"/>
      </w:pPr>
      <w:r>
        <w:rPr>
          <w:sz w:val="18"/>
          <w:rFonts w:ascii="Consolas" w:hAnsi="Consolas" w:cs="Consolas"/>
        </w:rPr>
        <w:t xml:space="preserve">    final camera = context.watch&lt;CameraService&gt;();</w:t>
      </w:r>
    </w:p>
    <w:p>
      <w:pPr>
        <w:spacing w:before="0" w:after="0"/>
        <w:ind w:left="113"/>
        <w:jc w:val="left"/>
        <w:shd w:val="clear" w:color="auto" w:fill="F4F4F4"/>
      </w:pPr>
      <w:r>
        <w:rPr>
          <w:sz w:val="18"/>
          <w:rFonts w:ascii="Consolas" w:hAnsi="Consolas" w:cs="Consolas"/>
        </w:rPr>
        <w:t xml:space="preserve">    return Scaffold(</w:t>
      </w:r>
    </w:p>
    <w:p>
      <w:pPr>
        <w:spacing w:before="0" w:after="0"/>
        <w:ind w:left="113"/>
        <w:jc w:val="left"/>
        <w:shd w:val="clear" w:color="auto" w:fill="F4F4F4"/>
      </w:pPr>
      <w:r>
        <w:rPr>
          <w:sz w:val="18"/>
          <w:rFonts w:ascii="Consolas" w:hAnsi="Consolas" w:cs="Consolas"/>
        </w:rPr>
        <w:t xml:space="preserve">      appBar: AppBar(title: const Text('اكتشاف الأشياء')),</w:t>
      </w:r>
    </w:p>
    <w:p>
      <w:pPr>
        <w:spacing w:before="0" w:after="0"/>
        <w:ind w:left="113"/>
        <w:jc w:val="left"/>
        <w:shd w:val="clear" w:color="auto" w:fill="F4F4F4"/>
      </w:pPr>
      <w:r>
        <w:rPr>
          <w:sz w:val="18"/>
          <w:rFonts w:ascii="Consolas" w:hAnsi="Consolas" w:cs="Consolas"/>
        </w:rPr>
        <w:t xml:space="preserve">      body: Column(</w:t>
      </w:r>
    </w:p>
    <w:p>
      <w:pPr>
        <w:spacing w:before="0" w:after="0"/>
        <w:ind w:left="113"/>
        <w:jc w:val="left"/>
        <w:shd w:val="clear" w:color="auto" w:fill="F4F4F4"/>
      </w:pPr>
      <w:r>
        <w:rPr>
          <w:sz w:val="18"/>
          <w:rFonts w:ascii="Consolas" w:hAnsi="Consolas" w:cs="Consolas"/>
        </w:rPr>
        <w:t xml:space="preserve">        children: [</w:t>
      </w:r>
    </w:p>
    <w:p>
      <w:pPr>
        <w:spacing w:before="0" w:after="0"/>
        <w:ind w:left="113"/>
        <w:jc w:val="left"/>
        <w:shd w:val="clear" w:color="auto" w:fill="F4F4F4"/>
      </w:pPr>
      <w:r>
        <w:rPr>
          <w:sz w:val="18"/>
          <w:rFonts w:ascii="Consolas" w:hAnsi="Consolas" w:cs="Consolas"/>
        </w:rPr>
        <w:t xml:space="preserve">          Expanded(</w:t>
      </w:r>
    </w:p>
    <w:p>
      <w:pPr>
        <w:spacing w:before="0" w:after="0"/>
        <w:ind w:left="113"/>
        <w:jc w:val="left"/>
        <w:shd w:val="clear" w:color="auto" w:fill="F4F4F4"/>
      </w:pPr>
      <w:r>
        <w:rPr>
          <w:sz w:val="18"/>
          <w:rFonts w:ascii="Consolas" w:hAnsi="Consolas" w:cs="Consolas"/>
        </w:rPr>
        <w:t xml:space="preserve">            child: camera.isInitialized</w:t>
      </w:r>
    </w:p>
    <w:p>
      <w:pPr>
        <w:spacing w:before="0" w:after="0"/>
        <w:ind w:left="113"/>
        <w:jc w:val="left"/>
        <w:shd w:val="clear" w:color="auto" w:fill="F4F4F4"/>
      </w:pPr>
      <w:r>
        <w:rPr>
          <w:sz w:val="18"/>
          <w:rFonts w:ascii="Consolas" w:hAnsi="Consolas" w:cs="Consolas"/>
        </w:rPr>
        <w:t xml:space="preserve">                ? CameraPreview(camera.controller!)</w:t>
      </w:r>
    </w:p>
    <w:p>
      <w:pPr>
        <w:spacing w:before="0" w:after="0"/>
        <w:ind w:left="113"/>
        <w:jc w:val="left"/>
        <w:shd w:val="clear" w:color="auto" w:fill="F4F4F4"/>
      </w:pPr>
      <w:r>
        <w:rPr>
          <w:sz w:val="18"/>
          <w:rFonts w:ascii="Consolas" w:hAnsi="Consolas" w:cs="Consolas"/>
        </w:rPr>
        <w:t xml:space="preserve">                : const Center(child: CircularProgressIndicator()),</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Padding(</w:t>
      </w:r>
    </w:p>
    <w:p>
      <w:pPr>
        <w:spacing w:before="0" w:after="0"/>
        <w:ind w:left="113"/>
        <w:jc w:val="left"/>
        <w:shd w:val="clear" w:color="auto" w:fill="F4F4F4"/>
      </w:pPr>
      <w:r>
        <w:rPr>
          <w:sz w:val="18"/>
          <w:rFonts w:ascii="Consolas" w:hAnsi="Consolas" w:cs="Consolas"/>
        </w:rPr>
        <w:t xml:space="preserve">            padding: const EdgeInsets.all(12),</w:t>
      </w:r>
    </w:p>
    <w:p>
      <w:pPr>
        <w:spacing w:before="0" w:after="0"/>
        <w:ind w:left="113"/>
        <w:jc w:val="left"/>
        <w:shd w:val="clear" w:color="auto" w:fill="F4F4F4"/>
      </w:pPr>
      <w:r>
        <w:rPr>
          <w:sz w:val="18"/>
          <w:rFonts w:ascii="Consolas" w:hAnsi="Consolas" w:cs="Consolas"/>
        </w:rPr>
        <w:t xml:space="preserve">            child: Text(_status),</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w:t>
      </w:r>
    </w:p>
    <w:p/>
    <w:p>
      <w:pPr>
        <w:jc w:val="right"/>
        <w:bidi w:val="1"/>
      </w:pPr>
      <w:r>
        <w:rPr>
          <w:b/>
          <w:color w:val="1F497D"/>
          <w:sz w:val="28"/>
          <w:rFonts w:ascii="Calibri" w:hAnsi="Calibri" w:cs="Arial"/>
          <w:rtl w:val="1"/>
        </w:rPr>
        <w:t>النموذج الرابع: قراءة النصوص OCR – ML Kit مع Gemini كبديل</w:t>
      </w:r>
    </w:p>
    <w:p>
      <w:pPr>
        <w:jc w:val="both"/>
        <w:bidi w:val="1"/>
      </w:pPr>
      <w:r>
        <w:rPr>
          <w:b w:val="0"/>
          <w:sz w:val="22"/>
          <w:rFonts w:ascii="Calibri" w:hAnsi="Calibri" w:cs="Arial"/>
          <w:rtl w:val="1"/>
        </w:rPr>
        <w:t>يعتمد على Google ML Kit Text Recognition للنصوص اللاتينية، ويستخدم Gemini كبديل للنصوص العربية والمختلطة.</w:t>
      </w:r>
    </w:p>
    <w:p>
      <w:pPr>
        <w:jc w:val="left"/>
      </w:pPr>
      <w:r>
        <w:rPr>
          <w:i/>
          <w:color w:val="707070"/>
          <w:sz w:val="18"/>
          <w:rFonts w:ascii="Consolas" w:hAnsi="Consolas" w:cs="Consolas"/>
        </w:rPr>
        <w:t>// File: lib/features/text_reader/ocr_screen.dart</w:t>
      </w:r>
    </w:p>
    <w:p>
      <w:pPr>
        <w:spacing w:before="0" w:after="0"/>
        <w:ind w:left="113"/>
        <w:jc w:val="left"/>
        <w:shd w:val="clear" w:color="auto" w:fill="F4F4F4"/>
      </w:pPr>
      <w:r>
        <w:rPr>
          <w:sz w:val="18"/>
          <w:rFonts w:ascii="Consolas" w:hAnsi="Consolas" w:cs="Consolas"/>
        </w:rPr>
        <w:t>﻿import 'dart:async';</w:t>
      </w:r>
    </w:p>
    <w:p>
      <w:pPr>
        <w:spacing w:before="0" w:after="0"/>
        <w:ind w:left="113"/>
        <w:jc w:val="left"/>
        <w:shd w:val="clear" w:color="auto" w:fill="F4F4F4"/>
      </w:pPr>
      <w:r>
        <w:rPr>
          <w:sz w:val="18"/>
          <w:rFonts w:ascii="Consolas" w:hAnsi="Consolas" w:cs="Consolas"/>
        </w:rPr>
        <w:t>import 'dart:io';</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import 'package:camera/camera.dart';</w:t>
      </w:r>
    </w:p>
    <w:p>
      <w:pPr>
        <w:spacing w:before="0" w:after="0"/>
        <w:ind w:left="113"/>
        <w:jc w:val="left"/>
        <w:shd w:val="clear" w:color="auto" w:fill="F4F4F4"/>
      </w:pPr>
      <w:r>
        <w:rPr>
          <w:sz w:val="18"/>
          <w:rFonts w:ascii="Consolas" w:hAnsi="Consolas" w:cs="Consolas"/>
        </w:rPr>
        <w:t>import 'package:flutter/material.dart';</w:t>
      </w:r>
    </w:p>
    <w:p>
      <w:pPr>
        <w:spacing w:before="0" w:after="0"/>
        <w:ind w:left="113"/>
        <w:jc w:val="left"/>
        <w:shd w:val="clear" w:color="auto" w:fill="F4F4F4"/>
      </w:pPr>
      <w:r>
        <w:rPr>
          <w:sz w:val="18"/>
          <w:rFonts w:ascii="Consolas" w:hAnsi="Consolas" w:cs="Consolas"/>
        </w:rPr>
        <w:t>import 'package:google_mlkit_text_recognition/google_mlkit_text_recognition.dart';</w:t>
      </w:r>
    </w:p>
    <w:p>
      <w:pPr>
        <w:spacing w:before="0" w:after="0"/>
        <w:ind w:left="113"/>
        <w:jc w:val="left"/>
        <w:shd w:val="clear" w:color="auto" w:fill="F4F4F4"/>
      </w:pPr>
      <w:r>
        <w:rPr>
          <w:sz w:val="18"/>
          <w:rFonts w:ascii="Consolas" w:hAnsi="Consolas" w:cs="Consolas"/>
        </w:rPr>
        <w:t>import 'package:permission_handler/permission_handler.dart';</w:t>
      </w:r>
    </w:p>
    <w:p>
      <w:pPr>
        <w:spacing w:before="0" w:after="0"/>
        <w:ind w:left="113"/>
        <w:jc w:val="left"/>
        <w:shd w:val="clear" w:color="auto" w:fill="F4F4F4"/>
      </w:pPr>
      <w:r>
        <w:rPr>
          <w:sz w:val="18"/>
          <w:rFonts w:ascii="Consolas" w:hAnsi="Consolas" w:cs="Consolas"/>
        </w:rPr>
        <w:t>import 'package:provider/provider.dart';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import '../../core/services/camera_service.dart';</w:t>
      </w:r>
    </w:p>
    <w:p>
      <w:pPr>
        <w:spacing w:before="0" w:after="0"/>
        <w:ind w:left="113"/>
        <w:jc w:val="left"/>
        <w:shd w:val="clear" w:color="auto" w:fill="F4F4F4"/>
      </w:pPr>
      <w:r>
        <w:rPr>
          <w:sz w:val="18"/>
          <w:rFonts w:ascii="Consolas" w:hAnsi="Consolas" w:cs="Consolas"/>
        </w:rPr>
        <w:t>import '../../core/services/gemini_service.dart';</w:t>
      </w:r>
    </w:p>
    <w:p>
      <w:pPr>
        <w:spacing w:before="0" w:after="0"/>
        <w:ind w:left="113"/>
        <w:jc w:val="left"/>
        <w:shd w:val="clear" w:color="auto" w:fill="F4F4F4"/>
      </w:pPr>
      <w:r>
        <w:rPr>
          <w:sz w:val="18"/>
          <w:rFonts w:ascii="Consolas" w:hAnsi="Consolas" w:cs="Consolas"/>
        </w:rPr>
        <w:t>import '../../core/services/tts_service.dart';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class OcrScreen extends StatefulWidget {</w:t>
      </w:r>
    </w:p>
    <w:p>
      <w:pPr>
        <w:spacing w:before="0" w:after="0"/>
        <w:ind w:left="113"/>
        <w:jc w:val="left"/>
        <w:shd w:val="clear" w:color="auto" w:fill="F4F4F4"/>
      </w:pPr>
      <w:r>
        <w:rPr>
          <w:sz w:val="18"/>
          <w:rFonts w:ascii="Consolas" w:hAnsi="Consolas" w:cs="Consolas"/>
        </w:rPr>
        <w:t xml:space="preserve">  const OcrScreen({super.key});</w:t>
      </w:r>
    </w:p>
    <w:p>
      <w:pPr>
        <w:spacing w:before="0" w:after="0"/>
        <w:ind w:left="113"/>
        <w:jc w:val="left"/>
        <w:shd w:val="clear" w:color="auto" w:fill="F4F4F4"/>
      </w:pPr>
      <w:r>
        <w:rPr>
          <w:sz w:val="18"/>
          <w:rFonts w:ascii="Consolas" w:hAnsi="Consolas" w:cs="Consolas"/>
        </w:rPr>
        <w:t xml:space="preserve">  static const routeName = '/ocr';</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@override</w:t>
      </w:r>
    </w:p>
    <w:p>
      <w:pPr>
        <w:spacing w:before="0" w:after="0"/>
        <w:ind w:left="113"/>
        <w:jc w:val="left"/>
        <w:shd w:val="clear" w:color="auto" w:fill="F4F4F4"/>
      </w:pPr>
      <w:r>
        <w:rPr>
          <w:sz w:val="18"/>
          <w:rFonts w:ascii="Consolas" w:hAnsi="Consolas" w:cs="Consolas"/>
        </w:rPr>
        <w:t xml:space="preserve">  State&lt;OcrScreen&gt; createState() =&gt; _OcrScreenState();</w:t>
      </w:r>
    </w:p>
    <w:p>
      <w:pPr>
        <w:spacing w:before="0" w:after="0"/>
        <w:ind w:left="113"/>
        <w:jc w:val="left"/>
        <w:shd w:val="clear" w:color="auto" w:fill="F4F4F4"/>
      </w:pPr>
      <w:r>
        <w:rPr>
          <w:sz w:val="18"/>
          <w:rFonts w:ascii="Consolas" w:hAnsi="Consolas" w:cs="Consolas"/>
        </w:rPr>
        <w: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class _OcrScreenState extends State&lt;OcrScreen&gt; {</w:t>
      </w:r>
    </w:p>
    <w:p>
      <w:pPr>
        <w:spacing w:before="0" w:after="0"/>
        <w:ind w:left="113"/>
        <w:jc w:val="left"/>
        <w:shd w:val="clear" w:color="auto" w:fill="F4F4F4"/>
      </w:pPr>
      <w:r>
        <w:rPr>
          <w:sz w:val="18"/>
          <w:rFonts w:ascii="Consolas" w:hAnsi="Consolas" w:cs="Consolas"/>
        </w:rPr>
        <w:t xml:space="preserve">  final _latinRecognizer = TextRecognizer(script: TextRecognitionScript.latin);</w:t>
      </w:r>
    </w:p>
    <w:p>
      <w:pPr>
        <w:spacing w:before="0" w:after="0"/>
        <w:ind w:left="113"/>
        <w:jc w:val="left"/>
        <w:shd w:val="clear" w:color="auto" w:fill="F4F4F4"/>
      </w:pPr>
      <w:r>
        <w:rPr>
          <w:sz w:val="18"/>
          <w:rFonts w:ascii="Consolas" w:hAnsi="Consolas" w:cs="Consolas"/>
        </w:rPr>
        <w:t xml:space="preserve">  Timer? _timer;</w:t>
      </w:r>
    </w:p>
    <w:p>
      <w:pPr>
        <w:spacing w:before="0" w:after="0"/>
        <w:ind w:left="113"/>
        <w:jc w:val="left"/>
        <w:shd w:val="clear" w:color="auto" w:fill="F4F4F4"/>
      </w:pPr>
      <w:r>
        <w:rPr>
          <w:sz w:val="18"/>
          <w:rFonts w:ascii="Consolas" w:hAnsi="Consolas" w:cs="Consolas"/>
        </w:rPr>
        <w:t xml:space="preserve">  String _lastText = 'اضغط تحليل النص لبدء القراءة.';</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@override</w:t>
      </w:r>
    </w:p>
    <w:p>
      <w:pPr>
        <w:spacing w:before="0" w:after="0"/>
        <w:ind w:left="113"/>
        <w:jc w:val="left"/>
        <w:shd w:val="clear" w:color="auto" w:fill="F4F4F4"/>
      </w:pPr>
      <w:r>
        <w:rPr>
          <w:sz w:val="18"/>
          <w:rFonts w:ascii="Consolas" w:hAnsi="Consolas" w:cs="Consolas"/>
        </w:rPr>
        <w:t xml:space="preserve">  void initState() {</w:t>
      </w:r>
    </w:p>
    <w:p>
      <w:pPr>
        <w:spacing w:before="0" w:after="0"/>
        <w:ind w:left="113"/>
        <w:jc w:val="left"/>
        <w:shd w:val="clear" w:color="auto" w:fill="F4F4F4"/>
      </w:pPr>
      <w:r>
        <w:rPr>
          <w:sz w:val="18"/>
          <w:rFonts w:ascii="Consolas" w:hAnsi="Consolas" w:cs="Consolas"/>
        </w:rPr>
        <w:t xml:space="preserve">    super.initState();</w:t>
      </w:r>
    </w:p>
    <w:p>
      <w:pPr>
        <w:spacing w:before="0" w:after="0"/>
        <w:ind w:left="113"/>
        <w:jc w:val="left"/>
        <w:shd w:val="clear" w:color="auto" w:fill="F4F4F4"/>
      </w:pPr>
      <w:r>
        <w:rPr>
          <w:sz w:val="18"/>
          <w:rFonts w:ascii="Consolas" w:hAnsi="Consolas" w:cs="Consolas"/>
        </w:rPr>
        <w:t xml:space="preserve">    _init();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Future&lt;void&gt; _init() async {</w:t>
      </w:r>
    </w:p>
    <w:p>
      <w:pPr>
        <w:spacing w:before="0" w:after="0"/>
        <w:ind w:left="113"/>
        <w:jc w:val="left"/>
        <w:shd w:val="clear" w:color="auto" w:fill="F4F4F4"/>
      </w:pPr>
      <w:r>
        <w:rPr>
          <w:sz w:val="18"/>
          <w:rFonts w:ascii="Consolas" w:hAnsi="Consolas" w:cs="Consolas"/>
        </w:rPr>
        <w:t xml:space="preserve">    final cameraService = context.read&lt;CameraService&gt;();</w:t>
      </w:r>
    </w:p>
    <w:p>
      <w:pPr>
        <w:spacing w:before="0" w:after="0"/>
        <w:ind w:left="113"/>
        <w:jc w:val="left"/>
        <w:shd w:val="clear" w:color="auto" w:fill="F4F4F4"/>
      </w:pPr>
      <w:r>
        <w:rPr>
          <w:sz w:val="18"/>
          <w:rFonts w:ascii="Consolas" w:hAnsi="Consolas" w:cs="Consolas"/>
        </w:rPr>
        <w:t xml:space="preserve">    await Permission.camera.request();</w:t>
      </w:r>
    </w:p>
    <w:p>
      <w:pPr>
        <w:spacing w:before="0" w:after="0"/>
        <w:ind w:left="113"/>
        <w:jc w:val="left"/>
        <w:shd w:val="clear" w:color="auto" w:fill="F4F4F4"/>
      </w:pPr>
      <w:r>
        <w:rPr>
          <w:sz w:val="18"/>
          <w:rFonts w:ascii="Consolas" w:hAnsi="Consolas" w:cs="Consolas"/>
        </w:rPr>
        <w:t xml:space="preserve">    await cameraService.initialize();</w:t>
      </w:r>
    </w:p>
    <w:p>
      <w:pPr>
        <w:spacing w:before="0" w:after="0"/>
        <w:ind w:left="113"/>
        <w:jc w:val="left"/>
        <w:shd w:val="clear" w:color="auto" w:fill="F4F4F4"/>
      </w:pPr>
      <w:r>
        <w:rPr>
          <w:sz w:val="18"/>
          <w:rFonts w:ascii="Consolas" w:hAnsi="Consolas" w:cs="Consolas"/>
        </w:rPr>
        <w:t xml:space="preserve">    if (!mounted) return;</w:t>
      </w:r>
    </w:p>
    <w:p>
      <w:pPr>
        <w:spacing w:before="0" w:after="0"/>
        <w:ind w:left="113"/>
        <w:jc w:val="left"/>
        <w:shd w:val="clear" w:color="auto" w:fill="F4F4F4"/>
      </w:pPr>
      <w:r>
        <w:rPr>
          <w:sz w:val="18"/>
          <w:rFonts w:ascii="Consolas" w:hAnsi="Consolas" w:cs="Consolas"/>
        </w:rPr>
        <w:t xml:space="preserve">    _timer = Timer.periodic(const Duration(seconds: 4), (_) =&gt; _scan());</w:t>
      </w:r>
    </w:p>
    <w:p>
      <w:pPr>
        <w:spacing w:before="0" w:after="0"/>
        <w:ind w:left="113"/>
        <w:jc w:val="left"/>
        <w:shd w:val="clear" w:color="auto" w:fill="F4F4F4"/>
      </w:pPr>
      <w:r>
        <w:rPr>
          <w:sz w:val="18"/>
          <w:rFonts w:ascii="Consolas" w:hAnsi="Consolas" w:cs="Consolas"/>
        </w:rPr>
        <w:t xml:space="preserve">    setState(()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Future&lt;void&gt; _scan() async {</w:t>
      </w:r>
    </w:p>
    <w:p>
      <w:pPr>
        <w:spacing w:before="0" w:after="0"/>
        <w:ind w:left="113"/>
        <w:jc w:val="left"/>
        <w:shd w:val="clear" w:color="auto" w:fill="F4F4F4"/>
      </w:pPr>
      <w:r>
        <w:rPr>
          <w:sz w:val="18"/>
          <w:rFonts w:ascii="Consolas" w:hAnsi="Consolas" w:cs="Consolas"/>
        </w:rPr>
        <w:t xml:space="preserve">    final cam = context.read&lt;CameraService&gt;();</w:t>
      </w:r>
    </w:p>
    <w:p>
      <w:pPr>
        <w:spacing w:before="0" w:after="0"/>
        <w:ind w:left="113"/>
        <w:jc w:val="left"/>
        <w:shd w:val="clear" w:color="auto" w:fill="F4F4F4"/>
      </w:pPr>
      <w:r>
        <w:rPr>
          <w:sz w:val="18"/>
          <w:rFonts w:ascii="Consolas" w:hAnsi="Consolas" w:cs="Consolas"/>
        </w:rPr>
        <w:t xml:space="preserve">    final gemini = context.read&lt;GeminiService&gt;();</w:t>
      </w:r>
    </w:p>
    <w:p>
      <w:pPr>
        <w:spacing w:before="0" w:after="0"/>
        <w:ind w:left="113"/>
        <w:jc w:val="left"/>
        <w:shd w:val="clear" w:color="auto" w:fill="F4F4F4"/>
      </w:pPr>
      <w:r>
        <w:rPr>
          <w:sz w:val="18"/>
          <w:rFonts w:ascii="Consolas" w:hAnsi="Consolas" w:cs="Consolas"/>
        </w:rPr>
        <w:t xml:space="preserve">    final tts = context.read&lt;TtsService&gt;();</w:t>
      </w:r>
    </w:p>
    <w:p>
      <w:pPr>
        <w:spacing w:before="0" w:after="0"/>
        <w:ind w:left="113"/>
        <w:jc w:val="left"/>
        <w:shd w:val="clear" w:color="auto" w:fill="F4F4F4"/>
      </w:pPr>
      <w:r>
        <w:rPr>
          <w:sz w:val="18"/>
          <w:rFonts w:ascii="Consolas" w:hAnsi="Consolas" w:cs="Consolas"/>
        </w:rPr>
        <w:t xml:space="preserve">    final shot = await cam.takePicture();</w:t>
      </w:r>
    </w:p>
    <w:p>
      <w:pPr>
        <w:spacing w:before="0" w:after="0"/>
        <w:ind w:left="113"/>
        <w:jc w:val="left"/>
        <w:shd w:val="clear" w:color="auto" w:fill="F4F4F4"/>
      </w:pPr>
      <w:r>
        <w:rPr>
          <w:sz w:val="18"/>
          <w:rFonts w:ascii="Consolas" w:hAnsi="Consolas" w:cs="Consolas"/>
        </w:rPr>
        <w:t xml:space="preserve">    if (shot == null) return;</w:t>
      </w:r>
    </w:p>
    <w:p>
      <w:pPr>
        <w:spacing w:before="0" w:after="0"/>
        <w:ind w:left="113"/>
        <w:jc w:val="left"/>
        <w:shd w:val="clear" w:color="auto" w:fill="F4F4F4"/>
      </w:pPr>
      <w:r>
        <w:rPr>
          <w:sz w:val="18"/>
          <w:rFonts w:ascii="Consolas" w:hAnsi="Consolas" w:cs="Consolas"/>
        </w:rPr>
        <w:t xml:space="preserve">    final file = File(shot.path);</w:t>
      </w:r>
    </w:p>
    <w:p>
      <w:pPr>
        <w:spacing w:before="0" w:after="0"/>
        <w:ind w:left="113"/>
        <w:jc w:val="left"/>
        <w:shd w:val="clear" w:color="auto" w:fill="F4F4F4"/>
      </w:pPr>
      <w:r>
        <w:rPr>
          <w:sz w:val="18"/>
          <w:rFonts w:ascii="Consolas" w:hAnsi="Consolas" w:cs="Consolas"/>
        </w:rPr>
        <w:t xml:space="preserve">    try {</w:t>
      </w:r>
    </w:p>
    <w:p>
      <w:pPr>
        <w:spacing w:before="0" w:after="0"/>
        <w:ind w:left="113"/>
        <w:jc w:val="left"/>
        <w:shd w:val="clear" w:color="auto" w:fill="F4F4F4"/>
      </w:pPr>
      <w:r>
        <w:rPr>
          <w:sz w:val="18"/>
          <w:rFonts w:ascii="Consolas" w:hAnsi="Consolas" w:cs="Consolas"/>
        </w:rPr>
        <w:t xml:space="preserve">      final input = InputImage.fromFilePath(shot.path);</w:t>
      </w:r>
    </w:p>
    <w:p>
      <w:pPr>
        <w:spacing w:before="0" w:after="0"/>
        <w:ind w:left="113"/>
        <w:jc w:val="left"/>
        <w:shd w:val="clear" w:color="auto" w:fill="F4F4F4"/>
      </w:pPr>
      <w:r>
        <w:rPr>
          <w:sz w:val="18"/>
          <w:rFonts w:ascii="Consolas" w:hAnsi="Consolas" w:cs="Consolas"/>
        </w:rPr>
        <w:t xml:space="preserve">      final latinResult = await _latinRecognizer.processImage(input);</w:t>
      </w:r>
    </w:p>
    <w:p>
      <w:pPr>
        <w:spacing w:before="0" w:after="0"/>
        <w:ind w:left="113"/>
        <w:jc w:val="left"/>
        <w:shd w:val="clear" w:color="auto" w:fill="F4F4F4"/>
      </w:pPr>
      <w:r>
        <w:rPr>
          <w:sz w:val="18"/>
          <w:rFonts w:ascii="Consolas" w:hAnsi="Consolas" w:cs="Consolas"/>
        </w:rPr>
        <w:t xml:space="preserve">      final latinText = latinResult.text.trim();</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if (latinText.isNotEmpty) {</w:t>
      </w:r>
    </w:p>
    <w:p>
      <w:pPr>
        <w:spacing w:before="0" w:after="0"/>
        <w:ind w:left="113"/>
        <w:jc w:val="left"/>
        <w:shd w:val="clear" w:color="auto" w:fill="F4F4F4"/>
      </w:pPr>
      <w:r>
        <w:rPr>
          <w:sz w:val="18"/>
          <w:rFonts w:ascii="Consolas" w:hAnsi="Consolas" w:cs="Consolas"/>
        </w:rPr>
        <w:t xml:space="preserve">        _lastText = latinText.split('\n').take(3).join(' ');</w:t>
      </w:r>
    </w:p>
    <w:p>
      <w:pPr>
        <w:spacing w:before="0" w:after="0"/>
        <w:ind w:left="113"/>
        <w:jc w:val="left"/>
        <w:shd w:val="clear" w:color="auto" w:fill="F4F4F4"/>
      </w:pPr>
      <w:r>
        <w:rPr>
          <w:sz w:val="18"/>
          <w:rFonts w:ascii="Consolas" w:hAnsi="Consolas" w:cs="Consolas"/>
        </w:rPr>
        <w:t xml:space="preserve">      } else {</w:t>
      </w:r>
    </w:p>
    <w:p>
      <w:pPr>
        <w:spacing w:before="0" w:after="0"/>
        <w:ind w:left="113"/>
        <w:jc w:val="left"/>
        <w:shd w:val="clear" w:color="auto" w:fill="F4F4F4"/>
      </w:pPr>
      <w:r>
        <w:rPr>
          <w:sz w:val="18"/>
          <w:rFonts w:ascii="Consolas" w:hAnsi="Consolas" w:cs="Consolas"/>
        </w:rPr>
        <w:t xml:space="preserve">        final geminiText = await gemini.extractTextFromImage(file);</w:t>
      </w:r>
    </w:p>
    <w:p>
      <w:pPr>
        <w:spacing w:before="0" w:after="0"/>
        <w:ind w:left="113"/>
        <w:jc w:val="left"/>
        <w:shd w:val="clear" w:color="auto" w:fill="F4F4F4"/>
      </w:pPr>
      <w:r>
        <w:rPr>
          <w:sz w:val="18"/>
          <w:rFonts w:ascii="Consolas" w:hAnsi="Consolas" w:cs="Consolas"/>
        </w:rPr>
        <w:t xml:space="preserve">        _lastText = geminiText.split('\n').take(3).join('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if (!mounted) return;</w:t>
      </w:r>
    </w:p>
    <w:p>
      <w:pPr>
        <w:spacing w:before="0" w:after="0"/>
        <w:ind w:left="113"/>
        <w:jc w:val="left"/>
        <w:shd w:val="clear" w:color="auto" w:fill="F4F4F4"/>
      </w:pPr>
      <w:r>
        <w:rPr>
          <w:sz w:val="18"/>
          <w:rFonts w:ascii="Consolas" w:hAnsi="Consolas" w:cs="Consolas"/>
        </w:rPr>
        <w:t xml:space="preserve">      setState(() {});</w:t>
      </w:r>
    </w:p>
    <w:p>
      <w:pPr>
        <w:spacing w:before="0" w:after="0"/>
        <w:ind w:left="113"/>
        <w:jc w:val="left"/>
        <w:shd w:val="clear" w:color="auto" w:fill="F4F4F4"/>
      </w:pPr>
      <w:r>
        <w:rPr>
          <w:sz w:val="18"/>
          <w:rFonts w:ascii="Consolas" w:hAnsi="Consolas" w:cs="Consolas"/>
        </w:rPr>
        <w:t xml:space="preserve">      await tts.speak(_lastText);</w:t>
      </w:r>
    </w:p>
    <w:p>
      <w:pPr>
        <w:spacing w:before="0" w:after="0"/>
        <w:ind w:left="113"/>
        <w:jc w:val="left"/>
        <w:shd w:val="clear" w:color="auto" w:fill="F4F4F4"/>
      </w:pPr>
      <w:r>
        <w:rPr>
          <w:sz w:val="18"/>
          <w:rFonts w:ascii="Consolas" w:hAnsi="Consolas" w:cs="Consolas"/>
        </w:rPr>
        <w:t xml:space="preserve">    } finally {</w:t>
      </w:r>
    </w:p>
    <w:p>
      <w:pPr>
        <w:spacing w:before="0" w:after="0"/>
        <w:ind w:left="113"/>
        <w:jc w:val="left"/>
        <w:shd w:val="clear" w:color="auto" w:fill="F4F4F4"/>
      </w:pPr>
      <w:r>
        <w:rPr>
          <w:sz w:val="18"/>
          <w:rFonts w:ascii="Consolas" w:hAnsi="Consolas" w:cs="Consolas"/>
        </w:rPr>
        <w:t xml:space="preserve">      try {</w:t>
      </w:r>
    </w:p>
    <w:p>
      <w:pPr>
        <w:spacing w:before="0" w:after="0"/>
        <w:ind w:left="113"/>
        <w:jc w:val="left"/>
        <w:shd w:val="clear" w:color="auto" w:fill="F4F4F4"/>
      </w:pPr>
      <w:r>
        <w:rPr>
          <w:sz w:val="18"/>
          <w:rFonts w:ascii="Consolas" w:hAnsi="Consolas" w:cs="Consolas"/>
        </w:rPr>
        <w:t xml:space="preserve">        await file.delete();</w:t>
      </w:r>
    </w:p>
    <w:p>
      <w:pPr>
        <w:spacing w:before="0" w:after="0"/>
        <w:ind w:left="113"/>
        <w:jc w:val="left"/>
        <w:shd w:val="clear" w:color="auto" w:fill="F4F4F4"/>
      </w:pPr>
      <w:r>
        <w:rPr>
          <w:sz w:val="18"/>
          <w:rFonts w:ascii="Consolas" w:hAnsi="Consolas" w:cs="Consolas"/>
        </w:rPr>
        <w:t xml:space="preserve">      } catch (_)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@override</w:t>
      </w:r>
    </w:p>
    <w:p>
      <w:pPr>
        <w:spacing w:before="0" w:after="0"/>
        <w:ind w:left="113"/>
        <w:jc w:val="left"/>
        <w:shd w:val="clear" w:color="auto" w:fill="F4F4F4"/>
      </w:pPr>
      <w:r>
        <w:rPr>
          <w:sz w:val="18"/>
          <w:rFonts w:ascii="Consolas" w:hAnsi="Consolas" w:cs="Consolas"/>
        </w:rPr>
        <w:t xml:space="preserve">  void dispose() {</w:t>
      </w:r>
    </w:p>
    <w:p>
      <w:pPr>
        <w:spacing w:before="0" w:after="0"/>
        <w:ind w:left="113"/>
        <w:jc w:val="left"/>
        <w:shd w:val="clear" w:color="auto" w:fill="F4F4F4"/>
      </w:pPr>
      <w:r>
        <w:rPr>
          <w:sz w:val="18"/>
          <w:rFonts w:ascii="Consolas" w:hAnsi="Consolas" w:cs="Consolas"/>
        </w:rPr>
        <w:t xml:space="preserve">    _timer?.cancel();</w:t>
      </w:r>
    </w:p>
    <w:p>
      <w:pPr>
        <w:spacing w:before="0" w:after="0"/>
        <w:ind w:left="113"/>
        <w:jc w:val="left"/>
        <w:shd w:val="clear" w:color="auto" w:fill="F4F4F4"/>
      </w:pPr>
      <w:r>
        <w:rPr>
          <w:sz w:val="18"/>
          <w:rFonts w:ascii="Consolas" w:hAnsi="Consolas" w:cs="Consolas"/>
        </w:rPr>
        <w:t xml:space="preserve">    _latinRecognizer.close();</w:t>
      </w:r>
    </w:p>
    <w:p>
      <w:pPr>
        <w:spacing w:before="0" w:after="0"/>
        <w:ind w:left="113"/>
        <w:jc w:val="left"/>
        <w:shd w:val="clear" w:color="auto" w:fill="F4F4F4"/>
      </w:pPr>
      <w:r>
        <w:rPr>
          <w:sz w:val="18"/>
          <w:rFonts w:ascii="Consolas" w:hAnsi="Consolas" w:cs="Consolas"/>
        </w:rPr>
        <w:t xml:space="preserve">    super.dispose();</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@override</w:t>
      </w:r>
    </w:p>
    <w:p>
      <w:pPr>
        <w:spacing w:before="0" w:after="0"/>
        <w:ind w:left="113"/>
        <w:jc w:val="left"/>
        <w:shd w:val="clear" w:color="auto" w:fill="F4F4F4"/>
      </w:pPr>
      <w:r>
        <w:rPr>
          <w:sz w:val="18"/>
          <w:rFonts w:ascii="Consolas" w:hAnsi="Consolas" w:cs="Consolas"/>
        </w:rPr>
        <w:t xml:space="preserve">  Widget build(BuildContext context) {</w:t>
      </w:r>
    </w:p>
    <w:p>
      <w:pPr>
        <w:spacing w:before="0" w:after="0"/>
        <w:ind w:left="113"/>
        <w:jc w:val="left"/>
        <w:shd w:val="clear" w:color="auto" w:fill="F4F4F4"/>
      </w:pPr>
      <w:r>
        <w:rPr>
          <w:sz w:val="18"/>
          <w:rFonts w:ascii="Consolas" w:hAnsi="Consolas" w:cs="Consolas"/>
        </w:rPr>
        <w:t xml:space="preserve">    final camera = context.watch&lt;CameraService&gt;();</w:t>
      </w:r>
    </w:p>
    <w:p>
      <w:pPr>
        <w:spacing w:before="0" w:after="0"/>
        <w:ind w:left="113"/>
        <w:jc w:val="left"/>
        <w:shd w:val="clear" w:color="auto" w:fill="F4F4F4"/>
      </w:pPr>
      <w:r>
        <w:rPr>
          <w:sz w:val="18"/>
          <w:rFonts w:ascii="Consolas" w:hAnsi="Consolas" w:cs="Consolas"/>
        </w:rPr>
        <w:t xml:space="preserve">    return Scaffold(</w:t>
      </w:r>
    </w:p>
    <w:p>
      <w:pPr>
        <w:spacing w:before="0" w:after="0"/>
        <w:ind w:left="113"/>
        <w:jc w:val="left"/>
        <w:shd w:val="clear" w:color="auto" w:fill="F4F4F4"/>
      </w:pPr>
      <w:r>
        <w:rPr>
          <w:sz w:val="18"/>
          <w:rFonts w:ascii="Consolas" w:hAnsi="Consolas" w:cs="Consolas"/>
        </w:rPr>
        <w:t xml:space="preserve">      appBar: AppBar(title: const Text('قراءة النصوص')),</w:t>
      </w:r>
    </w:p>
    <w:p>
      <w:pPr>
        <w:spacing w:before="0" w:after="0"/>
        <w:ind w:left="113"/>
        <w:jc w:val="left"/>
        <w:shd w:val="clear" w:color="auto" w:fill="F4F4F4"/>
      </w:pPr>
      <w:r>
        <w:rPr>
          <w:sz w:val="18"/>
          <w:rFonts w:ascii="Consolas" w:hAnsi="Consolas" w:cs="Consolas"/>
        </w:rPr>
        <w:t xml:space="preserve">      body: Column(</w:t>
      </w:r>
    </w:p>
    <w:p>
      <w:pPr>
        <w:spacing w:before="0" w:after="0"/>
        <w:ind w:left="113"/>
        <w:jc w:val="left"/>
        <w:shd w:val="clear" w:color="auto" w:fill="F4F4F4"/>
      </w:pPr>
      <w:r>
        <w:rPr>
          <w:sz w:val="18"/>
          <w:rFonts w:ascii="Consolas" w:hAnsi="Consolas" w:cs="Consolas"/>
        </w:rPr>
        <w:t xml:space="preserve">        children: [</w:t>
      </w:r>
    </w:p>
    <w:p>
      <w:pPr>
        <w:spacing w:before="0" w:after="0"/>
        <w:ind w:left="113"/>
        <w:jc w:val="left"/>
        <w:shd w:val="clear" w:color="auto" w:fill="F4F4F4"/>
      </w:pPr>
      <w:r>
        <w:rPr>
          <w:sz w:val="18"/>
          <w:rFonts w:ascii="Consolas" w:hAnsi="Consolas" w:cs="Consolas"/>
        </w:rPr>
        <w:t xml:space="preserve">          Expanded(</w:t>
      </w:r>
    </w:p>
    <w:p>
      <w:pPr>
        <w:spacing w:before="0" w:after="0"/>
        <w:ind w:left="113"/>
        <w:jc w:val="left"/>
        <w:shd w:val="clear" w:color="auto" w:fill="F4F4F4"/>
      </w:pPr>
      <w:r>
        <w:rPr>
          <w:sz w:val="18"/>
          <w:rFonts w:ascii="Consolas" w:hAnsi="Consolas" w:cs="Consolas"/>
        </w:rPr>
        <w:t xml:space="preserve">            child: camera.isInitialized</w:t>
      </w:r>
    </w:p>
    <w:p>
      <w:pPr>
        <w:spacing w:before="0" w:after="0"/>
        <w:ind w:left="113"/>
        <w:jc w:val="left"/>
        <w:shd w:val="clear" w:color="auto" w:fill="F4F4F4"/>
      </w:pPr>
      <w:r>
        <w:rPr>
          <w:sz w:val="18"/>
          <w:rFonts w:ascii="Consolas" w:hAnsi="Consolas" w:cs="Consolas"/>
        </w:rPr>
        <w:t xml:space="preserve">                ? CameraPreview(camera.controller!)</w:t>
      </w:r>
    </w:p>
    <w:p>
      <w:pPr>
        <w:spacing w:before="0" w:after="0"/>
        <w:ind w:left="113"/>
        <w:jc w:val="left"/>
        <w:shd w:val="clear" w:color="auto" w:fill="F4F4F4"/>
      </w:pPr>
      <w:r>
        <w:rPr>
          <w:sz w:val="18"/>
          <w:rFonts w:ascii="Consolas" w:hAnsi="Consolas" w:cs="Consolas"/>
        </w:rPr>
        <w:t xml:space="preserve">                : const Center(child: CircularProgressIndicator()),</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Padding(</w:t>
      </w:r>
    </w:p>
    <w:p>
      <w:pPr>
        <w:spacing w:before="0" w:after="0"/>
        <w:ind w:left="113"/>
        <w:jc w:val="left"/>
        <w:shd w:val="clear" w:color="auto" w:fill="F4F4F4"/>
      </w:pPr>
      <w:r>
        <w:rPr>
          <w:sz w:val="18"/>
          <w:rFonts w:ascii="Consolas" w:hAnsi="Consolas" w:cs="Consolas"/>
        </w:rPr>
        <w:t xml:space="preserve">            padding: const EdgeInsets.all(12),</w:t>
      </w:r>
    </w:p>
    <w:p>
      <w:pPr>
        <w:spacing w:before="0" w:after="0"/>
        <w:ind w:left="113"/>
        <w:jc w:val="left"/>
        <w:shd w:val="clear" w:color="auto" w:fill="F4F4F4"/>
      </w:pPr>
      <w:r>
        <w:rPr>
          <w:sz w:val="18"/>
          <w:rFonts w:ascii="Consolas" w:hAnsi="Consolas" w:cs="Consolas"/>
        </w:rPr>
        <w:t xml:space="preserve">            child: Text(_lastText),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Padding(</w:t>
      </w:r>
    </w:p>
    <w:p>
      <w:pPr>
        <w:spacing w:before="0" w:after="0"/>
        <w:ind w:left="113"/>
        <w:jc w:val="left"/>
        <w:shd w:val="clear" w:color="auto" w:fill="F4F4F4"/>
      </w:pPr>
      <w:r>
        <w:rPr>
          <w:sz w:val="18"/>
          <w:rFonts w:ascii="Consolas" w:hAnsi="Consolas" w:cs="Consolas"/>
        </w:rPr>
        <w:t xml:space="preserve">            padding: const EdgeInsets.only(bottom: 16),</w:t>
      </w:r>
    </w:p>
    <w:p>
      <w:pPr>
        <w:spacing w:before="0" w:after="0"/>
        <w:ind w:left="113"/>
        <w:jc w:val="left"/>
        <w:shd w:val="clear" w:color="auto" w:fill="F4F4F4"/>
      </w:pPr>
      <w:r>
        <w:rPr>
          <w:sz w:val="18"/>
          <w:rFonts w:ascii="Consolas" w:hAnsi="Consolas" w:cs="Consolas"/>
        </w:rPr>
        <w:t xml:space="preserve">            child: ElevatedButton(</w:t>
      </w:r>
    </w:p>
    <w:p>
      <w:pPr>
        <w:spacing w:before="0" w:after="0"/>
        <w:ind w:left="113"/>
        <w:jc w:val="left"/>
        <w:shd w:val="clear" w:color="auto" w:fill="F4F4F4"/>
      </w:pPr>
      <w:r>
        <w:rPr>
          <w:sz w:val="18"/>
          <w:rFonts w:ascii="Consolas" w:hAnsi="Consolas" w:cs="Consolas"/>
        </w:rPr>
        <w:t xml:space="preserve">              onPressed: _scan,</w:t>
      </w:r>
    </w:p>
    <w:p>
      <w:pPr>
        <w:spacing w:before="0" w:after="0"/>
        <w:ind w:left="113"/>
        <w:jc w:val="left"/>
        <w:shd w:val="clear" w:color="auto" w:fill="F4F4F4"/>
      </w:pPr>
      <w:r>
        <w:rPr>
          <w:sz w:val="18"/>
          <w:rFonts w:ascii="Consolas" w:hAnsi="Consolas" w:cs="Consolas"/>
        </w:rPr>
        <w:t xml:space="preserve">              child: const Text('تحليل النص الآن'),</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w:t>
      </w:r>
    </w:p>
    <w:p/>
    <w:p>
      <w:pPr>
        <w:jc w:val="right"/>
        <w:bidi w:val="1"/>
      </w:pPr>
      <w:r>
        <w:rPr>
          <w:b/>
          <w:color w:val="1F497D"/>
          <w:sz w:val="28"/>
          <w:rFonts w:ascii="Calibri" w:hAnsi="Calibri" w:cs="Arial"/>
          <w:rtl w:val="1"/>
        </w:rPr>
        <w:t>النموذج الخامس: اكتشاف الوجوه – ML Kit Face Detection</w:t>
      </w:r>
    </w:p>
    <w:p>
      <w:pPr>
        <w:jc w:val="both"/>
        <w:bidi w:val="1"/>
      </w:pPr>
      <w:r>
        <w:rPr>
          <w:b w:val="0"/>
          <w:sz w:val="22"/>
          <w:rFonts w:ascii="Calibri" w:hAnsi="Calibri" w:cs="Arial"/>
          <w:rtl w:val="1"/>
        </w:rPr>
        <w:t>يستخدم نموذج Face Detection من Google ML Kit لعدّ الوجوه في الإطار.</w:t>
      </w:r>
    </w:p>
    <w:p>
      <w:pPr>
        <w:jc w:val="left"/>
      </w:pPr>
      <w:r>
        <w:rPr>
          <w:i/>
          <w:color w:val="707070"/>
          <w:sz w:val="18"/>
          <w:rFonts w:ascii="Consolas" w:hAnsi="Consolas" w:cs="Consolas"/>
        </w:rPr>
        <w:t>// File: lib/features/face_recognition/face_screen.dart</w:t>
      </w:r>
    </w:p>
    <w:p>
      <w:pPr>
        <w:spacing w:before="0" w:after="0"/>
        <w:ind w:left="113"/>
        <w:jc w:val="left"/>
        <w:shd w:val="clear" w:color="auto" w:fill="F4F4F4"/>
      </w:pPr>
      <w:r>
        <w:rPr>
          <w:sz w:val="18"/>
          <w:rFonts w:ascii="Consolas" w:hAnsi="Consolas" w:cs="Consolas"/>
        </w:rPr>
        <w:t>﻿import 'dart:async';</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import 'package:camera/camera.dart';</w:t>
      </w:r>
    </w:p>
    <w:p>
      <w:pPr>
        <w:spacing w:before="0" w:after="0"/>
        <w:ind w:left="113"/>
        <w:jc w:val="left"/>
        <w:shd w:val="clear" w:color="auto" w:fill="F4F4F4"/>
      </w:pPr>
      <w:r>
        <w:rPr>
          <w:sz w:val="18"/>
          <w:rFonts w:ascii="Consolas" w:hAnsi="Consolas" w:cs="Consolas"/>
        </w:rPr>
        <w:t>import 'package:flutter/material.dart';</w:t>
      </w:r>
    </w:p>
    <w:p>
      <w:pPr>
        <w:spacing w:before="0" w:after="0"/>
        <w:ind w:left="113"/>
        <w:jc w:val="left"/>
        <w:shd w:val="clear" w:color="auto" w:fill="F4F4F4"/>
      </w:pPr>
      <w:r>
        <w:rPr>
          <w:sz w:val="18"/>
          <w:rFonts w:ascii="Consolas" w:hAnsi="Consolas" w:cs="Consolas"/>
        </w:rPr>
        <w:t>import 'package:google_mlkit_face_detection/google_mlkit_face_detection.dart';</w:t>
      </w:r>
    </w:p>
    <w:p>
      <w:pPr>
        <w:spacing w:before="0" w:after="0"/>
        <w:ind w:left="113"/>
        <w:jc w:val="left"/>
        <w:shd w:val="clear" w:color="auto" w:fill="F4F4F4"/>
      </w:pPr>
      <w:r>
        <w:rPr>
          <w:sz w:val="18"/>
          <w:rFonts w:ascii="Consolas" w:hAnsi="Consolas" w:cs="Consolas"/>
        </w:rPr>
        <w:t>import 'package:permission_handler/permission_handler.dart';</w:t>
      </w:r>
    </w:p>
    <w:p>
      <w:pPr>
        <w:spacing w:before="0" w:after="0"/>
        <w:ind w:left="113"/>
        <w:jc w:val="left"/>
        <w:shd w:val="clear" w:color="auto" w:fill="F4F4F4"/>
      </w:pPr>
      <w:r>
        <w:rPr>
          <w:sz w:val="18"/>
          <w:rFonts w:ascii="Consolas" w:hAnsi="Consolas" w:cs="Consolas"/>
        </w:rPr>
        <w:t>import 'package:provider/provider.dart';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import '../../core/services/camera_service.dart';</w:t>
      </w:r>
    </w:p>
    <w:p>
      <w:pPr>
        <w:spacing w:before="0" w:after="0"/>
        <w:ind w:left="113"/>
        <w:jc w:val="left"/>
        <w:shd w:val="clear" w:color="auto" w:fill="F4F4F4"/>
      </w:pPr>
      <w:r>
        <w:rPr>
          <w:sz w:val="18"/>
          <w:rFonts w:ascii="Consolas" w:hAnsi="Consolas" w:cs="Consolas"/>
        </w:rPr>
        <w:t>import '../../core/services/tts_service.dart';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class FaceScreen extends StatefulWidget {</w:t>
      </w:r>
    </w:p>
    <w:p>
      <w:pPr>
        <w:spacing w:before="0" w:after="0"/>
        <w:ind w:left="113"/>
        <w:jc w:val="left"/>
        <w:shd w:val="clear" w:color="auto" w:fill="F4F4F4"/>
      </w:pPr>
      <w:r>
        <w:rPr>
          <w:sz w:val="18"/>
          <w:rFonts w:ascii="Consolas" w:hAnsi="Consolas" w:cs="Consolas"/>
        </w:rPr>
        <w:t xml:space="preserve">  const FaceScreen({super.key});</w:t>
      </w:r>
    </w:p>
    <w:p>
      <w:pPr>
        <w:spacing w:before="0" w:after="0"/>
        <w:ind w:left="113"/>
        <w:jc w:val="left"/>
        <w:shd w:val="clear" w:color="auto" w:fill="F4F4F4"/>
      </w:pPr>
      <w:r>
        <w:rPr>
          <w:sz w:val="18"/>
          <w:rFonts w:ascii="Consolas" w:hAnsi="Consolas" w:cs="Consolas"/>
        </w:rPr>
        <w:t xml:space="preserve">  static const routeName = '/faces';</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@override</w:t>
      </w:r>
    </w:p>
    <w:p>
      <w:pPr>
        <w:spacing w:before="0" w:after="0"/>
        <w:ind w:left="113"/>
        <w:jc w:val="left"/>
        <w:shd w:val="clear" w:color="auto" w:fill="F4F4F4"/>
      </w:pPr>
      <w:r>
        <w:rPr>
          <w:sz w:val="18"/>
          <w:rFonts w:ascii="Consolas" w:hAnsi="Consolas" w:cs="Consolas"/>
        </w:rPr>
        <w:t xml:space="preserve">  State&lt;FaceScreen&gt; createState() =&gt; _FaceScreenState();</w:t>
      </w:r>
    </w:p>
    <w:p>
      <w:pPr>
        <w:spacing w:before="0" w:after="0"/>
        <w:ind w:left="113"/>
        <w:jc w:val="left"/>
        <w:shd w:val="clear" w:color="auto" w:fill="F4F4F4"/>
      </w:pPr>
      <w:r>
        <w:rPr>
          <w:sz w:val="18"/>
          <w:rFonts w:ascii="Consolas" w:hAnsi="Consolas" w:cs="Consolas"/>
        </w:rPr>
        <w: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class _FaceScreenState extends State&lt;FaceScreen&gt; {</w:t>
      </w:r>
    </w:p>
    <w:p>
      <w:pPr>
        <w:spacing w:before="0" w:after="0"/>
        <w:ind w:left="113"/>
        <w:jc w:val="left"/>
        <w:shd w:val="clear" w:color="auto" w:fill="F4F4F4"/>
      </w:pPr>
      <w:r>
        <w:rPr>
          <w:sz w:val="18"/>
          <w:rFonts w:ascii="Consolas" w:hAnsi="Consolas" w:cs="Consolas"/>
        </w:rPr>
        <w:t xml:space="preserve">  late final FaceDetector _detector;</w:t>
      </w:r>
    </w:p>
    <w:p>
      <w:pPr>
        <w:spacing w:before="0" w:after="0"/>
        <w:ind w:left="113"/>
        <w:jc w:val="left"/>
        <w:shd w:val="clear" w:color="auto" w:fill="F4F4F4"/>
      </w:pPr>
      <w:r>
        <w:rPr>
          <w:sz w:val="18"/>
          <w:rFonts w:ascii="Consolas" w:hAnsi="Consolas" w:cs="Consolas"/>
        </w:rPr>
        <w:t xml:space="preserve">  Timer? _timer;</w:t>
      </w:r>
    </w:p>
    <w:p>
      <w:pPr>
        <w:spacing w:before="0" w:after="0"/>
        <w:ind w:left="113"/>
        <w:jc w:val="left"/>
        <w:shd w:val="clear" w:color="auto" w:fill="F4F4F4"/>
      </w:pPr>
      <w:r>
        <w:rPr>
          <w:sz w:val="18"/>
          <w:rFonts w:ascii="Consolas" w:hAnsi="Consolas" w:cs="Consolas"/>
        </w:rPr>
        <w:t xml:space="preserve">  String _status = 'سيتم عدّ الوجوه تلقائياً.';</w:t>
      </w:r>
    </w:p>
    <w:p>
      <w:pPr>
        <w:spacing w:before="0" w:after="0"/>
        <w:ind w:left="113"/>
        <w:jc w:val="left"/>
        <w:shd w:val="clear" w:color="auto" w:fill="F4F4F4"/>
      </w:pPr>
      <w:r>
        <w:rPr>
          <w:sz w:val="18"/>
          <w:rFonts w:ascii="Consolas" w:hAnsi="Consolas" w:cs="Consolas"/>
        </w:rPr>
        <w:t xml:space="preserve">  bool _announcedNoFaces = false;</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@override</w:t>
      </w:r>
    </w:p>
    <w:p>
      <w:pPr>
        <w:spacing w:before="0" w:after="0"/>
        <w:ind w:left="113"/>
        <w:jc w:val="left"/>
        <w:shd w:val="clear" w:color="auto" w:fill="F4F4F4"/>
      </w:pPr>
      <w:r>
        <w:rPr>
          <w:sz w:val="18"/>
          <w:rFonts w:ascii="Consolas" w:hAnsi="Consolas" w:cs="Consolas"/>
        </w:rPr>
        <w:t xml:space="preserve">  void initState() {</w:t>
      </w:r>
    </w:p>
    <w:p>
      <w:pPr>
        <w:spacing w:before="0" w:after="0"/>
        <w:ind w:left="113"/>
        <w:jc w:val="left"/>
        <w:shd w:val="clear" w:color="auto" w:fill="F4F4F4"/>
      </w:pPr>
      <w:r>
        <w:rPr>
          <w:sz w:val="18"/>
          <w:rFonts w:ascii="Consolas" w:hAnsi="Consolas" w:cs="Consolas"/>
        </w:rPr>
        <w:t xml:space="preserve">    super.initState();</w:t>
      </w:r>
    </w:p>
    <w:p>
      <w:pPr>
        <w:spacing w:before="0" w:after="0"/>
        <w:ind w:left="113"/>
        <w:jc w:val="left"/>
        <w:shd w:val="clear" w:color="auto" w:fill="F4F4F4"/>
      </w:pPr>
      <w:r>
        <w:rPr>
          <w:sz w:val="18"/>
          <w:rFonts w:ascii="Consolas" w:hAnsi="Consolas" w:cs="Consolas"/>
        </w:rPr>
        <w:t xml:space="preserve">    _detector = FaceDetector(</w:t>
      </w:r>
    </w:p>
    <w:p>
      <w:pPr>
        <w:spacing w:before="0" w:after="0"/>
        <w:ind w:left="113"/>
        <w:jc w:val="left"/>
        <w:shd w:val="clear" w:color="auto" w:fill="F4F4F4"/>
      </w:pPr>
      <w:r>
        <w:rPr>
          <w:sz w:val="18"/>
          <w:rFonts w:ascii="Consolas" w:hAnsi="Consolas" w:cs="Consolas"/>
        </w:rPr>
        <w:t xml:space="preserve">      options: FaceDetectorOptions(enableContours: false, enableClassification: false),</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_init();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Future&lt;void&gt; _init() async {</w:t>
      </w:r>
    </w:p>
    <w:p>
      <w:pPr>
        <w:spacing w:before="0" w:after="0"/>
        <w:ind w:left="113"/>
        <w:jc w:val="left"/>
        <w:shd w:val="clear" w:color="auto" w:fill="F4F4F4"/>
      </w:pPr>
      <w:r>
        <w:rPr>
          <w:sz w:val="18"/>
          <w:rFonts w:ascii="Consolas" w:hAnsi="Consolas" w:cs="Consolas"/>
        </w:rPr>
        <w:t xml:space="preserve">    final cameraService = context.read&lt;CameraService&gt;();</w:t>
      </w:r>
    </w:p>
    <w:p>
      <w:pPr>
        <w:spacing w:before="0" w:after="0"/>
        <w:ind w:left="113"/>
        <w:jc w:val="left"/>
        <w:shd w:val="clear" w:color="auto" w:fill="F4F4F4"/>
      </w:pPr>
      <w:r>
        <w:rPr>
          <w:sz w:val="18"/>
          <w:rFonts w:ascii="Consolas" w:hAnsi="Consolas" w:cs="Consolas"/>
        </w:rPr>
        <w:t xml:space="preserve">    await Permission.camera.request();</w:t>
      </w:r>
    </w:p>
    <w:p>
      <w:pPr>
        <w:spacing w:before="0" w:after="0"/>
        <w:ind w:left="113"/>
        <w:jc w:val="left"/>
        <w:shd w:val="clear" w:color="auto" w:fill="F4F4F4"/>
      </w:pPr>
      <w:r>
        <w:rPr>
          <w:sz w:val="18"/>
          <w:rFonts w:ascii="Consolas" w:hAnsi="Consolas" w:cs="Consolas"/>
        </w:rPr>
        <w:t xml:space="preserve">    await cameraService.initialize();</w:t>
      </w:r>
    </w:p>
    <w:p>
      <w:pPr>
        <w:spacing w:before="0" w:after="0"/>
        <w:ind w:left="113"/>
        <w:jc w:val="left"/>
        <w:shd w:val="clear" w:color="auto" w:fill="F4F4F4"/>
      </w:pPr>
      <w:r>
        <w:rPr>
          <w:sz w:val="18"/>
          <w:rFonts w:ascii="Consolas" w:hAnsi="Consolas" w:cs="Consolas"/>
        </w:rPr>
        <w:t xml:space="preserve">    if (!mounted) return;</w:t>
      </w:r>
    </w:p>
    <w:p>
      <w:pPr>
        <w:spacing w:before="0" w:after="0"/>
        <w:ind w:left="113"/>
        <w:jc w:val="left"/>
        <w:shd w:val="clear" w:color="auto" w:fill="F4F4F4"/>
      </w:pPr>
      <w:r>
        <w:rPr>
          <w:sz w:val="18"/>
          <w:rFonts w:ascii="Consolas" w:hAnsi="Consolas" w:cs="Consolas"/>
        </w:rPr>
        <w:t xml:space="preserve">    _timer = Timer.periodic(const Duration(seconds: 3), (_) =&gt; _detect());</w:t>
      </w:r>
    </w:p>
    <w:p>
      <w:pPr>
        <w:spacing w:before="0" w:after="0"/>
        <w:ind w:left="113"/>
        <w:jc w:val="left"/>
        <w:shd w:val="clear" w:color="auto" w:fill="F4F4F4"/>
      </w:pPr>
      <w:r>
        <w:rPr>
          <w:sz w:val="18"/>
          <w:rFonts w:ascii="Consolas" w:hAnsi="Consolas" w:cs="Consolas"/>
        </w:rPr>
        <w:t xml:space="preserve">    setState(()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Future&lt;void&gt; _detect() async {</w:t>
      </w:r>
    </w:p>
    <w:p>
      <w:pPr>
        <w:spacing w:before="0" w:after="0"/>
        <w:ind w:left="113"/>
        <w:jc w:val="left"/>
        <w:shd w:val="clear" w:color="auto" w:fill="F4F4F4"/>
      </w:pPr>
      <w:r>
        <w:rPr>
          <w:sz w:val="18"/>
          <w:rFonts w:ascii="Consolas" w:hAnsi="Consolas" w:cs="Consolas"/>
        </w:rPr>
        <w:t xml:space="preserve">    final shot = await context.read&lt;CameraService&gt;().takePicture();</w:t>
      </w:r>
    </w:p>
    <w:p>
      <w:pPr>
        <w:spacing w:before="0" w:after="0"/>
        <w:ind w:left="113"/>
        <w:jc w:val="left"/>
        <w:shd w:val="clear" w:color="auto" w:fill="F4F4F4"/>
      </w:pPr>
      <w:r>
        <w:rPr>
          <w:sz w:val="18"/>
          <w:rFonts w:ascii="Consolas" w:hAnsi="Consolas" w:cs="Consolas"/>
        </w:rPr>
        <w:t xml:space="preserve">    if (shot == null) return;</w:t>
      </w:r>
    </w:p>
    <w:p>
      <w:pPr>
        <w:spacing w:before="0" w:after="0"/>
        <w:ind w:left="113"/>
        <w:jc w:val="left"/>
        <w:shd w:val="clear" w:color="auto" w:fill="F4F4F4"/>
      </w:pPr>
      <w:r>
        <w:rPr>
          <w:sz w:val="18"/>
          <w:rFonts w:ascii="Consolas" w:hAnsi="Consolas" w:cs="Consolas"/>
        </w:rPr>
        <w:t xml:space="preserve">    final input = InputImage.fromFilePath(shot.path);</w:t>
      </w:r>
    </w:p>
    <w:p>
      <w:pPr>
        <w:spacing w:before="0" w:after="0"/>
        <w:ind w:left="113"/>
        <w:jc w:val="left"/>
        <w:shd w:val="clear" w:color="auto" w:fill="F4F4F4"/>
      </w:pPr>
      <w:r>
        <w:rPr>
          <w:sz w:val="18"/>
          <w:rFonts w:ascii="Consolas" w:hAnsi="Consolas" w:cs="Consolas"/>
        </w:rPr>
        <w:t xml:space="preserve">    final faces = await _detector.processImage(input);</w:t>
      </w:r>
    </w:p>
    <w:p>
      <w:pPr>
        <w:spacing w:before="0" w:after="0"/>
        <w:ind w:left="113"/>
        <w:jc w:val="left"/>
        <w:shd w:val="clear" w:color="auto" w:fill="F4F4F4"/>
      </w:pPr>
      <w:r>
        <w:rPr>
          <w:sz w:val="18"/>
          <w:rFonts w:ascii="Consolas" w:hAnsi="Consolas" w:cs="Consolas"/>
        </w:rPr>
        <w:t xml:space="preserve">    final hasFaces = faces.isNotEmpty;</w:t>
      </w:r>
    </w:p>
    <w:p>
      <w:pPr>
        <w:spacing w:before="0" w:after="0"/>
        <w:ind w:left="113"/>
        <w:jc w:val="left"/>
        <w:shd w:val="clear" w:color="auto" w:fill="F4F4F4"/>
      </w:pPr>
      <w:r>
        <w:rPr>
          <w:sz w:val="18"/>
          <w:rFonts w:ascii="Consolas" w:hAnsi="Consolas" w:cs="Consolas"/>
        </w:rPr>
        <w:t xml:space="preserve">    _status = hasFaces ? 'عدد الوجوه: ${faces.length}' : 'لا توجد وجوه حالياً.';</w:t>
      </w:r>
    </w:p>
    <w:p>
      <w:pPr>
        <w:spacing w:before="0" w:after="0"/>
        <w:ind w:left="113"/>
        <w:jc w:val="left"/>
        <w:shd w:val="clear" w:color="auto" w:fill="F4F4F4"/>
      </w:pPr>
      <w:r>
        <w:rPr>
          <w:sz w:val="18"/>
          <w:rFonts w:ascii="Consolas" w:hAnsi="Consolas" w:cs="Consolas"/>
        </w:rPr>
        <w:t xml:space="preserve">    if (!mounted) return;</w:t>
      </w:r>
    </w:p>
    <w:p>
      <w:pPr>
        <w:spacing w:before="0" w:after="0"/>
        <w:ind w:left="113"/>
        <w:jc w:val="left"/>
        <w:shd w:val="clear" w:color="auto" w:fill="F4F4F4"/>
      </w:pPr>
      <w:r>
        <w:rPr>
          <w:sz w:val="18"/>
          <w:rFonts w:ascii="Consolas" w:hAnsi="Consolas" w:cs="Consolas"/>
        </w:rPr>
        <w:t xml:space="preserve">    setState(() {});</w:t>
      </w:r>
    </w:p>
    <w:p>
      <w:pPr>
        <w:spacing w:before="0" w:after="0"/>
        <w:ind w:left="113"/>
        <w:jc w:val="left"/>
        <w:shd w:val="clear" w:color="auto" w:fill="F4F4F4"/>
      </w:pPr>
      <w:r>
        <w:rPr>
          <w:sz w:val="18"/>
          <w:rFonts w:ascii="Consolas" w:hAnsi="Consolas" w:cs="Consolas"/>
        </w:rPr>
        <w:t xml:space="preserve">    if (!hasFaces) {</w:t>
      </w:r>
    </w:p>
    <w:p>
      <w:pPr>
        <w:spacing w:before="0" w:after="0"/>
        <w:ind w:left="113"/>
        <w:jc w:val="left"/>
        <w:shd w:val="clear" w:color="auto" w:fill="F4F4F4"/>
      </w:pPr>
      <w:r>
        <w:rPr>
          <w:sz w:val="18"/>
          <w:rFonts w:ascii="Consolas" w:hAnsi="Consolas" w:cs="Consolas"/>
        </w:rPr>
        <w:t xml:space="preserve">      if (_announcedNoFaces) return;</w:t>
      </w:r>
    </w:p>
    <w:p>
      <w:pPr>
        <w:spacing w:before="0" w:after="0"/>
        <w:ind w:left="113"/>
        <w:jc w:val="left"/>
        <w:shd w:val="clear" w:color="auto" w:fill="F4F4F4"/>
      </w:pPr>
      <w:r>
        <w:rPr>
          <w:sz w:val="18"/>
          <w:rFonts w:ascii="Consolas" w:hAnsi="Consolas" w:cs="Consolas"/>
        </w:rPr>
        <w:t xml:space="preserve">      _announcedNoFaces = true;</w:t>
      </w:r>
    </w:p>
    <w:p>
      <w:pPr>
        <w:spacing w:before="0" w:after="0"/>
        <w:ind w:left="113"/>
        <w:jc w:val="left"/>
        <w:shd w:val="clear" w:color="auto" w:fill="F4F4F4"/>
      </w:pPr>
      <w:r>
        <w:rPr>
          <w:sz w:val="18"/>
          <w:rFonts w:ascii="Consolas" w:hAnsi="Consolas" w:cs="Consolas"/>
        </w:rPr>
        <w:t xml:space="preserve">      await context.read&lt;TtsService&gt;().speak(_status);</w:t>
      </w:r>
    </w:p>
    <w:p>
      <w:pPr>
        <w:spacing w:before="0" w:after="0"/>
        <w:ind w:left="113"/>
        <w:jc w:val="left"/>
        <w:shd w:val="clear" w:color="auto" w:fill="F4F4F4"/>
      </w:pPr>
      <w:r>
        <w:rPr>
          <w:sz w:val="18"/>
          <w:rFonts w:ascii="Consolas" w:hAnsi="Consolas" w:cs="Consolas"/>
        </w:rPr>
        <w:t xml:space="preserve">      return;</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_announcedNoFaces = false;</w:t>
      </w:r>
    </w:p>
    <w:p>
      <w:pPr>
        <w:spacing w:before="0" w:after="0"/>
        <w:ind w:left="113"/>
        <w:jc w:val="left"/>
        <w:shd w:val="clear" w:color="auto" w:fill="F4F4F4"/>
      </w:pPr>
      <w:r>
        <w:rPr>
          <w:sz w:val="18"/>
          <w:rFonts w:ascii="Consolas" w:hAnsi="Consolas" w:cs="Consolas"/>
        </w:rPr>
        <w:t xml:space="preserve">    await context.read&lt;TtsService&gt;().speak(_status);</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@override</w:t>
      </w:r>
    </w:p>
    <w:p>
      <w:pPr>
        <w:spacing w:before="0" w:after="0"/>
        <w:ind w:left="113"/>
        <w:jc w:val="left"/>
        <w:shd w:val="clear" w:color="auto" w:fill="F4F4F4"/>
      </w:pPr>
      <w:r>
        <w:rPr>
          <w:sz w:val="18"/>
          <w:rFonts w:ascii="Consolas" w:hAnsi="Consolas" w:cs="Consolas"/>
        </w:rPr>
        <w:t xml:space="preserve">  void dispose() {</w:t>
      </w:r>
    </w:p>
    <w:p>
      <w:pPr>
        <w:spacing w:before="0" w:after="0"/>
        <w:ind w:left="113"/>
        <w:jc w:val="left"/>
        <w:shd w:val="clear" w:color="auto" w:fill="F4F4F4"/>
      </w:pPr>
      <w:r>
        <w:rPr>
          <w:sz w:val="18"/>
          <w:rFonts w:ascii="Consolas" w:hAnsi="Consolas" w:cs="Consolas"/>
        </w:rPr>
        <w:t xml:space="preserve">    _timer?.cancel();</w:t>
      </w:r>
    </w:p>
    <w:p>
      <w:pPr>
        <w:spacing w:before="0" w:after="0"/>
        <w:ind w:left="113"/>
        <w:jc w:val="left"/>
        <w:shd w:val="clear" w:color="auto" w:fill="F4F4F4"/>
      </w:pPr>
      <w:r>
        <w:rPr>
          <w:sz w:val="18"/>
          <w:rFonts w:ascii="Consolas" w:hAnsi="Consolas" w:cs="Consolas"/>
        </w:rPr>
        <w:t xml:space="preserve">    _detector.close();</w:t>
      </w:r>
    </w:p>
    <w:p>
      <w:pPr>
        <w:spacing w:before="0" w:after="0"/>
        <w:ind w:left="113"/>
        <w:jc w:val="left"/>
        <w:shd w:val="clear" w:color="auto" w:fill="F4F4F4"/>
      </w:pPr>
      <w:r>
        <w:rPr>
          <w:sz w:val="18"/>
          <w:rFonts w:ascii="Consolas" w:hAnsi="Consolas" w:cs="Consolas"/>
        </w:rPr>
        <w:t xml:space="preserve">    super.dispose();</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@override</w:t>
      </w:r>
    </w:p>
    <w:p>
      <w:pPr>
        <w:spacing w:before="0" w:after="0"/>
        <w:ind w:left="113"/>
        <w:jc w:val="left"/>
        <w:shd w:val="clear" w:color="auto" w:fill="F4F4F4"/>
      </w:pPr>
      <w:r>
        <w:rPr>
          <w:sz w:val="18"/>
          <w:rFonts w:ascii="Consolas" w:hAnsi="Consolas" w:cs="Consolas"/>
        </w:rPr>
        <w:t xml:space="preserve">  Widget build(BuildContext context) {</w:t>
      </w:r>
    </w:p>
    <w:p>
      <w:pPr>
        <w:spacing w:before="0" w:after="0"/>
        <w:ind w:left="113"/>
        <w:jc w:val="left"/>
        <w:shd w:val="clear" w:color="auto" w:fill="F4F4F4"/>
      </w:pPr>
      <w:r>
        <w:rPr>
          <w:sz w:val="18"/>
          <w:rFonts w:ascii="Consolas" w:hAnsi="Consolas" w:cs="Consolas"/>
        </w:rPr>
        <w:t xml:space="preserve">    final camera = context.watch&lt;CameraService&gt;();</w:t>
      </w:r>
    </w:p>
    <w:p>
      <w:pPr>
        <w:spacing w:before="0" w:after="0"/>
        <w:ind w:left="113"/>
        <w:jc w:val="left"/>
        <w:shd w:val="clear" w:color="auto" w:fill="F4F4F4"/>
      </w:pPr>
      <w:r>
        <w:rPr>
          <w:sz w:val="18"/>
          <w:rFonts w:ascii="Consolas" w:hAnsi="Consolas" w:cs="Consolas"/>
        </w:rPr>
        <w:t xml:space="preserve">    return Scaffold(</w:t>
      </w:r>
    </w:p>
    <w:p>
      <w:pPr>
        <w:spacing w:before="0" w:after="0"/>
        <w:ind w:left="113"/>
        <w:jc w:val="left"/>
        <w:shd w:val="clear" w:color="auto" w:fill="F4F4F4"/>
      </w:pPr>
      <w:r>
        <w:rPr>
          <w:sz w:val="18"/>
          <w:rFonts w:ascii="Consolas" w:hAnsi="Consolas" w:cs="Consolas"/>
        </w:rPr>
        <w:t xml:space="preserve">      appBar: AppBar(title: const Text('اكتشاف الوجوه')),</w:t>
      </w:r>
    </w:p>
    <w:p>
      <w:pPr>
        <w:spacing w:before="0" w:after="0"/>
        <w:ind w:left="113"/>
        <w:jc w:val="left"/>
        <w:shd w:val="clear" w:color="auto" w:fill="F4F4F4"/>
      </w:pPr>
      <w:r>
        <w:rPr>
          <w:sz w:val="18"/>
          <w:rFonts w:ascii="Consolas" w:hAnsi="Consolas" w:cs="Consolas"/>
        </w:rPr>
        <w:t xml:space="preserve">      body: Column(</w:t>
      </w:r>
    </w:p>
    <w:p>
      <w:pPr>
        <w:spacing w:before="0" w:after="0"/>
        <w:ind w:left="113"/>
        <w:jc w:val="left"/>
        <w:shd w:val="clear" w:color="auto" w:fill="F4F4F4"/>
      </w:pPr>
      <w:r>
        <w:rPr>
          <w:sz w:val="18"/>
          <w:rFonts w:ascii="Consolas" w:hAnsi="Consolas" w:cs="Consolas"/>
        </w:rPr>
        <w:t xml:space="preserve">        children: [</w:t>
      </w:r>
    </w:p>
    <w:p>
      <w:pPr>
        <w:spacing w:before="0" w:after="0"/>
        <w:ind w:left="113"/>
        <w:jc w:val="left"/>
        <w:shd w:val="clear" w:color="auto" w:fill="F4F4F4"/>
      </w:pPr>
      <w:r>
        <w:rPr>
          <w:sz w:val="18"/>
          <w:rFonts w:ascii="Consolas" w:hAnsi="Consolas" w:cs="Consolas"/>
        </w:rPr>
        <w:t xml:space="preserve">          Expanded(</w:t>
      </w:r>
    </w:p>
    <w:p>
      <w:pPr>
        <w:spacing w:before="0" w:after="0"/>
        <w:ind w:left="113"/>
        <w:jc w:val="left"/>
        <w:shd w:val="clear" w:color="auto" w:fill="F4F4F4"/>
      </w:pPr>
      <w:r>
        <w:rPr>
          <w:sz w:val="18"/>
          <w:rFonts w:ascii="Consolas" w:hAnsi="Consolas" w:cs="Consolas"/>
        </w:rPr>
        <w:t xml:space="preserve">            child: camera.isInitialized</w:t>
      </w:r>
    </w:p>
    <w:p>
      <w:pPr>
        <w:spacing w:before="0" w:after="0"/>
        <w:ind w:left="113"/>
        <w:jc w:val="left"/>
        <w:shd w:val="clear" w:color="auto" w:fill="F4F4F4"/>
      </w:pPr>
      <w:r>
        <w:rPr>
          <w:sz w:val="18"/>
          <w:rFonts w:ascii="Consolas" w:hAnsi="Consolas" w:cs="Consolas"/>
        </w:rPr>
        <w:t xml:space="preserve">                ? CameraPreview(camera.controller!)</w:t>
      </w:r>
    </w:p>
    <w:p>
      <w:pPr>
        <w:spacing w:before="0" w:after="0"/>
        <w:ind w:left="113"/>
        <w:jc w:val="left"/>
        <w:shd w:val="clear" w:color="auto" w:fill="F4F4F4"/>
      </w:pPr>
      <w:r>
        <w:rPr>
          <w:sz w:val="18"/>
          <w:rFonts w:ascii="Consolas" w:hAnsi="Consolas" w:cs="Consolas"/>
        </w:rPr>
        <w:t xml:space="preserve">                : const Center(child: CircularProgressIndicator()),</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Padding(</w:t>
      </w:r>
    </w:p>
    <w:p>
      <w:pPr>
        <w:spacing w:before="0" w:after="0"/>
        <w:ind w:left="113"/>
        <w:jc w:val="left"/>
        <w:shd w:val="clear" w:color="auto" w:fill="F4F4F4"/>
      </w:pPr>
      <w:r>
        <w:rPr>
          <w:sz w:val="18"/>
          <w:rFonts w:ascii="Consolas" w:hAnsi="Consolas" w:cs="Consolas"/>
        </w:rPr>
        <w:t xml:space="preserve">            padding: const EdgeInsets.all(12),</w:t>
      </w:r>
    </w:p>
    <w:p>
      <w:pPr>
        <w:spacing w:before="0" w:after="0"/>
        <w:ind w:left="113"/>
        <w:jc w:val="left"/>
        <w:shd w:val="clear" w:color="auto" w:fill="F4F4F4"/>
      </w:pPr>
      <w:r>
        <w:rPr>
          <w:sz w:val="18"/>
          <w:rFonts w:ascii="Consolas" w:hAnsi="Consolas" w:cs="Consolas"/>
        </w:rPr>
        <w:t xml:space="preserve">            child: Text(_status),</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w:t>
      </w:r>
    </w:p>
    <w:p/>
    <w:p>
      <w:pPr>
        <w:jc w:val="right"/>
        <w:bidi w:val="1"/>
      </w:pPr>
      <w:r>
        <w:rPr>
          <w:b/>
          <w:color w:val="1F497D"/>
          <w:sz w:val="28"/>
          <w:rFonts w:ascii="Calibri" w:hAnsi="Calibri" w:cs="Arial"/>
          <w:rtl w:val="1"/>
        </w:rPr>
        <w:t>النموذج السادس: وصف المشهد عبر Gemini</w:t>
      </w:r>
    </w:p>
    <w:p>
      <w:pPr>
        <w:jc w:val="both"/>
        <w:bidi w:val="1"/>
      </w:pPr>
      <w:r>
        <w:rPr>
          <w:b w:val="0"/>
          <w:sz w:val="22"/>
          <w:rFonts w:ascii="Calibri" w:hAnsi="Calibri" w:cs="Arial"/>
          <w:rtl w:val="1"/>
        </w:rPr>
        <w:t>شاشة التقاط دورية للإطارات وإرسالها لنموذج Gemini لوصف المشهد صوتياً.</w:t>
      </w:r>
    </w:p>
    <w:p>
      <w:pPr>
        <w:jc w:val="left"/>
      </w:pPr>
      <w:r>
        <w:rPr>
          <w:i/>
          <w:color w:val="707070"/>
          <w:sz w:val="18"/>
          <w:rFonts w:ascii="Consolas" w:hAnsi="Consolas" w:cs="Consolas"/>
        </w:rPr>
        <w:t>// File: lib/features/scene_description/scene_screen.dart</w:t>
      </w:r>
    </w:p>
    <w:p>
      <w:pPr>
        <w:spacing w:before="0" w:after="0"/>
        <w:ind w:left="113"/>
        <w:jc w:val="left"/>
        <w:shd w:val="clear" w:color="auto" w:fill="F4F4F4"/>
      </w:pPr>
      <w:r>
        <w:rPr>
          <w:sz w:val="18"/>
          <w:rFonts w:ascii="Consolas" w:hAnsi="Consolas" w:cs="Consolas"/>
        </w:rPr>
        <w:t>﻿import 'dart:async';</w:t>
      </w:r>
    </w:p>
    <w:p>
      <w:pPr>
        <w:spacing w:before="0" w:after="0"/>
        <w:ind w:left="113"/>
        <w:jc w:val="left"/>
        <w:shd w:val="clear" w:color="auto" w:fill="F4F4F4"/>
      </w:pPr>
      <w:r>
        <w:rPr>
          <w:sz w:val="18"/>
          <w:rFonts w:ascii="Consolas" w:hAnsi="Consolas" w:cs="Consolas"/>
        </w:rPr>
        <w:t>import 'dart:io';</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import 'package:camera/camera.dart';</w:t>
      </w:r>
    </w:p>
    <w:p>
      <w:pPr>
        <w:spacing w:before="0" w:after="0"/>
        <w:ind w:left="113"/>
        <w:jc w:val="left"/>
        <w:shd w:val="clear" w:color="auto" w:fill="F4F4F4"/>
      </w:pPr>
      <w:r>
        <w:rPr>
          <w:sz w:val="18"/>
          <w:rFonts w:ascii="Consolas" w:hAnsi="Consolas" w:cs="Consolas"/>
        </w:rPr>
        <w:t>import 'package:flutter/material.dart';</w:t>
      </w:r>
    </w:p>
    <w:p>
      <w:pPr>
        <w:spacing w:before="0" w:after="0"/>
        <w:ind w:left="113"/>
        <w:jc w:val="left"/>
        <w:shd w:val="clear" w:color="auto" w:fill="F4F4F4"/>
      </w:pPr>
      <w:r>
        <w:rPr>
          <w:sz w:val="18"/>
          <w:rFonts w:ascii="Consolas" w:hAnsi="Consolas" w:cs="Consolas"/>
        </w:rPr>
        <w:t>import 'package:permission_handler/permission_handler.dart';</w:t>
      </w:r>
    </w:p>
    <w:p>
      <w:pPr>
        <w:spacing w:before="0" w:after="0"/>
        <w:ind w:left="113"/>
        <w:jc w:val="left"/>
        <w:shd w:val="clear" w:color="auto" w:fill="F4F4F4"/>
      </w:pPr>
      <w:r>
        <w:rPr>
          <w:sz w:val="18"/>
          <w:rFonts w:ascii="Consolas" w:hAnsi="Consolas" w:cs="Consolas"/>
        </w:rPr>
        <w:t>import 'package:provider/provider.dart';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import '../../core/constants/app_constants.dart';</w:t>
      </w:r>
    </w:p>
    <w:p>
      <w:pPr>
        <w:spacing w:before="0" w:after="0"/>
        <w:ind w:left="113"/>
        <w:jc w:val="left"/>
        <w:shd w:val="clear" w:color="auto" w:fill="F4F4F4"/>
      </w:pPr>
      <w:r>
        <w:rPr>
          <w:sz w:val="18"/>
          <w:rFonts w:ascii="Consolas" w:hAnsi="Consolas" w:cs="Consolas"/>
        </w:rPr>
        <w:t>import '../../core/services/camera_service.dart';</w:t>
      </w:r>
    </w:p>
    <w:p>
      <w:pPr>
        <w:spacing w:before="0" w:after="0"/>
        <w:ind w:left="113"/>
        <w:jc w:val="left"/>
        <w:shd w:val="clear" w:color="auto" w:fill="F4F4F4"/>
      </w:pPr>
      <w:r>
        <w:rPr>
          <w:sz w:val="18"/>
          <w:rFonts w:ascii="Consolas" w:hAnsi="Consolas" w:cs="Consolas"/>
        </w:rPr>
        <w:t>import '../../core/services/gemini_service.dart';</w:t>
      </w:r>
    </w:p>
    <w:p>
      <w:pPr>
        <w:spacing w:before="0" w:after="0"/>
        <w:ind w:left="113"/>
        <w:jc w:val="left"/>
        <w:shd w:val="clear" w:color="auto" w:fill="F4F4F4"/>
      </w:pPr>
      <w:r>
        <w:rPr>
          <w:sz w:val="18"/>
          <w:rFonts w:ascii="Consolas" w:hAnsi="Consolas" w:cs="Consolas"/>
        </w:rPr>
        <w:t>import '../../core/services/tts_service.dart';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class SceneScreen extends StatefulWidget {</w:t>
      </w:r>
    </w:p>
    <w:p>
      <w:pPr>
        <w:spacing w:before="0" w:after="0"/>
        <w:ind w:left="113"/>
        <w:jc w:val="left"/>
        <w:shd w:val="clear" w:color="auto" w:fill="F4F4F4"/>
      </w:pPr>
      <w:r>
        <w:rPr>
          <w:sz w:val="18"/>
          <w:rFonts w:ascii="Consolas" w:hAnsi="Consolas" w:cs="Consolas"/>
        </w:rPr>
        <w:t xml:space="preserve">  const SceneScreen({super.key});</w:t>
      </w:r>
    </w:p>
    <w:p>
      <w:pPr>
        <w:spacing w:before="0" w:after="0"/>
        <w:ind w:left="113"/>
        <w:jc w:val="left"/>
        <w:shd w:val="clear" w:color="auto" w:fill="F4F4F4"/>
      </w:pPr>
      <w:r>
        <w:rPr>
          <w:sz w:val="18"/>
          <w:rFonts w:ascii="Consolas" w:hAnsi="Consolas" w:cs="Consolas"/>
        </w:rPr>
        <w:t xml:space="preserve">  static const routeName = '/scene';</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@override</w:t>
      </w:r>
    </w:p>
    <w:p>
      <w:pPr>
        <w:spacing w:before="0" w:after="0"/>
        <w:ind w:left="113"/>
        <w:jc w:val="left"/>
        <w:shd w:val="clear" w:color="auto" w:fill="F4F4F4"/>
      </w:pPr>
      <w:r>
        <w:rPr>
          <w:sz w:val="18"/>
          <w:rFonts w:ascii="Consolas" w:hAnsi="Consolas" w:cs="Consolas"/>
        </w:rPr>
        <w:t xml:space="preserve">  State&lt;SceneScreen&gt; createState() =&gt; _SceneScreenState();</w:t>
      </w:r>
    </w:p>
    <w:p>
      <w:pPr>
        <w:spacing w:before="0" w:after="0"/>
        <w:ind w:left="113"/>
        <w:jc w:val="left"/>
        <w:shd w:val="clear" w:color="auto" w:fill="F4F4F4"/>
      </w:pPr>
      <w:r>
        <w:rPr>
          <w:sz w:val="18"/>
          <w:rFonts w:ascii="Consolas" w:hAnsi="Consolas" w:cs="Consolas"/>
        </w:rPr>
        <w: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class _SceneScreenState extends State&lt;SceneScreen&gt; {</w:t>
      </w:r>
    </w:p>
    <w:p>
      <w:pPr>
        <w:spacing w:before="0" w:after="0"/>
        <w:ind w:left="113"/>
        <w:jc w:val="left"/>
        <w:shd w:val="clear" w:color="auto" w:fill="F4F4F4"/>
      </w:pPr>
      <w:r>
        <w:rPr>
          <w:sz w:val="18"/>
          <w:rFonts w:ascii="Consolas" w:hAnsi="Consolas" w:cs="Consolas"/>
        </w:rPr>
        <w:t xml:space="preserve">  Timer? _timer;</w:t>
      </w:r>
    </w:p>
    <w:p>
      <w:pPr>
        <w:spacing w:before="0" w:after="0"/>
        <w:ind w:left="113"/>
        <w:jc w:val="left"/>
        <w:shd w:val="clear" w:color="auto" w:fill="F4F4F4"/>
      </w:pPr>
      <w:r>
        <w:rPr>
          <w:sz w:val="18"/>
          <w:rFonts w:ascii="Consolas" w:hAnsi="Consolas" w:cs="Consolas"/>
        </w:rPr>
        <w:t xml:space="preserve">  bool _isRunning = false;</w:t>
      </w:r>
    </w:p>
    <w:p>
      <w:pPr>
        <w:spacing w:before="0" w:after="0"/>
        <w:ind w:left="113"/>
        <w:jc w:val="left"/>
        <w:shd w:val="clear" w:color="auto" w:fill="F4F4F4"/>
      </w:pPr>
      <w:r>
        <w:rPr>
          <w:sz w:val="18"/>
          <w:rFonts w:ascii="Consolas" w:hAnsi="Consolas" w:cs="Consolas"/>
        </w:rPr>
        <w:t xml:space="preserve">  String _status = 'جاري تهيئة الكاميرا...';</w:t>
      </w:r>
    </w:p>
    <w:p>
      <w:pPr>
        <w:spacing w:before="0" w:after="0"/>
        <w:ind w:left="113"/>
        <w:jc w:val="left"/>
        <w:shd w:val="clear" w:color="auto" w:fill="F4F4F4"/>
      </w:pPr>
      <w:r>
        <w:rPr>
          <w:sz w:val="18"/>
          <w:rFonts w:ascii="Consolas" w:hAnsi="Consolas" w:cs="Consolas"/>
        </w:rPr>
        <w:t xml:space="preserve">  String _lastSpoken =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@override</w:t>
      </w:r>
    </w:p>
    <w:p>
      <w:pPr>
        <w:spacing w:before="0" w:after="0"/>
        <w:ind w:left="113"/>
        <w:jc w:val="left"/>
        <w:shd w:val="clear" w:color="auto" w:fill="F4F4F4"/>
      </w:pPr>
      <w:r>
        <w:rPr>
          <w:sz w:val="18"/>
          <w:rFonts w:ascii="Consolas" w:hAnsi="Consolas" w:cs="Consolas"/>
        </w:rPr>
        <w:t xml:space="preserve">  void initState() {</w:t>
      </w:r>
    </w:p>
    <w:p>
      <w:pPr>
        <w:spacing w:before="0" w:after="0"/>
        <w:ind w:left="113"/>
        <w:jc w:val="left"/>
        <w:shd w:val="clear" w:color="auto" w:fill="F4F4F4"/>
      </w:pPr>
      <w:r>
        <w:rPr>
          <w:sz w:val="18"/>
          <w:rFonts w:ascii="Consolas" w:hAnsi="Consolas" w:cs="Consolas"/>
        </w:rPr>
        <w:t xml:space="preserve">    super.initState();</w:t>
      </w:r>
    </w:p>
    <w:p>
      <w:pPr>
        <w:spacing w:before="0" w:after="0"/>
        <w:ind w:left="113"/>
        <w:jc w:val="left"/>
        <w:shd w:val="clear" w:color="auto" w:fill="F4F4F4"/>
      </w:pPr>
      <w:r>
        <w:rPr>
          <w:sz w:val="18"/>
          <w:rFonts w:ascii="Consolas" w:hAnsi="Consolas" w:cs="Consolas"/>
        </w:rPr>
        <w:t xml:space="preserve">    _init();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Future&lt;void&gt; _init() async {</w:t>
      </w:r>
    </w:p>
    <w:p>
      <w:pPr>
        <w:spacing w:before="0" w:after="0"/>
        <w:ind w:left="113"/>
        <w:jc w:val="left"/>
        <w:shd w:val="clear" w:color="auto" w:fill="F4F4F4"/>
      </w:pPr>
      <w:r>
        <w:rPr>
          <w:sz w:val="18"/>
          <w:rFonts w:ascii="Consolas" w:hAnsi="Consolas" w:cs="Consolas"/>
        </w:rPr>
        <w:t xml:space="preserve">    final cameraService = context.read&lt;CameraService&gt;();</w:t>
      </w:r>
    </w:p>
    <w:p>
      <w:pPr>
        <w:spacing w:before="0" w:after="0"/>
        <w:ind w:left="113"/>
        <w:jc w:val="left"/>
        <w:shd w:val="clear" w:color="auto" w:fill="F4F4F4"/>
      </w:pPr>
      <w:r>
        <w:rPr>
          <w:sz w:val="18"/>
          <w:rFonts w:ascii="Consolas" w:hAnsi="Consolas" w:cs="Consolas"/>
        </w:rPr>
        <w:t xml:space="preserve">    await Permission.camera.request();</w:t>
      </w:r>
    </w:p>
    <w:p>
      <w:pPr>
        <w:spacing w:before="0" w:after="0"/>
        <w:ind w:left="113"/>
        <w:jc w:val="left"/>
        <w:shd w:val="clear" w:color="auto" w:fill="F4F4F4"/>
      </w:pPr>
      <w:r>
        <w:rPr>
          <w:sz w:val="18"/>
          <w:rFonts w:ascii="Consolas" w:hAnsi="Consolas" w:cs="Consolas"/>
        </w:rPr>
        <w:t xml:space="preserve">    await cameraService.initialize();</w:t>
      </w:r>
    </w:p>
    <w:p>
      <w:pPr>
        <w:spacing w:before="0" w:after="0"/>
        <w:ind w:left="113"/>
        <w:jc w:val="left"/>
        <w:shd w:val="clear" w:color="auto" w:fill="F4F4F4"/>
      </w:pPr>
      <w:r>
        <w:rPr>
          <w:sz w:val="18"/>
          <w:rFonts w:ascii="Consolas" w:hAnsi="Consolas" w:cs="Consolas"/>
        </w:rPr>
        <w:t xml:space="preserve">    if (!mounted) return;</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_status = 'تم تشغيل وصف المشهد. سيتم التحليل كل 4 ثوانٍ.';</w:t>
      </w:r>
    </w:p>
    <w:p>
      <w:pPr>
        <w:spacing w:before="0" w:after="0"/>
        <w:ind w:left="113"/>
        <w:jc w:val="left"/>
        <w:shd w:val="clear" w:color="auto" w:fill="F4F4F4"/>
      </w:pPr>
      <w:r>
        <w:rPr>
          <w:sz w:val="18"/>
          <w:rFonts w:ascii="Consolas" w:hAnsi="Consolas" w:cs="Consolas"/>
        </w:rPr>
        <w:t xml:space="preserve">    setState(()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_timer = Timer.periodic(const Duration(seconds: 4), (_) =&gt; _describeNow());</w:t>
      </w:r>
    </w:p>
    <w:p>
      <w:pPr>
        <w:spacing w:before="0" w:after="0"/>
        <w:ind w:left="113"/>
        <w:jc w:val="left"/>
        <w:shd w:val="clear" w:color="auto" w:fill="F4F4F4"/>
      </w:pPr>
      <w:r>
        <w:rPr>
          <w:sz w:val="18"/>
          <w:rFonts w:ascii="Consolas" w:hAnsi="Consolas" w:cs="Consolas"/>
        </w:rPr>
        <w:t xml:space="preserve">    await _describeNow();</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Future&lt;void&gt; _describeNow() async {</w:t>
      </w:r>
    </w:p>
    <w:p>
      <w:pPr>
        <w:spacing w:before="0" w:after="0"/>
        <w:ind w:left="113"/>
        <w:jc w:val="left"/>
        <w:shd w:val="clear" w:color="auto" w:fill="F4F4F4"/>
      </w:pPr>
      <w:r>
        <w:rPr>
          <w:sz w:val="18"/>
          <w:rFonts w:ascii="Consolas" w:hAnsi="Consolas" w:cs="Consolas"/>
        </w:rPr>
        <w:t xml:space="preserve">    if (_isRunning) return;</w:t>
      </w:r>
    </w:p>
    <w:p>
      <w:pPr>
        <w:spacing w:before="0" w:after="0"/>
        <w:ind w:left="113"/>
        <w:jc w:val="left"/>
        <w:shd w:val="clear" w:color="auto" w:fill="F4F4F4"/>
      </w:pPr>
      <w:r>
        <w:rPr>
          <w:sz w:val="18"/>
          <w:rFonts w:ascii="Consolas" w:hAnsi="Consolas" w:cs="Consolas"/>
        </w:rPr>
        <w:t xml:space="preserve">    _isRunning = true;</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try {</w:t>
      </w:r>
    </w:p>
    <w:p>
      <w:pPr>
        <w:spacing w:before="0" w:after="0"/>
        <w:ind w:left="113"/>
        <w:jc w:val="left"/>
        <w:shd w:val="clear" w:color="auto" w:fill="F4F4F4"/>
      </w:pPr>
      <w:r>
        <w:rPr>
          <w:sz w:val="18"/>
          <w:rFonts w:ascii="Consolas" w:hAnsi="Consolas" w:cs="Consolas"/>
        </w:rPr>
        <w:t xml:space="preserve">      final cameraService = context.read&lt;CameraService&gt;();</w:t>
      </w:r>
    </w:p>
    <w:p>
      <w:pPr>
        <w:spacing w:before="0" w:after="0"/>
        <w:ind w:left="113"/>
        <w:jc w:val="left"/>
        <w:shd w:val="clear" w:color="auto" w:fill="F4F4F4"/>
      </w:pPr>
      <w:r>
        <w:rPr>
          <w:sz w:val="18"/>
          <w:rFonts w:ascii="Consolas" w:hAnsi="Consolas" w:cs="Consolas"/>
        </w:rPr>
        <w:t xml:space="preserve">      final gemini = context.read&lt;GeminiService&gt;();</w:t>
      </w:r>
    </w:p>
    <w:p>
      <w:pPr>
        <w:spacing w:before="0" w:after="0"/>
        <w:ind w:left="113"/>
        <w:jc w:val="left"/>
        <w:shd w:val="clear" w:color="auto" w:fill="F4F4F4"/>
      </w:pPr>
      <w:r>
        <w:rPr>
          <w:sz w:val="18"/>
          <w:rFonts w:ascii="Consolas" w:hAnsi="Consolas" w:cs="Consolas"/>
        </w:rPr>
        <w:t xml:space="preserve">      final tts = context.read&lt;TtsService&gt;();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final shot = await cameraService.takePicture();</w:t>
      </w:r>
    </w:p>
    <w:p>
      <w:pPr>
        <w:spacing w:before="0" w:after="0"/>
        <w:ind w:left="113"/>
        <w:jc w:val="left"/>
        <w:shd w:val="clear" w:color="auto" w:fill="F4F4F4"/>
      </w:pPr>
      <w:r>
        <w:rPr>
          <w:sz w:val="18"/>
          <w:rFonts w:ascii="Consolas" w:hAnsi="Consolas" w:cs="Consolas"/>
        </w:rPr>
        <w:t xml:space="preserve">      if (shot == null) return;</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final file = File(shot.path);</w:t>
      </w:r>
    </w:p>
    <w:p>
      <w:pPr>
        <w:spacing w:before="0" w:after="0"/>
        <w:ind w:left="113"/>
        <w:jc w:val="left"/>
        <w:shd w:val="clear" w:color="auto" w:fill="F4F4F4"/>
      </w:pPr>
      <w:r>
        <w:rPr>
          <w:sz w:val="18"/>
          <w:rFonts w:ascii="Consolas" w:hAnsi="Consolas" w:cs="Consolas"/>
        </w:rPr>
        <w:t xml:space="preserve">      final response = await gemini.describeImage(file, AppConstants.scenePromptAr);</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if (!mounted) return;</w:t>
      </w:r>
    </w:p>
    <w:p>
      <w:pPr>
        <w:spacing w:before="0" w:after="0"/>
        <w:ind w:left="113"/>
        <w:jc w:val="left"/>
        <w:shd w:val="clear" w:color="auto" w:fill="F4F4F4"/>
      </w:pPr>
      <w:r>
        <w:rPr>
          <w:sz w:val="18"/>
          <w:rFonts w:ascii="Consolas" w:hAnsi="Consolas" w:cs="Consolas"/>
        </w:rPr>
        <w:t xml:space="preserve">      _status = response;</w:t>
      </w:r>
    </w:p>
    <w:p>
      <w:pPr>
        <w:spacing w:before="0" w:after="0"/>
        <w:ind w:left="113"/>
        <w:jc w:val="left"/>
        <w:shd w:val="clear" w:color="auto" w:fill="F4F4F4"/>
      </w:pPr>
      <w:r>
        <w:rPr>
          <w:sz w:val="18"/>
          <w:rFonts w:ascii="Consolas" w:hAnsi="Consolas" w:cs="Consolas"/>
        </w:rPr>
        <w:t xml:space="preserve">      setState(()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if (response != _lastSpoken) {</w:t>
      </w:r>
    </w:p>
    <w:p>
      <w:pPr>
        <w:spacing w:before="0" w:after="0"/>
        <w:ind w:left="113"/>
        <w:jc w:val="left"/>
        <w:shd w:val="clear" w:color="auto" w:fill="F4F4F4"/>
      </w:pPr>
      <w:r>
        <w:rPr>
          <w:sz w:val="18"/>
          <w:rFonts w:ascii="Consolas" w:hAnsi="Consolas" w:cs="Consolas"/>
        </w:rPr>
        <w:t xml:space="preserve">        _lastSpoken = response;</w:t>
      </w:r>
    </w:p>
    <w:p>
      <w:pPr>
        <w:spacing w:before="0" w:after="0"/>
        <w:ind w:left="113"/>
        <w:jc w:val="left"/>
        <w:shd w:val="clear" w:color="auto" w:fill="F4F4F4"/>
      </w:pPr>
      <w:r>
        <w:rPr>
          <w:sz w:val="18"/>
          <w:rFonts w:ascii="Consolas" w:hAnsi="Consolas" w:cs="Consolas"/>
        </w:rPr>
        <w:t xml:space="preserve">        await tts.speak(response);</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try {</w:t>
      </w:r>
    </w:p>
    <w:p>
      <w:pPr>
        <w:spacing w:before="0" w:after="0"/>
        <w:ind w:left="113"/>
        <w:jc w:val="left"/>
        <w:shd w:val="clear" w:color="auto" w:fill="F4F4F4"/>
      </w:pPr>
      <w:r>
        <w:rPr>
          <w:sz w:val="18"/>
          <w:rFonts w:ascii="Consolas" w:hAnsi="Consolas" w:cs="Consolas"/>
        </w:rPr>
        <w:t xml:space="preserve">        await file.delete();</w:t>
      </w:r>
    </w:p>
    <w:p>
      <w:pPr>
        <w:spacing w:before="0" w:after="0"/>
        <w:ind w:left="113"/>
        <w:jc w:val="left"/>
        <w:shd w:val="clear" w:color="auto" w:fill="F4F4F4"/>
      </w:pPr>
      <w:r>
        <w:rPr>
          <w:sz w:val="18"/>
          <w:rFonts w:ascii="Consolas" w:hAnsi="Consolas" w:cs="Consolas"/>
        </w:rPr>
        <w:t xml:space="preserve">      } catch (_) {}</w:t>
      </w:r>
    </w:p>
    <w:p>
      <w:pPr>
        <w:spacing w:before="0" w:after="0"/>
        <w:ind w:left="113"/>
        <w:jc w:val="left"/>
        <w:shd w:val="clear" w:color="auto" w:fill="F4F4F4"/>
      </w:pPr>
      <w:r>
        <w:rPr>
          <w:sz w:val="18"/>
          <w:rFonts w:ascii="Consolas" w:hAnsi="Consolas" w:cs="Consolas"/>
        </w:rPr>
        <w:t xml:space="preserve">    } finally {</w:t>
      </w:r>
    </w:p>
    <w:p>
      <w:pPr>
        <w:spacing w:before="0" w:after="0"/>
        <w:ind w:left="113"/>
        <w:jc w:val="left"/>
        <w:shd w:val="clear" w:color="auto" w:fill="F4F4F4"/>
      </w:pPr>
      <w:r>
        <w:rPr>
          <w:sz w:val="18"/>
          <w:rFonts w:ascii="Consolas" w:hAnsi="Consolas" w:cs="Consolas"/>
        </w:rPr>
        <w:t xml:space="preserve">      _isRunning = false;</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@override</w:t>
      </w:r>
    </w:p>
    <w:p>
      <w:pPr>
        <w:spacing w:before="0" w:after="0"/>
        <w:ind w:left="113"/>
        <w:jc w:val="left"/>
        <w:shd w:val="clear" w:color="auto" w:fill="F4F4F4"/>
      </w:pPr>
      <w:r>
        <w:rPr>
          <w:sz w:val="18"/>
          <w:rFonts w:ascii="Consolas" w:hAnsi="Consolas" w:cs="Consolas"/>
        </w:rPr>
        <w:t xml:space="preserve">  void dispose() {</w:t>
      </w:r>
    </w:p>
    <w:p>
      <w:pPr>
        <w:spacing w:before="0" w:after="0"/>
        <w:ind w:left="113"/>
        <w:jc w:val="left"/>
        <w:shd w:val="clear" w:color="auto" w:fill="F4F4F4"/>
      </w:pPr>
      <w:r>
        <w:rPr>
          <w:sz w:val="18"/>
          <w:rFonts w:ascii="Consolas" w:hAnsi="Consolas" w:cs="Consolas"/>
        </w:rPr>
        <w:t xml:space="preserve">    _timer?.cancel();</w:t>
      </w:r>
    </w:p>
    <w:p>
      <w:pPr>
        <w:spacing w:before="0" w:after="0"/>
        <w:ind w:left="113"/>
        <w:jc w:val="left"/>
        <w:shd w:val="clear" w:color="auto" w:fill="F4F4F4"/>
      </w:pPr>
      <w:r>
        <w:rPr>
          <w:sz w:val="18"/>
          <w:rFonts w:ascii="Consolas" w:hAnsi="Consolas" w:cs="Consolas"/>
        </w:rPr>
        <w:t xml:space="preserve">    super.dispose();</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@override</w:t>
      </w:r>
    </w:p>
    <w:p>
      <w:pPr>
        <w:spacing w:before="0" w:after="0"/>
        <w:ind w:left="113"/>
        <w:jc w:val="left"/>
        <w:shd w:val="clear" w:color="auto" w:fill="F4F4F4"/>
      </w:pPr>
      <w:r>
        <w:rPr>
          <w:sz w:val="18"/>
          <w:rFonts w:ascii="Consolas" w:hAnsi="Consolas" w:cs="Consolas"/>
        </w:rPr>
        <w:t xml:space="preserve">  Widget build(BuildContext context) {</w:t>
      </w:r>
    </w:p>
    <w:p>
      <w:pPr>
        <w:spacing w:before="0" w:after="0"/>
        <w:ind w:left="113"/>
        <w:jc w:val="left"/>
        <w:shd w:val="clear" w:color="auto" w:fill="F4F4F4"/>
      </w:pPr>
      <w:r>
        <w:rPr>
          <w:sz w:val="18"/>
          <w:rFonts w:ascii="Consolas" w:hAnsi="Consolas" w:cs="Consolas"/>
        </w:rPr>
        <w:t xml:space="preserve">    final camera = context.watch&lt;CameraService&gt;();</w:t>
      </w:r>
    </w:p>
    <w:p>
      <w:pPr>
        <w:spacing w:before="0" w:after="0"/>
        <w:ind w:left="113"/>
        <w:jc w:val="left"/>
        <w:shd w:val="clear" w:color="auto" w:fill="F4F4F4"/>
      </w:pPr>
      <w:r>
        <w:rPr>
          <w:sz w:val="18"/>
          <w:rFonts w:ascii="Consolas" w:hAnsi="Consolas" w:cs="Consolas"/>
        </w:rPr>
        <w:t xml:space="preserve">    return Scaffold(</w:t>
      </w:r>
    </w:p>
    <w:p>
      <w:pPr>
        <w:spacing w:before="0" w:after="0"/>
        <w:ind w:left="113"/>
        <w:jc w:val="left"/>
        <w:shd w:val="clear" w:color="auto" w:fill="F4F4F4"/>
      </w:pPr>
      <w:r>
        <w:rPr>
          <w:sz w:val="18"/>
          <w:rFonts w:ascii="Consolas" w:hAnsi="Consolas" w:cs="Consolas"/>
        </w:rPr>
        <w:t xml:space="preserve">      appBar: AppBar(title: const Text('وصف المشهد')),</w:t>
      </w:r>
    </w:p>
    <w:p>
      <w:pPr>
        <w:spacing w:before="0" w:after="0"/>
        <w:ind w:left="113"/>
        <w:jc w:val="left"/>
        <w:shd w:val="clear" w:color="auto" w:fill="F4F4F4"/>
      </w:pPr>
      <w:r>
        <w:rPr>
          <w:sz w:val="18"/>
          <w:rFonts w:ascii="Consolas" w:hAnsi="Consolas" w:cs="Consolas"/>
        </w:rPr>
        <w:t xml:space="preserve">      body: Column(</w:t>
      </w:r>
    </w:p>
    <w:p>
      <w:pPr>
        <w:spacing w:before="0" w:after="0"/>
        <w:ind w:left="113"/>
        <w:jc w:val="left"/>
        <w:shd w:val="clear" w:color="auto" w:fill="F4F4F4"/>
      </w:pPr>
      <w:r>
        <w:rPr>
          <w:sz w:val="18"/>
          <w:rFonts w:ascii="Consolas" w:hAnsi="Consolas" w:cs="Consolas"/>
        </w:rPr>
        <w:t xml:space="preserve">        children: [</w:t>
      </w:r>
    </w:p>
    <w:p>
      <w:pPr>
        <w:spacing w:before="0" w:after="0"/>
        <w:ind w:left="113"/>
        <w:jc w:val="left"/>
        <w:shd w:val="clear" w:color="auto" w:fill="F4F4F4"/>
      </w:pPr>
      <w:r>
        <w:rPr>
          <w:sz w:val="18"/>
          <w:rFonts w:ascii="Consolas" w:hAnsi="Consolas" w:cs="Consolas"/>
        </w:rPr>
        <w:t xml:space="preserve">          Expanded(</w:t>
      </w:r>
    </w:p>
    <w:p>
      <w:pPr>
        <w:spacing w:before="0" w:after="0"/>
        <w:ind w:left="113"/>
        <w:jc w:val="left"/>
        <w:shd w:val="clear" w:color="auto" w:fill="F4F4F4"/>
      </w:pPr>
      <w:r>
        <w:rPr>
          <w:sz w:val="18"/>
          <w:rFonts w:ascii="Consolas" w:hAnsi="Consolas" w:cs="Consolas"/>
        </w:rPr>
        <w:t xml:space="preserve">            child: camera.isInitialized</w:t>
      </w:r>
    </w:p>
    <w:p>
      <w:pPr>
        <w:spacing w:before="0" w:after="0"/>
        <w:ind w:left="113"/>
        <w:jc w:val="left"/>
        <w:shd w:val="clear" w:color="auto" w:fill="F4F4F4"/>
      </w:pPr>
      <w:r>
        <w:rPr>
          <w:sz w:val="18"/>
          <w:rFonts w:ascii="Consolas" w:hAnsi="Consolas" w:cs="Consolas"/>
        </w:rPr>
        <w:t xml:space="preserve">                ? CameraPreview(camera.controller!)</w:t>
      </w:r>
    </w:p>
    <w:p>
      <w:pPr>
        <w:spacing w:before="0" w:after="0"/>
        <w:ind w:left="113"/>
        <w:jc w:val="left"/>
        <w:shd w:val="clear" w:color="auto" w:fill="F4F4F4"/>
      </w:pPr>
      <w:r>
        <w:rPr>
          <w:sz w:val="18"/>
          <w:rFonts w:ascii="Consolas" w:hAnsi="Consolas" w:cs="Consolas"/>
        </w:rPr>
        <w:t xml:space="preserve">                : const Center(child: CircularProgressIndicator()),</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Padding(</w:t>
      </w:r>
    </w:p>
    <w:p>
      <w:pPr>
        <w:spacing w:before="0" w:after="0"/>
        <w:ind w:left="113"/>
        <w:jc w:val="left"/>
        <w:shd w:val="clear" w:color="auto" w:fill="F4F4F4"/>
      </w:pPr>
      <w:r>
        <w:rPr>
          <w:sz w:val="18"/>
          <w:rFonts w:ascii="Consolas" w:hAnsi="Consolas" w:cs="Consolas"/>
        </w:rPr>
        <w:t xml:space="preserve">            padding: const EdgeInsets.all(12),</w:t>
      </w:r>
    </w:p>
    <w:p>
      <w:pPr>
        <w:spacing w:before="0" w:after="0"/>
        <w:ind w:left="113"/>
        <w:jc w:val="left"/>
        <w:shd w:val="clear" w:color="auto" w:fill="F4F4F4"/>
      </w:pPr>
      <w:r>
        <w:rPr>
          <w:sz w:val="18"/>
          <w:rFonts w:ascii="Consolas" w:hAnsi="Consolas" w:cs="Consolas"/>
        </w:rPr>
        <w:t xml:space="preserve">            child: Text(_status),</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Padding(</w:t>
      </w:r>
    </w:p>
    <w:p>
      <w:pPr>
        <w:spacing w:before="0" w:after="0"/>
        <w:ind w:left="113"/>
        <w:jc w:val="left"/>
        <w:shd w:val="clear" w:color="auto" w:fill="F4F4F4"/>
      </w:pPr>
      <w:r>
        <w:rPr>
          <w:sz w:val="18"/>
          <w:rFonts w:ascii="Consolas" w:hAnsi="Consolas" w:cs="Consolas"/>
        </w:rPr>
        <w:t xml:space="preserve">            padding: const EdgeInsets.only(bottom: 16),</w:t>
      </w:r>
    </w:p>
    <w:p>
      <w:pPr>
        <w:spacing w:before="0" w:after="0"/>
        <w:ind w:left="113"/>
        <w:jc w:val="left"/>
        <w:shd w:val="clear" w:color="auto" w:fill="F4F4F4"/>
      </w:pPr>
      <w:r>
        <w:rPr>
          <w:sz w:val="18"/>
          <w:rFonts w:ascii="Consolas" w:hAnsi="Consolas" w:cs="Consolas"/>
        </w:rPr>
        <w:t xml:space="preserve">            child: ElevatedButton(</w:t>
      </w:r>
    </w:p>
    <w:p>
      <w:pPr>
        <w:spacing w:before="0" w:after="0"/>
        <w:ind w:left="113"/>
        <w:jc w:val="left"/>
        <w:shd w:val="clear" w:color="auto" w:fill="F4F4F4"/>
      </w:pPr>
      <w:r>
        <w:rPr>
          <w:sz w:val="18"/>
          <w:rFonts w:ascii="Consolas" w:hAnsi="Consolas" w:cs="Consolas"/>
        </w:rPr>
        <w:t xml:space="preserve">              onPressed: _describeNow,</w:t>
      </w:r>
    </w:p>
    <w:p>
      <w:pPr>
        <w:spacing w:before="0" w:after="0"/>
        <w:ind w:left="113"/>
        <w:jc w:val="left"/>
        <w:shd w:val="clear" w:color="auto" w:fill="F4F4F4"/>
      </w:pPr>
      <w:r>
        <w:rPr>
          <w:sz w:val="18"/>
          <w:rFonts w:ascii="Consolas" w:hAnsi="Consolas" w:cs="Consolas"/>
        </w:rPr>
        <w:t xml:space="preserve">              child: const Text('وصف فوري'),</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w:t>
      </w:r>
    </w:p>
    <w:p/>
    <w:p>
      <w:pPr>
        <w:jc w:val="right"/>
        <w:bidi w:val="1"/>
      </w:pPr>
      <w:r>
        <w:rPr>
          <w:b/>
          <w:color w:val="1F497D"/>
          <w:sz w:val="28"/>
          <w:rFonts w:ascii="Calibri" w:hAnsi="Calibri" w:cs="Arial"/>
          <w:rtl w:val="1"/>
        </w:rPr>
        <w:t>النموذج السابع: التعرف على اللون الغالب</w:t>
      </w:r>
    </w:p>
    <w:p>
      <w:pPr>
        <w:jc w:val="both"/>
        <w:bidi w:val="1"/>
      </w:pPr>
      <w:r>
        <w:rPr>
          <w:b w:val="0"/>
          <w:sz w:val="22"/>
          <w:rFonts w:ascii="Calibri" w:hAnsi="Calibri" w:cs="Arial"/>
          <w:rtl w:val="1"/>
        </w:rPr>
        <w:t>خوارزمية بسيطة لاستخراج اللون الغالب من الإطار وتحويله لاسم لون عربي.</w:t>
      </w:r>
    </w:p>
    <w:p>
      <w:pPr>
        <w:jc w:val="left"/>
      </w:pPr>
      <w:r>
        <w:rPr>
          <w:i/>
          <w:color w:val="707070"/>
          <w:sz w:val="18"/>
          <w:rFonts w:ascii="Consolas" w:hAnsi="Consolas" w:cs="Consolas"/>
        </w:rPr>
        <w:t>// File: lib/features/color_detection/color_screen.dart</w:t>
      </w:r>
    </w:p>
    <w:p>
      <w:pPr>
        <w:spacing w:before="0" w:after="0"/>
        <w:ind w:left="113"/>
        <w:jc w:val="left"/>
        <w:shd w:val="clear" w:color="auto" w:fill="F4F4F4"/>
      </w:pPr>
      <w:r>
        <w:rPr>
          <w:sz w:val="18"/>
          <w:rFonts w:ascii="Consolas" w:hAnsi="Consolas" w:cs="Consolas"/>
        </w:rPr>
        <w:t>﻿import 'dart:async';</w:t>
      </w:r>
    </w:p>
    <w:p>
      <w:pPr>
        <w:spacing w:before="0" w:after="0"/>
        <w:ind w:left="113"/>
        <w:jc w:val="left"/>
        <w:shd w:val="clear" w:color="auto" w:fill="F4F4F4"/>
      </w:pPr>
      <w:r>
        <w:rPr>
          <w:sz w:val="18"/>
          <w:rFonts w:ascii="Consolas" w:hAnsi="Consolas" w:cs="Consolas"/>
        </w:rPr>
        <w:t>import 'dart:io';</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import 'package:camera/camera.dart';</w:t>
      </w:r>
    </w:p>
    <w:p>
      <w:pPr>
        <w:spacing w:before="0" w:after="0"/>
        <w:ind w:left="113"/>
        <w:jc w:val="left"/>
        <w:shd w:val="clear" w:color="auto" w:fill="F4F4F4"/>
      </w:pPr>
      <w:r>
        <w:rPr>
          <w:sz w:val="18"/>
          <w:rFonts w:ascii="Consolas" w:hAnsi="Consolas" w:cs="Consolas"/>
        </w:rPr>
        <w:t>import 'package:flutter/material.dart';</w:t>
      </w:r>
    </w:p>
    <w:p>
      <w:pPr>
        <w:spacing w:before="0" w:after="0"/>
        <w:ind w:left="113"/>
        <w:jc w:val="left"/>
        <w:shd w:val="clear" w:color="auto" w:fill="F4F4F4"/>
      </w:pPr>
      <w:r>
        <w:rPr>
          <w:sz w:val="18"/>
          <w:rFonts w:ascii="Consolas" w:hAnsi="Consolas" w:cs="Consolas"/>
        </w:rPr>
        <w:t>import 'package:image/image.dart' as img;</w:t>
      </w:r>
    </w:p>
    <w:p>
      <w:pPr>
        <w:spacing w:before="0" w:after="0"/>
        <w:ind w:left="113"/>
        <w:jc w:val="left"/>
        <w:shd w:val="clear" w:color="auto" w:fill="F4F4F4"/>
      </w:pPr>
      <w:r>
        <w:rPr>
          <w:sz w:val="18"/>
          <w:rFonts w:ascii="Consolas" w:hAnsi="Consolas" w:cs="Consolas"/>
        </w:rPr>
        <w:t>import 'package:permission_handler/permission_handler.dart';</w:t>
      </w:r>
    </w:p>
    <w:p>
      <w:pPr>
        <w:spacing w:before="0" w:after="0"/>
        <w:ind w:left="113"/>
        <w:jc w:val="left"/>
        <w:shd w:val="clear" w:color="auto" w:fill="F4F4F4"/>
      </w:pPr>
      <w:r>
        <w:rPr>
          <w:sz w:val="18"/>
          <w:rFonts w:ascii="Consolas" w:hAnsi="Consolas" w:cs="Consolas"/>
        </w:rPr>
        <w:t>import 'package:provider/provider.dart';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import '../../core/services/camera_service.dart';</w:t>
      </w:r>
    </w:p>
    <w:p>
      <w:pPr>
        <w:spacing w:before="0" w:after="0"/>
        <w:ind w:left="113"/>
        <w:jc w:val="left"/>
        <w:shd w:val="clear" w:color="auto" w:fill="F4F4F4"/>
      </w:pPr>
      <w:r>
        <w:rPr>
          <w:sz w:val="18"/>
          <w:rFonts w:ascii="Consolas" w:hAnsi="Consolas" w:cs="Consolas"/>
        </w:rPr>
        <w:t>import '../../core/services/tts_service.dart';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class ColorScreen extends StatefulWidget {</w:t>
      </w:r>
    </w:p>
    <w:p>
      <w:pPr>
        <w:spacing w:before="0" w:after="0"/>
        <w:ind w:left="113"/>
        <w:jc w:val="left"/>
        <w:shd w:val="clear" w:color="auto" w:fill="F4F4F4"/>
      </w:pPr>
      <w:r>
        <w:rPr>
          <w:sz w:val="18"/>
          <w:rFonts w:ascii="Consolas" w:hAnsi="Consolas" w:cs="Consolas"/>
        </w:rPr>
        <w:t xml:space="preserve">  const ColorScreen({super.key});</w:t>
      </w:r>
    </w:p>
    <w:p>
      <w:pPr>
        <w:spacing w:before="0" w:after="0"/>
        <w:ind w:left="113"/>
        <w:jc w:val="left"/>
        <w:shd w:val="clear" w:color="auto" w:fill="F4F4F4"/>
      </w:pPr>
      <w:r>
        <w:rPr>
          <w:sz w:val="18"/>
          <w:rFonts w:ascii="Consolas" w:hAnsi="Consolas" w:cs="Consolas"/>
        </w:rPr>
        <w:t xml:space="preserve">  static const routeName = '/colors';</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@override</w:t>
      </w:r>
    </w:p>
    <w:p>
      <w:pPr>
        <w:spacing w:before="0" w:after="0"/>
        <w:ind w:left="113"/>
        <w:jc w:val="left"/>
        <w:shd w:val="clear" w:color="auto" w:fill="F4F4F4"/>
      </w:pPr>
      <w:r>
        <w:rPr>
          <w:sz w:val="18"/>
          <w:rFonts w:ascii="Consolas" w:hAnsi="Consolas" w:cs="Consolas"/>
        </w:rPr>
        <w:t xml:space="preserve">  State&lt;ColorScreen&gt; createState() =&gt; _ColorScreenState();</w:t>
      </w:r>
    </w:p>
    <w:p>
      <w:pPr>
        <w:spacing w:before="0" w:after="0"/>
        <w:ind w:left="113"/>
        <w:jc w:val="left"/>
        <w:shd w:val="clear" w:color="auto" w:fill="F4F4F4"/>
      </w:pPr>
      <w:r>
        <w:rPr>
          <w:sz w:val="18"/>
          <w:rFonts w:ascii="Consolas" w:hAnsi="Consolas" w:cs="Consolas"/>
        </w:rPr>
        <w: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class _ColorScreenState extends State&lt;ColorScreen&gt; {</w:t>
      </w:r>
    </w:p>
    <w:p>
      <w:pPr>
        <w:spacing w:before="0" w:after="0"/>
        <w:ind w:left="113"/>
        <w:jc w:val="left"/>
        <w:shd w:val="clear" w:color="auto" w:fill="F4F4F4"/>
      </w:pPr>
      <w:r>
        <w:rPr>
          <w:sz w:val="18"/>
          <w:rFonts w:ascii="Consolas" w:hAnsi="Consolas" w:cs="Consolas"/>
        </w:rPr>
        <w:t xml:space="preserve">  Timer? _timer;</w:t>
      </w:r>
    </w:p>
    <w:p>
      <w:pPr>
        <w:spacing w:before="0" w:after="0"/>
        <w:ind w:left="113"/>
        <w:jc w:val="left"/>
        <w:shd w:val="clear" w:color="auto" w:fill="F4F4F4"/>
      </w:pPr>
      <w:r>
        <w:rPr>
          <w:sz w:val="18"/>
          <w:rFonts w:ascii="Consolas" w:hAnsi="Consolas" w:cs="Consolas"/>
        </w:rPr>
        <w:t xml:space="preserve">  bool _isRunning = false;</w:t>
      </w:r>
    </w:p>
    <w:p>
      <w:pPr>
        <w:spacing w:before="0" w:after="0"/>
        <w:ind w:left="113"/>
        <w:jc w:val="left"/>
        <w:shd w:val="clear" w:color="auto" w:fill="F4F4F4"/>
      </w:pPr>
      <w:r>
        <w:rPr>
          <w:sz w:val="18"/>
          <w:rFonts w:ascii="Consolas" w:hAnsi="Consolas" w:cs="Consolas"/>
        </w:rPr>
        <w:t xml:space="preserve">  String _status = 'جاري تهيئة التعرف على الألوان...';</w:t>
      </w:r>
    </w:p>
    <w:p>
      <w:pPr>
        <w:spacing w:before="0" w:after="0"/>
        <w:ind w:left="113"/>
        <w:jc w:val="left"/>
        <w:shd w:val="clear" w:color="auto" w:fill="F4F4F4"/>
      </w:pPr>
      <w:r>
        <w:rPr>
          <w:sz w:val="18"/>
          <w:rFonts w:ascii="Consolas" w:hAnsi="Consolas" w:cs="Consolas"/>
        </w:rPr>
        <w:t xml:space="preserve">  String _lastSpoken = '';</w:t>
      </w:r>
    </w:p>
    <w:p>
      <w:pPr>
        <w:spacing w:before="0" w:after="0"/>
        <w:ind w:left="113"/>
        <w:jc w:val="left"/>
        <w:shd w:val="clear" w:color="auto" w:fill="F4F4F4"/>
      </w:pPr>
      <w:r>
        <w:rPr>
          <w:sz w:val="18"/>
          <w:rFonts w:ascii="Consolas" w:hAnsi="Consolas" w:cs="Consolas"/>
        </w:rPr>
        <w:t xml:space="preserve">  Color _previewColor = Colors.black;</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@override</w:t>
      </w:r>
    </w:p>
    <w:p>
      <w:pPr>
        <w:spacing w:before="0" w:after="0"/>
        <w:ind w:left="113"/>
        <w:jc w:val="left"/>
        <w:shd w:val="clear" w:color="auto" w:fill="F4F4F4"/>
      </w:pPr>
      <w:r>
        <w:rPr>
          <w:sz w:val="18"/>
          <w:rFonts w:ascii="Consolas" w:hAnsi="Consolas" w:cs="Consolas"/>
        </w:rPr>
        <w:t xml:space="preserve">  void initState() {</w:t>
      </w:r>
    </w:p>
    <w:p>
      <w:pPr>
        <w:spacing w:before="0" w:after="0"/>
        <w:ind w:left="113"/>
        <w:jc w:val="left"/>
        <w:shd w:val="clear" w:color="auto" w:fill="F4F4F4"/>
      </w:pPr>
      <w:r>
        <w:rPr>
          <w:sz w:val="18"/>
          <w:rFonts w:ascii="Consolas" w:hAnsi="Consolas" w:cs="Consolas"/>
        </w:rPr>
        <w:t xml:space="preserve">    super.initState();</w:t>
      </w:r>
    </w:p>
    <w:p>
      <w:pPr>
        <w:spacing w:before="0" w:after="0"/>
        <w:ind w:left="113"/>
        <w:jc w:val="left"/>
        <w:shd w:val="clear" w:color="auto" w:fill="F4F4F4"/>
      </w:pPr>
      <w:r>
        <w:rPr>
          <w:sz w:val="18"/>
          <w:rFonts w:ascii="Consolas" w:hAnsi="Consolas" w:cs="Consolas"/>
        </w:rPr>
        <w:t xml:space="preserve">    _init();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Future&lt;void&gt; _init() async {</w:t>
      </w:r>
    </w:p>
    <w:p>
      <w:pPr>
        <w:spacing w:before="0" w:after="0"/>
        <w:ind w:left="113"/>
        <w:jc w:val="left"/>
        <w:shd w:val="clear" w:color="auto" w:fill="F4F4F4"/>
      </w:pPr>
      <w:r>
        <w:rPr>
          <w:sz w:val="18"/>
          <w:rFonts w:ascii="Consolas" w:hAnsi="Consolas" w:cs="Consolas"/>
        </w:rPr>
        <w:t xml:space="preserve">    final cameraService = context.read&lt;CameraService&gt;();</w:t>
      </w:r>
    </w:p>
    <w:p>
      <w:pPr>
        <w:spacing w:before="0" w:after="0"/>
        <w:ind w:left="113"/>
        <w:jc w:val="left"/>
        <w:shd w:val="clear" w:color="auto" w:fill="F4F4F4"/>
      </w:pPr>
      <w:r>
        <w:rPr>
          <w:sz w:val="18"/>
          <w:rFonts w:ascii="Consolas" w:hAnsi="Consolas" w:cs="Consolas"/>
        </w:rPr>
        <w:t xml:space="preserve">    await Permission.camera.request();</w:t>
      </w:r>
    </w:p>
    <w:p>
      <w:pPr>
        <w:spacing w:before="0" w:after="0"/>
        <w:ind w:left="113"/>
        <w:jc w:val="left"/>
        <w:shd w:val="clear" w:color="auto" w:fill="F4F4F4"/>
      </w:pPr>
      <w:r>
        <w:rPr>
          <w:sz w:val="18"/>
          <w:rFonts w:ascii="Consolas" w:hAnsi="Consolas" w:cs="Consolas"/>
        </w:rPr>
        <w:t xml:space="preserve">    await cameraService.initialize();</w:t>
      </w:r>
    </w:p>
    <w:p>
      <w:pPr>
        <w:spacing w:before="0" w:after="0"/>
        <w:ind w:left="113"/>
        <w:jc w:val="left"/>
        <w:shd w:val="clear" w:color="auto" w:fill="F4F4F4"/>
      </w:pPr>
      <w:r>
        <w:rPr>
          <w:sz w:val="18"/>
          <w:rFonts w:ascii="Consolas" w:hAnsi="Consolas" w:cs="Consolas"/>
        </w:rPr>
        <w:t xml:space="preserve">    if (!mounted) return;</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_status = 'تم تشغيل التعرف على الألوان. سيتم التحليل كل 3 ثوانٍ.';</w:t>
      </w:r>
    </w:p>
    <w:p>
      <w:pPr>
        <w:spacing w:before="0" w:after="0"/>
        <w:ind w:left="113"/>
        <w:jc w:val="left"/>
        <w:shd w:val="clear" w:color="auto" w:fill="F4F4F4"/>
      </w:pPr>
      <w:r>
        <w:rPr>
          <w:sz w:val="18"/>
          <w:rFonts w:ascii="Consolas" w:hAnsi="Consolas" w:cs="Consolas"/>
        </w:rPr>
        <w:t xml:space="preserve">    setState(()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_timer = Timer.periodic(const Duration(seconds: 3), (_) =&gt; _detectColorNow());</w:t>
      </w:r>
    </w:p>
    <w:p>
      <w:pPr>
        <w:spacing w:before="0" w:after="0"/>
        <w:ind w:left="113"/>
        <w:jc w:val="left"/>
        <w:shd w:val="clear" w:color="auto" w:fill="F4F4F4"/>
      </w:pPr>
      <w:r>
        <w:rPr>
          <w:sz w:val="18"/>
          <w:rFonts w:ascii="Consolas" w:hAnsi="Consolas" w:cs="Consolas"/>
        </w:rPr>
        <w:t xml:space="preserve">    await _detectColorNow();</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Future&lt;void&gt; _detectColorNow() async {</w:t>
      </w:r>
    </w:p>
    <w:p>
      <w:pPr>
        <w:spacing w:before="0" w:after="0"/>
        <w:ind w:left="113"/>
        <w:jc w:val="left"/>
        <w:shd w:val="clear" w:color="auto" w:fill="F4F4F4"/>
      </w:pPr>
      <w:r>
        <w:rPr>
          <w:sz w:val="18"/>
          <w:rFonts w:ascii="Consolas" w:hAnsi="Consolas" w:cs="Consolas"/>
        </w:rPr>
        <w:t xml:space="preserve">    if (_isRunning) return;</w:t>
      </w:r>
    </w:p>
    <w:p>
      <w:pPr>
        <w:spacing w:before="0" w:after="0"/>
        <w:ind w:left="113"/>
        <w:jc w:val="left"/>
        <w:shd w:val="clear" w:color="auto" w:fill="F4F4F4"/>
      </w:pPr>
      <w:r>
        <w:rPr>
          <w:sz w:val="18"/>
          <w:rFonts w:ascii="Consolas" w:hAnsi="Consolas" w:cs="Consolas"/>
        </w:rPr>
        <w:t xml:space="preserve">    _isRunning = true;</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try {</w:t>
      </w:r>
    </w:p>
    <w:p>
      <w:pPr>
        <w:spacing w:before="0" w:after="0"/>
        <w:ind w:left="113"/>
        <w:jc w:val="left"/>
        <w:shd w:val="clear" w:color="auto" w:fill="F4F4F4"/>
      </w:pPr>
      <w:r>
        <w:rPr>
          <w:sz w:val="18"/>
          <w:rFonts w:ascii="Consolas" w:hAnsi="Consolas" w:cs="Consolas"/>
        </w:rPr>
        <w:t xml:space="preserve">      final shot = await context.read&lt;CameraService&gt;().takePicture();</w:t>
      </w:r>
    </w:p>
    <w:p>
      <w:pPr>
        <w:spacing w:before="0" w:after="0"/>
        <w:ind w:left="113"/>
        <w:jc w:val="left"/>
        <w:shd w:val="clear" w:color="auto" w:fill="F4F4F4"/>
      </w:pPr>
      <w:r>
        <w:rPr>
          <w:sz w:val="18"/>
          <w:rFonts w:ascii="Consolas" w:hAnsi="Consolas" w:cs="Consolas"/>
        </w:rPr>
        <w:t xml:space="preserve">      if (shot == null) return;</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final bytes = await File(shot.path).readAsBytes();</w:t>
      </w:r>
    </w:p>
    <w:p>
      <w:pPr>
        <w:spacing w:before="0" w:after="0"/>
        <w:ind w:left="113"/>
        <w:jc w:val="left"/>
        <w:shd w:val="clear" w:color="auto" w:fill="F4F4F4"/>
      </w:pPr>
      <w:r>
        <w:rPr>
          <w:sz w:val="18"/>
          <w:rFonts w:ascii="Consolas" w:hAnsi="Consolas" w:cs="Consolas"/>
        </w:rPr>
        <w:t xml:space="preserve">      final decoded = img.decodeImage(bytes);</w:t>
      </w:r>
    </w:p>
    <w:p>
      <w:pPr>
        <w:spacing w:before="0" w:after="0"/>
        <w:ind w:left="113"/>
        <w:jc w:val="left"/>
        <w:shd w:val="clear" w:color="auto" w:fill="F4F4F4"/>
      </w:pPr>
      <w:r>
        <w:rPr>
          <w:sz w:val="18"/>
          <w:rFonts w:ascii="Consolas" w:hAnsi="Consolas" w:cs="Consolas"/>
        </w:rPr>
        <w:t xml:space="preserve">      if (decoded == null) return;</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final resized = img.copyResize(decoded, width: 64, height: 64);</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int totalR = 0;</w:t>
      </w:r>
    </w:p>
    <w:p>
      <w:pPr>
        <w:spacing w:before="0" w:after="0"/>
        <w:ind w:left="113"/>
        <w:jc w:val="left"/>
        <w:shd w:val="clear" w:color="auto" w:fill="F4F4F4"/>
      </w:pPr>
      <w:r>
        <w:rPr>
          <w:sz w:val="18"/>
          <w:rFonts w:ascii="Consolas" w:hAnsi="Consolas" w:cs="Consolas"/>
        </w:rPr>
        <w:t xml:space="preserve">      int totalG = 0;</w:t>
      </w:r>
    </w:p>
    <w:p>
      <w:pPr>
        <w:spacing w:before="0" w:after="0"/>
        <w:ind w:left="113"/>
        <w:jc w:val="left"/>
        <w:shd w:val="clear" w:color="auto" w:fill="F4F4F4"/>
      </w:pPr>
      <w:r>
        <w:rPr>
          <w:sz w:val="18"/>
          <w:rFonts w:ascii="Consolas" w:hAnsi="Consolas" w:cs="Consolas"/>
        </w:rPr>
        <w:t xml:space="preserve">      int totalB = 0;</w:t>
      </w:r>
    </w:p>
    <w:p>
      <w:pPr>
        <w:spacing w:before="0" w:after="0"/>
        <w:ind w:left="113"/>
        <w:jc w:val="left"/>
        <w:shd w:val="clear" w:color="auto" w:fill="F4F4F4"/>
      </w:pPr>
      <w:r>
        <w:rPr>
          <w:sz w:val="18"/>
          <w:rFonts w:ascii="Consolas" w:hAnsi="Consolas" w:cs="Consolas"/>
        </w:rPr>
        <w:t xml:space="preserve">      int count = 0;</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for (final p in resized) {</w:t>
      </w:r>
    </w:p>
    <w:p>
      <w:pPr>
        <w:spacing w:before="0" w:after="0"/>
        <w:ind w:left="113"/>
        <w:jc w:val="left"/>
        <w:shd w:val="clear" w:color="auto" w:fill="F4F4F4"/>
      </w:pPr>
      <w:r>
        <w:rPr>
          <w:sz w:val="18"/>
          <w:rFonts w:ascii="Consolas" w:hAnsi="Consolas" w:cs="Consolas"/>
        </w:rPr>
        <w:t xml:space="preserve">        totalR += p.r.toInt();</w:t>
      </w:r>
    </w:p>
    <w:p>
      <w:pPr>
        <w:spacing w:before="0" w:after="0"/>
        <w:ind w:left="113"/>
        <w:jc w:val="left"/>
        <w:shd w:val="clear" w:color="auto" w:fill="F4F4F4"/>
      </w:pPr>
      <w:r>
        <w:rPr>
          <w:sz w:val="18"/>
          <w:rFonts w:ascii="Consolas" w:hAnsi="Consolas" w:cs="Consolas"/>
        </w:rPr>
        <w:t xml:space="preserve">        totalG += p.g.toInt();</w:t>
      </w:r>
    </w:p>
    <w:p>
      <w:pPr>
        <w:spacing w:before="0" w:after="0"/>
        <w:ind w:left="113"/>
        <w:jc w:val="left"/>
        <w:shd w:val="clear" w:color="auto" w:fill="F4F4F4"/>
      </w:pPr>
      <w:r>
        <w:rPr>
          <w:sz w:val="18"/>
          <w:rFonts w:ascii="Consolas" w:hAnsi="Consolas" w:cs="Consolas"/>
        </w:rPr>
        <w:t xml:space="preserve">        totalB += p.b.toInt();</w:t>
      </w:r>
    </w:p>
    <w:p>
      <w:pPr>
        <w:spacing w:before="0" w:after="0"/>
        <w:ind w:left="113"/>
        <w:jc w:val="left"/>
        <w:shd w:val="clear" w:color="auto" w:fill="F4F4F4"/>
      </w:pPr>
      <w:r>
        <w:rPr>
          <w:sz w:val="18"/>
          <w:rFonts w:ascii="Consolas" w:hAnsi="Consolas" w:cs="Consolas"/>
        </w:rPr>
        <w:t xml:space="preserve">        count++;</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if (count == 0) return;</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final r = (totalR / count).round();</w:t>
      </w:r>
    </w:p>
    <w:p>
      <w:pPr>
        <w:spacing w:before="0" w:after="0"/>
        <w:ind w:left="113"/>
        <w:jc w:val="left"/>
        <w:shd w:val="clear" w:color="auto" w:fill="F4F4F4"/>
      </w:pPr>
      <w:r>
        <w:rPr>
          <w:sz w:val="18"/>
          <w:rFonts w:ascii="Consolas" w:hAnsi="Consolas" w:cs="Consolas"/>
        </w:rPr>
        <w:t xml:space="preserve">      final g = (totalG / count).round();</w:t>
      </w:r>
    </w:p>
    <w:p>
      <w:pPr>
        <w:spacing w:before="0" w:after="0"/>
        <w:ind w:left="113"/>
        <w:jc w:val="left"/>
        <w:shd w:val="clear" w:color="auto" w:fill="F4F4F4"/>
      </w:pPr>
      <w:r>
        <w:rPr>
          <w:sz w:val="18"/>
          <w:rFonts w:ascii="Consolas" w:hAnsi="Consolas" w:cs="Consolas"/>
        </w:rPr>
        <w:t xml:space="preserve">      final b = (totalB / count).round();</w:t>
      </w:r>
    </w:p>
    <w:p>
      <w:pPr>
        <w:spacing w:before="0" w:after="0"/>
        <w:ind w:left="113"/>
        <w:jc w:val="left"/>
        <w:shd w:val="clear" w:color="auto" w:fill="F4F4F4"/>
      </w:pPr>
      <w:r>
        <w:rPr>
          <w:sz w:val="18"/>
          <w:rFonts w:ascii="Consolas" w:hAnsi="Consolas" w:cs="Consolas"/>
        </w:rPr>
        <w:t xml:space="preserve">      final colorName = _toArabicColorName(r, g, b);</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_previewColor = Color.fromARGB(255, r, g, b);</w:t>
      </w:r>
    </w:p>
    <w:p>
      <w:pPr>
        <w:spacing w:before="0" w:after="0"/>
        <w:ind w:left="113"/>
        <w:jc w:val="left"/>
        <w:shd w:val="clear" w:color="auto" w:fill="F4F4F4"/>
      </w:pPr>
      <w:r>
        <w:rPr>
          <w:sz w:val="18"/>
          <w:rFonts w:ascii="Consolas" w:hAnsi="Consolas" w:cs="Consolas"/>
        </w:rPr>
        <w:t xml:space="preserve">      _status = 'اللون الغالب: $colorName';</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if (!mounted) return;</w:t>
      </w:r>
    </w:p>
    <w:p>
      <w:pPr>
        <w:spacing w:before="0" w:after="0"/>
        <w:ind w:left="113"/>
        <w:jc w:val="left"/>
        <w:shd w:val="clear" w:color="auto" w:fill="F4F4F4"/>
      </w:pPr>
      <w:r>
        <w:rPr>
          <w:sz w:val="18"/>
          <w:rFonts w:ascii="Consolas" w:hAnsi="Consolas" w:cs="Consolas"/>
        </w:rPr>
        <w:t xml:space="preserve">      setState(()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if (_status != _lastSpoken) {</w:t>
      </w:r>
    </w:p>
    <w:p>
      <w:pPr>
        <w:spacing w:before="0" w:after="0"/>
        <w:ind w:left="113"/>
        <w:jc w:val="left"/>
        <w:shd w:val="clear" w:color="auto" w:fill="F4F4F4"/>
      </w:pPr>
      <w:r>
        <w:rPr>
          <w:sz w:val="18"/>
          <w:rFonts w:ascii="Consolas" w:hAnsi="Consolas" w:cs="Consolas"/>
        </w:rPr>
        <w:t xml:space="preserve">        _lastSpoken = _status;</w:t>
      </w:r>
    </w:p>
    <w:p>
      <w:pPr>
        <w:spacing w:before="0" w:after="0"/>
        <w:ind w:left="113"/>
        <w:jc w:val="left"/>
        <w:shd w:val="clear" w:color="auto" w:fill="F4F4F4"/>
      </w:pPr>
      <w:r>
        <w:rPr>
          <w:sz w:val="18"/>
          <w:rFonts w:ascii="Consolas" w:hAnsi="Consolas" w:cs="Consolas"/>
        </w:rPr>
        <w:t xml:space="preserve">        await context.read&lt;TtsService&gt;().speak(_status);</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try {</w:t>
      </w:r>
    </w:p>
    <w:p>
      <w:pPr>
        <w:spacing w:before="0" w:after="0"/>
        <w:ind w:left="113"/>
        <w:jc w:val="left"/>
        <w:shd w:val="clear" w:color="auto" w:fill="F4F4F4"/>
      </w:pPr>
      <w:r>
        <w:rPr>
          <w:sz w:val="18"/>
          <w:rFonts w:ascii="Consolas" w:hAnsi="Consolas" w:cs="Consolas"/>
        </w:rPr>
        <w:t xml:space="preserve">        await File(shot.path).delete();</w:t>
      </w:r>
    </w:p>
    <w:p>
      <w:pPr>
        <w:spacing w:before="0" w:after="0"/>
        <w:ind w:left="113"/>
        <w:jc w:val="left"/>
        <w:shd w:val="clear" w:color="auto" w:fill="F4F4F4"/>
      </w:pPr>
      <w:r>
        <w:rPr>
          <w:sz w:val="18"/>
          <w:rFonts w:ascii="Consolas" w:hAnsi="Consolas" w:cs="Consolas"/>
        </w:rPr>
        <w:t xml:space="preserve">      } catch (_) {}</w:t>
      </w:r>
    </w:p>
    <w:p>
      <w:pPr>
        <w:spacing w:before="0" w:after="0"/>
        <w:ind w:left="113"/>
        <w:jc w:val="left"/>
        <w:shd w:val="clear" w:color="auto" w:fill="F4F4F4"/>
      </w:pPr>
      <w:r>
        <w:rPr>
          <w:sz w:val="18"/>
          <w:rFonts w:ascii="Consolas" w:hAnsi="Consolas" w:cs="Consolas"/>
        </w:rPr>
        <w:t xml:space="preserve">    } finally {</w:t>
      </w:r>
    </w:p>
    <w:p>
      <w:pPr>
        <w:spacing w:before="0" w:after="0"/>
        <w:ind w:left="113"/>
        <w:jc w:val="left"/>
        <w:shd w:val="clear" w:color="auto" w:fill="F4F4F4"/>
      </w:pPr>
      <w:r>
        <w:rPr>
          <w:sz w:val="18"/>
          <w:rFonts w:ascii="Consolas" w:hAnsi="Consolas" w:cs="Consolas"/>
        </w:rPr>
        <w:t xml:space="preserve">      _isRunning = false;</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String _toArabicColorName(int r, int g, int b) {</w:t>
      </w:r>
    </w:p>
    <w:p>
      <w:pPr>
        <w:spacing w:before="0" w:after="0"/>
        <w:ind w:left="113"/>
        <w:jc w:val="left"/>
        <w:shd w:val="clear" w:color="auto" w:fill="F4F4F4"/>
      </w:pPr>
      <w:r>
        <w:rPr>
          <w:sz w:val="18"/>
          <w:rFonts w:ascii="Consolas" w:hAnsi="Consolas" w:cs="Consolas"/>
        </w:rPr>
        <w:t xml:space="preserve">    final maxV = [r, g, b].reduce((a, c) =&gt; a &gt; c ? a : c);</w:t>
      </w:r>
    </w:p>
    <w:p>
      <w:pPr>
        <w:spacing w:before="0" w:after="0"/>
        <w:ind w:left="113"/>
        <w:jc w:val="left"/>
        <w:shd w:val="clear" w:color="auto" w:fill="F4F4F4"/>
      </w:pPr>
      <w:r>
        <w:rPr>
          <w:sz w:val="18"/>
          <w:rFonts w:ascii="Consolas" w:hAnsi="Consolas" w:cs="Consolas"/>
        </w:rPr>
        <w:t xml:space="preserve">    final minV = [r, g, b].reduce((a, c) =&gt; a &lt; c ? a : c);</w:t>
      </w:r>
    </w:p>
    <w:p>
      <w:pPr>
        <w:spacing w:before="0" w:after="0"/>
        <w:ind w:left="113"/>
        <w:jc w:val="left"/>
        <w:shd w:val="clear" w:color="auto" w:fill="F4F4F4"/>
      </w:pPr>
      <w:r>
        <w:rPr>
          <w:sz w:val="18"/>
          <w:rFonts w:ascii="Consolas" w:hAnsi="Consolas" w:cs="Consolas"/>
        </w:rPr>
        <w:t xml:space="preserve">    final diff = maxV - minV;</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if (maxV &lt; 40) return 'أسود';</w:t>
      </w:r>
    </w:p>
    <w:p>
      <w:pPr>
        <w:spacing w:before="0" w:after="0"/>
        <w:ind w:left="113"/>
        <w:jc w:val="left"/>
        <w:shd w:val="clear" w:color="auto" w:fill="F4F4F4"/>
      </w:pPr>
      <w:r>
        <w:rPr>
          <w:sz w:val="18"/>
          <w:rFonts w:ascii="Consolas" w:hAnsi="Consolas" w:cs="Consolas"/>
        </w:rPr>
        <w:t xml:space="preserve">    if (minV &gt; 220) return 'أبيض';</w:t>
      </w:r>
    </w:p>
    <w:p>
      <w:pPr>
        <w:spacing w:before="0" w:after="0"/>
        <w:ind w:left="113"/>
        <w:jc w:val="left"/>
        <w:shd w:val="clear" w:color="auto" w:fill="F4F4F4"/>
      </w:pPr>
      <w:r>
        <w:rPr>
          <w:sz w:val="18"/>
          <w:rFonts w:ascii="Consolas" w:hAnsi="Consolas" w:cs="Consolas"/>
        </w:rPr>
        <w:t xml:space="preserve">    if (diff &lt; 18) return 'رمادي';</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if (r &gt; 200 &amp;&amp; g &gt; 160 &amp;&amp; b &lt; 120) return 'أصفر';</w:t>
      </w:r>
    </w:p>
    <w:p>
      <w:pPr>
        <w:spacing w:before="0" w:after="0"/>
        <w:ind w:left="113"/>
        <w:jc w:val="left"/>
        <w:shd w:val="clear" w:color="auto" w:fill="F4F4F4"/>
      </w:pPr>
      <w:r>
        <w:rPr>
          <w:sz w:val="18"/>
          <w:rFonts w:ascii="Consolas" w:hAnsi="Consolas" w:cs="Consolas"/>
        </w:rPr>
        <w:t xml:space="preserve">    if (r &gt; 180 &amp;&amp; g &lt; 100 &amp;&amp; b &lt; 100) return 'أحمر';</w:t>
      </w:r>
    </w:p>
    <w:p>
      <w:pPr>
        <w:spacing w:before="0" w:after="0"/>
        <w:ind w:left="113"/>
        <w:jc w:val="left"/>
        <w:shd w:val="clear" w:color="auto" w:fill="F4F4F4"/>
      </w:pPr>
      <w:r>
        <w:rPr>
          <w:sz w:val="18"/>
          <w:rFonts w:ascii="Consolas" w:hAnsi="Consolas" w:cs="Consolas"/>
        </w:rPr>
        <w:t xml:space="preserve">    if (g &gt; 170 &amp;&amp; r &lt; 140 &amp;&amp; b &lt; 140) return 'أخضر';</w:t>
      </w:r>
    </w:p>
    <w:p>
      <w:pPr>
        <w:spacing w:before="0" w:after="0"/>
        <w:ind w:left="113"/>
        <w:jc w:val="left"/>
        <w:shd w:val="clear" w:color="auto" w:fill="F4F4F4"/>
      </w:pPr>
      <w:r>
        <w:rPr>
          <w:sz w:val="18"/>
          <w:rFonts w:ascii="Consolas" w:hAnsi="Consolas" w:cs="Consolas"/>
        </w:rPr>
        <w:t xml:space="preserve">    if (b &gt; 170 &amp;&amp; r &lt; 140 &amp;&amp; g &lt; 160) return 'أزرق';</w:t>
      </w:r>
    </w:p>
    <w:p>
      <w:pPr>
        <w:spacing w:before="0" w:after="0"/>
        <w:ind w:left="113"/>
        <w:jc w:val="left"/>
        <w:shd w:val="clear" w:color="auto" w:fill="F4F4F4"/>
      </w:pPr>
      <w:r>
        <w:rPr>
          <w:sz w:val="18"/>
          <w:rFonts w:ascii="Consolas" w:hAnsi="Consolas" w:cs="Consolas"/>
        </w:rPr>
        <w:t xml:space="preserve">    if (r &gt; 150 &amp;&amp; b &gt; 150 &amp;&amp; g &lt; 120) return 'بنفسجي';</w:t>
      </w:r>
    </w:p>
    <w:p>
      <w:pPr>
        <w:spacing w:before="0" w:after="0"/>
        <w:ind w:left="113"/>
        <w:jc w:val="left"/>
        <w:shd w:val="clear" w:color="auto" w:fill="F4F4F4"/>
      </w:pPr>
      <w:r>
        <w:rPr>
          <w:sz w:val="18"/>
          <w:rFonts w:ascii="Consolas" w:hAnsi="Consolas" w:cs="Consolas"/>
        </w:rPr>
        <w:t xml:space="preserve">    if (r &gt; 170 &amp;&amp; g &gt; 100 &amp;&amp; g &lt; 170 &amp;&amp; b &lt; 120) return 'برتقالي';</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if (r &gt;= g &amp;&amp; r &gt;= b) return 'أحمر';</w:t>
      </w:r>
    </w:p>
    <w:p>
      <w:pPr>
        <w:spacing w:before="0" w:after="0"/>
        <w:ind w:left="113"/>
        <w:jc w:val="left"/>
        <w:shd w:val="clear" w:color="auto" w:fill="F4F4F4"/>
      </w:pPr>
      <w:r>
        <w:rPr>
          <w:sz w:val="18"/>
          <w:rFonts w:ascii="Consolas" w:hAnsi="Consolas" w:cs="Consolas"/>
        </w:rPr>
        <w:t xml:space="preserve">    if (g &gt;= r &amp;&amp; g &gt;= b) return 'أخضر';</w:t>
      </w:r>
    </w:p>
    <w:p>
      <w:pPr>
        <w:spacing w:before="0" w:after="0"/>
        <w:ind w:left="113"/>
        <w:jc w:val="left"/>
        <w:shd w:val="clear" w:color="auto" w:fill="F4F4F4"/>
      </w:pPr>
      <w:r>
        <w:rPr>
          <w:sz w:val="18"/>
          <w:rFonts w:ascii="Consolas" w:hAnsi="Consolas" w:cs="Consolas"/>
        </w:rPr>
        <w:t xml:space="preserve">    return 'أزرق';</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@override</w:t>
      </w:r>
    </w:p>
    <w:p>
      <w:pPr>
        <w:spacing w:before="0" w:after="0"/>
        <w:ind w:left="113"/>
        <w:jc w:val="left"/>
        <w:shd w:val="clear" w:color="auto" w:fill="F4F4F4"/>
      </w:pPr>
      <w:r>
        <w:rPr>
          <w:sz w:val="18"/>
          <w:rFonts w:ascii="Consolas" w:hAnsi="Consolas" w:cs="Consolas"/>
        </w:rPr>
        <w:t xml:space="preserve">  void dispose() {</w:t>
      </w:r>
    </w:p>
    <w:p>
      <w:pPr>
        <w:spacing w:before="0" w:after="0"/>
        <w:ind w:left="113"/>
        <w:jc w:val="left"/>
        <w:shd w:val="clear" w:color="auto" w:fill="F4F4F4"/>
      </w:pPr>
      <w:r>
        <w:rPr>
          <w:sz w:val="18"/>
          <w:rFonts w:ascii="Consolas" w:hAnsi="Consolas" w:cs="Consolas"/>
        </w:rPr>
        <w:t xml:space="preserve">    _timer?.cancel();</w:t>
      </w:r>
    </w:p>
    <w:p>
      <w:pPr>
        <w:spacing w:before="0" w:after="0"/>
        <w:ind w:left="113"/>
        <w:jc w:val="left"/>
        <w:shd w:val="clear" w:color="auto" w:fill="F4F4F4"/>
      </w:pPr>
      <w:r>
        <w:rPr>
          <w:sz w:val="18"/>
          <w:rFonts w:ascii="Consolas" w:hAnsi="Consolas" w:cs="Consolas"/>
        </w:rPr>
        <w:t xml:space="preserve">    super.dispose();</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@override</w:t>
      </w:r>
    </w:p>
    <w:p>
      <w:pPr>
        <w:spacing w:before="0" w:after="0"/>
        <w:ind w:left="113"/>
        <w:jc w:val="left"/>
        <w:shd w:val="clear" w:color="auto" w:fill="F4F4F4"/>
      </w:pPr>
      <w:r>
        <w:rPr>
          <w:sz w:val="18"/>
          <w:rFonts w:ascii="Consolas" w:hAnsi="Consolas" w:cs="Consolas"/>
        </w:rPr>
        <w:t xml:space="preserve">  Widget build(BuildContext context) {</w:t>
      </w:r>
    </w:p>
    <w:p>
      <w:pPr>
        <w:spacing w:before="0" w:after="0"/>
        <w:ind w:left="113"/>
        <w:jc w:val="left"/>
        <w:shd w:val="clear" w:color="auto" w:fill="F4F4F4"/>
      </w:pPr>
      <w:r>
        <w:rPr>
          <w:sz w:val="18"/>
          <w:rFonts w:ascii="Consolas" w:hAnsi="Consolas" w:cs="Consolas"/>
        </w:rPr>
        <w:t xml:space="preserve">    final camera = context.watch&lt;CameraService&gt;();</w:t>
      </w:r>
    </w:p>
    <w:p>
      <w:pPr>
        <w:spacing w:before="0" w:after="0"/>
        <w:ind w:left="113"/>
        <w:jc w:val="left"/>
        <w:shd w:val="clear" w:color="auto" w:fill="F4F4F4"/>
      </w:pPr>
      <w:r>
        <w:rPr>
          <w:sz w:val="18"/>
          <w:rFonts w:ascii="Consolas" w:hAnsi="Consolas" w:cs="Consolas"/>
        </w:rPr>
        <w:t xml:space="preserve">    return Scaffold(</w:t>
      </w:r>
    </w:p>
    <w:p>
      <w:pPr>
        <w:spacing w:before="0" w:after="0"/>
        <w:ind w:left="113"/>
        <w:jc w:val="left"/>
        <w:shd w:val="clear" w:color="auto" w:fill="F4F4F4"/>
      </w:pPr>
      <w:r>
        <w:rPr>
          <w:sz w:val="18"/>
          <w:rFonts w:ascii="Consolas" w:hAnsi="Consolas" w:cs="Consolas"/>
        </w:rPr>
        <w:t xml:space="preserve">      appBar: AppBar(title: const Text('تعرف على الألوان')),</w:t>
      </w:r>
    </w:p>
    <w:p>
      <w:pPr>
        <w:spacing w:before="0" w:after="0"/>
        <w:ind w:left="113"/>
        <w:jc w:val="left"/>
        <w:shd w:val="clear" w:color="auto" w:fill="F4F4F4"/>
      </w:pPr>
      <w:r>
        <w:rPr>
          <w:sz w:val="18"/>
          <w:rFonts w:ascii="Consolas" w:hAnsi="Consolas" w:cs="Consolas"/>
        </w:rPr>
        <w:t xml:space="preserve">      body: Column(</w:t>
      </w:r>
    </w:p>
    <w:p>
      <w:pPr>
        <w:spacing w:before="0" w:after="0"/>
        <w:ind w:left="113"/>
        <w:jc w:val="left"/>
        <w:shd w:val="clear" w:color="auto" w:fill="F4F4F4"/>
      </w:pPr>
      <w:r>
        <w:rPr>
          <w:sz w:val="18"/>
          <w:rFonts w:ascii="Consolas" w:hAnsi="Consolas" w:cs="Consolas"/>
        </w:rPr>
        <w:t xml:space="preserve">        children: [</w:t>
      </w:r>
    </w:p>
    <w:p>
      <w:pPr>
        <w:spacing w:before="0" w:after="0"/>
        <w:ind w:left="113"/>
        <w:jc w:val="left"/>
        <w:shd w:val="clear" w:color="auto" w:fill="F4F4F4"/>
      </w:pPr>
      <w:r>
        <w:rPr>
          <w:sz w:val="18"/>
          <w:rFonts w:ascii="Consolas" w:hAnsi="Consolas" w:cs="Consolas"/>
        </w:rPr>
        <w:t xml:space="preserve">          Expanded(</w:t>
      </w:r>
    </w:p>
    <w:p>
      <w:pPr>
        <w:spacing w:before="0" w:after="0"/>
        <w:ind w:left="113"/>
        <w:jc w:val="left"/>
        <w:shd w:val="clear" w:color="auto" w:fill="F4F4F4"/>
      </w:pPr>
      <w:r>
        <w:rPr>
          <w:sz w:val="18"/>
          <w:rFonts w:ascii="Consolas" w:hAnsi="Consolas" w:cs="Consolas"/>
        </w:rPr>
        <w:t xml:space="preserve">            child: camera.isInitialized</w:t>
      </w:r>
    </w:p>
    <w:p>
      <w:pPr>
        <w:spacing w:before="0" w:after="0"/>
        <w:ind w:left="113"/>
        <w:jc w:val="left"/>
        <w:shd w:val="clear" w:color="auto" w:fill="F4F4F4"/>
      </w:pPr>
      <w:r>
        <w:rPr>
          <w:sz w:val="18"/>
          <w:rFonts w:ascii="Consolas" w:hAnsi="Consolas" w:cs="Consolas"/>
        </w:rPr>
        <w:t xml:space="preserve">                ? CameraPreview(camera.controller!)</w:t>
      </w:r>
    </w:p>
    <w:p>
      <w:pPr>
        <w:spacing w:before="0" w:after="0"/>
        <w:ind w:left="113"/>
        <w:jc w:val="left"/>
        <w:shd w:val="clear" w:color="auto" w:fill="F4F4F4"/>
      </w:pPr>
      <w:r>
        <w:rPr>
          <w:sz w:val="18"/>
          <w:rFonts w:ascii="Consolas" w:hAnsi="Consolas" w:cs="Consolas"/>
        </w:rPr>
        <w:t xml:space="preserve">                : const Center(child: CircularProgressIndicator()),</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Container(</w:t>
      </w:r>
    </w:p>
    <w:p>
      <w:pPr>
        <w:spacing w:before="0" w:after="0"/>
        <w:ind w:left="113"/>
        <w:jc w:val="left"/>
        <w:shd w:val="clear" w:color="auto" w:fill="F4F4F4"/>
      </w:pPr>
      <w:r>
        <w:rPr>
          <w:sz w:val="18"/>
          <w:rFonts w:ascii="Consolas" w:hAnsi="Consolas" w:cs="Consolas"/>
        </w:rPr>
        <w:t xml:space="preserve">            width: double.infinity,</w:t>
      </w:r>
    </w:p>
    <w:p>
      <w:pPr>
        <w:spacing w:before="0" w:after="0"/>
        <w:ind w:left="113"/>
        <w:jc w:val="left"/>
        <w:shd w:val="clear" w:color="auto" w:fill="F4F4F4"/>
      </w:pPr>
      <w:r>
        <w:rPr>
          <w:sz w:val="18"/>
          <w:rFonts w:ascii="Consolas" w:hAnsi="Consolas" w:cs="Consolas"/>
        </w:rPr>
        <w:t xml:space="preserve">            height: 52,</w:t>
      </w:r>
    </w:p>
    <w:p>
      <w:pPr>
        <w:spacing w:before="0" w:after="0"/>
        <w:ind w:left="113"/>
        <w:jc w:val="left"/>
        <w:shd w:val="clear" w:color="auto" w:fill="F4F4F4"/>
      </w:pPr>
      <w:r>
        <w:rPr>
          <w:sz w:val="18"/>
          <w:rFonts w:ascii="Consolas" w:hAnsi="Consolas" w:cs="Consolas"/>
        </w:rPr>
        <w:t xml:space="preserve">            margin: const EdgeInsets.symmetric(horizontal: 12),</w:t>
      </w:r>
    </w:p>
    <w:p>
      <w:pPr>
        <w:spacing w:before="0" w:after="0"/>
        <w:ind w:left="113"/>
        <w:jc w:val="left"/>
        <w:shd w:val="clear" w:color="auto" w:fill="F4F4F4"/>
      </w:pPr>
      <w:r>
        <w:rPr>
          <w:sz w:val="18"/>
          <w:rFonts w:ascii="Consolas" w:hAnsi="Consolas" w:cs="Consolas"/>
        </w:rPr>
        <w:t xml:space="preserve">            decoration: BoxDecoration(</w:t>
      </w:r>
    </w:p>
    <w:p>
      <w:pPr>
        <w:spacing w:before="0" w:after="0"/>
        <w:ind w:left="113"/>
        <w:jc w:val="left"/>
        <w:shd w:val="clear" w:color="auto" w:fill="F4F4F4"/>
      </w:pPr>
      <w:r>
        <w:rPr>
          <w:sz w:val="18"/>
          <w:rFonts w:ascii="Consolas" w:hAnsi="Consolas" w:cs="Consolas"/>
        </w:rPr>
        <w:t xml:space="preserve">              color: _previewColor,</w:t>
      </w:r>
    </w:p>
    <w:p>
      <w:pPr>
        <w:spacing w:before="0" w:after="0"/>
        <w:ind w:left="113"/>
        <w:jc w:val="left"/>
        <w:shd w:val="clear" w:color="auto" w:fill="F4F4F4"/>
      </w:pPr>
      <w:r>
        <w:rPr>
          <w:sz w:val="18"/>
          <w:rFonts w:ascii="Consolas" w:hAnsi="Consolas" w:cs="Consolas"/>
        </w:rPr>
        <w:t xml:space="preserve">              borderRadius: BorderRadius.circular(10),</w:t>
      </w:r>
    </w:p>
    <w:p>
      <w:pPr>
        <w:spacing w:before="0" w:after="0"/>
        <w:ind w:left="113"/>
        <w:jc w:val="left"/>
        <w:shd w:val="clear" w:color="auto" w:fill="F4F4F4"/>
      </w:pPr>
      <w:r>
        <w:rPr>
          <w:sz w:val="18"/>
          <w:rFonts w:ascii="Consolas" w:hAnsi="Consolas" w:cs="Consolas"/>
        </w:rPr>
        <w:t xml:space="preserve">              border: Border.all(color: Colors.white24),</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Padding(</w:t>
      </w:r>
    </w:p>
    <w:p>
      <w:pPr>
        <w:spacing w:before="0" w:after="0"/>
        <w:ind w:left="113"/>
        <w:jc w:val="left"/>
        <w:shd w:val="clear" w:color="auto" w:fill="F4F4F4"/>
      </w:pPr>
      <w:r>
        <w:rPr>
          <w:sz w:val="18"/>
          <w:rFonts w:ascii="Consolas" w:hAnsi="Consolas" w:cs="Consolas"/>
        </w:rPr>
        <w:t xml:space="preserve">            padding: const EdgeInsets.all(12),</w:t>
      </w:r>
    </w:p>
    <w:p>
      <w:pPr>
        <w:spacing w:before="0" w:after="0"/>
        <w:ind w:left="113"/>
        <w:jc w:val="left"/>
        <w:shd w:val="clear" w:color="auto" w:fill="F4F4F4"/>
      </w:pPr>
      <w:r>
        <w:rPr>
          <w:sz w:val="18"/>
          <w:rFonts w:ascii="Consolas" w:hAnsi="Consolas" w:cs="Consolas"/>
        </w:rPr>
        <w:t xml:space="preserve">            child: Text(_status),</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Padding(</w:t>
      </w:r>
    </w:p>
    <w:p>
      <w:pPr>
        <w:spacing w:before="0" w:after="0"/>
        <w:ind w:left="113"/>
        <w:jc w:val="left"/>
        <w:shd w:val="clear" w:color="auto" w:fill="F4F4F4"/>
      </w:pPr>
      <w:r>
        <w:rPr>
          <w:sz w:val="18"/>
          <w:rFonts w:ascii="Consolas" w:hAnsi="Consolas" w:cs="Consolas"/>
        </w:rPr>
        <w:t xml:space="preserve">            padding: const EdgeInsets.only(bottom: 16),</w:t>
      </w:r>
    </w:p>
    <w:p>
      <w:pPr>
        <w:spacing w:before="0" w:after="0"/>
        <w:ind w:left="113"/>
        <w:jc w:val="left"/>
        <w:shd w:val="clear" w:color="auto" w:fill="F4F4F4"/>
      </w:pPr>
      <w:r>
        <w:rPr>
          <w:sz w:val="18"/>
          <w:rFonts w:ascii="Consolas" w:hAnsi="Consolas" w:cs="Consolas"/>
        </w:rPr>
        <w:t xml:space="preserve">            child: ElevatedButton(</w:t>
      </w:r>
    </w:p>
    <w:p>
      <w:pPr>
        <w:spacing w:before="0" w:after="0"/>
        <w:ind w:left="113"/>
        <w:jc w:val="left"/>
        <w:shd w:val="clear" w:color="auto" w:fill="F4F4F4"/>
      </w:pPr>
      <w:r>
        <w:rPr>
          <w:sz w:val="18"/>
          <w:rFonts w:ascii="Consolas" w:hAnsi="Consolas" w:cs="Consolas"/>
        </w:rPr>
        <w:t xml:space="preserve">              onPressed: _detectColorNow,</w:t>
      </w:r>
    </w:p>
    <w:p>
      <w:pPr>
        <w:spacing w:before="0" w:after="0"/>
        <w:ind w:left="113"/>
        <w:jc w:val="left"/>
        <w:shd w:val="clear" w:color="auto" w:fill="F4F4F4"/>
      </w:pPr>
      <w:r>
        <w:rPr>
          <w:sz w:val="18"/>
          <w:rFonts w:ascii="Consolas" w:hAnsi="Consolas" w:cs="Consolas"/>
        </w:rPr>
        <w:t xml:space="preserve">              child: const Text('تحليل فوري'),</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 xml:space="preserve">  }</w:t>
      </w:r>
    </w:p>
    <w:p>
      <w:pPr>
        <w:spacing w:before="0" w:after="0"/>
        <w:ind w:left="113"/>
        <w:jc w:val="left"/>
        <w:shd w:val="clear" w:color="auto" w:fill="F4F4F4"/>
      </w:pPr>
      <w:r>
        <w:rPr>
          <w:sz w:val="18"/>
          <w:rFonts w:ascii="Consolas" w:hAnsi="Consolas" w:cs="Consolas"/>
        </w:rPr>
        <w: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
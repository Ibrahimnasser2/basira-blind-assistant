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819854" w14:textId="77777777" w:rsidR="00FE15D9" w:rsidRDefault="00FE15D9"/>
    <w:p w14:paraId="7DBDC413" w14:textId="77777777" w:rsidR="00FE15D9" w:rsidRDefault="00FE15D9"/>
    <w:p w14:paraId="74180CE1" w14:textId="77777777" w:rsidR="00FE15D9" w:rsidRDefault="00FE15D9"/>
    <w:p w14:paraId="59B2F6DE" w14:textId="77777777" w:rsidR="00FE15D9" w:rsidRDefault="00000000">
      <w:pPr>
        <w:bidi/>
        <w:jc w:val="center"/>
      </w:pPr>
      <w:r>
        <w:rPr>
          <w:rFonts w:ascii="Calibri" w:hAnsi="Calibri" w:cs="Arial"/>
          <w:b/>
          <w:color w:val="1F497D"/>
          <w:sz w:val="56"/>
          <w:rtl/>
        </w:rPr>
        <w:t>تقرير فني</w:t>
      </w:r>
    </w:p>
    <w:p w14:paraId="41B5887A" w14:textId="77777777" w:rsidR="00FE15D9" w:rsidRDefault="00000000">
      <w:pPr>
        <w:bidi/>
        <w:jc w:val="center"/>
      </w:pPr>
      <w:r>
        <w:rPr>
          <w:rFonts w:ascii="Calibri" w:hAnsi="Calibri" w:cs="Arial"/>
          <w:b/>
          <w:sz w:val="40"/>
          <w:rtl/>
        </w:rPr>
        <w:t>أكواد نماذج الذكاء الاصطناعي – تطبيق بصيرة</w:t>
      </w:r>
    </w:p>
    <w:p w14:paraId="6C418463" w14:textId="77777777" w:rsidR="00FE15D9" w:rsidRDefault="00FE15D9"/>
    <w:p w14:paraId="2880C287" w14:textId="77777777" w:rsidR="00FE15D9" w:rsidRDefault="00000000">
      <w:pPr>
        <w:bidi/>
        <w:jc w:val="center"/>
      </w:pPr>
      <w:r>
        <w:rPr>
          <w:rFonts w:ascii="Calibri" w:hAnsi="Calibri" w:cs="Arial"/>
          <w:i/>
          <w:color w:val="555555"/>
          <w:sz w:val="26"/>
          <w:rtl/>
        </w:rPr>
        <w:t>نسخة مبسّطة تتضمن كود الموديلات الذكية فقط</w:t>
      </w:r>
    </w:p>
    <w:p w14:paraId="6EB3728E" w14:textId="77777777" w:rsidR="00FE15D9" w:rsidRDefault="00FE15D9"/>
    <w:p w14:paraId="753EB6A8" w14:textId="77777777" w:rsidR="00FE15D9" w:rsidRDefault="00FE15D9"/>
    <w:p w14:paraId="01F23BA7" w14:textId="77777777" w:rsidR="00FE15D9" w:rsidRDefault="00FE15D9"/>
    <w:p w14:paraId="44E72972" w14:textId="77777777" w:rsidR="00FE15D9" w:rsidRDefault="00FE15D9"/>
    <w:p w14:paraId="732DC198" w14:textId="77777777" w:rsidR="00FE15D9" w:rsidRDefault="00FE15D9"/>
    <w:p w14:paraId="3D68EA7E" w14:textId="77777777" w:rsidR="00FE15D9" w:rsidRDefault="00FE15D9"/>
    <w:p w14:paraId="0DC8A637" w14:textId="77777777" w:rsidR="00E00D42" w:rsidRDefault="00E00D42"/>
    <w:p w14:paraId="5F7AFBF0" w14:textId="77777777" w:rsidR="00E00D42" w:rsidRDefault="00E00D42"/>
    <w:p w14:paraId="44DE64FF" w14:textId="77777777" w:rsidR="00E00D42" w:rsidRDefault="00E00D42"/>
    <w:p w14:paraId="6FB8CB46" w14:textId="77777777" w:rsidR="00E00D42" w:rsidRDefault="00E00D42"/>
    <w:p w14:paraId="08A81665" w14:textId="77777777" w:rsidR="00E00D42" w:rsidRDefault="00E00D42"/>
    <w:p w14:paraId="648FE2C4" w14:textId="77777777" w:rsidR="00E00D42" w:rsidRDefault="00E00D42"/>
    <w:p w14:paraId="0BFDEF8A" w14:textId="77777777" w:rsidR="00E00D42" w:rsidRDefault="00E00D42"/>
    <w:p w14:paraId="21EAFA69" w14:textId="77777777" w:rsidR="00E00D42" w:rsidRDefault="00E00D42"/>
    <w:p w14:paraId="5386CE72" w14:textId="77777777" w:rsidR="00E00D42" w:rsidRDefault="00E00D42"/>
    <w:p w14:paraId="323EAD38" w14:textId="77777777" w:rsidR="00E00D42" w:rsidRDefault="00E00D42"/>
    <w:p w14:paraId="63674955" w14:textId="77777777" w:rsidR="00E00D42" w:rsidRDefault="00E00D42"/>
    <w:p w14:paraId="0724CBF2" w14:textId="77777777" w:rsidR="00E00D42" w:rsidRDefault="00E00D42"/>
    <w:p w14:paraId="7CF8AA6D" w14:textId="77777777" w:rsidR="00FE15D9" w:rsidRDefault="00FE15D9"/>
    <w:p w14:paraId="6AAF22D0" w14:textId="77777777" w:rsidR="00FE15D9" w:rsidRDefault="00FE15D9"/>
    <w:p w14:paraId="3186BC31" w14:textId="77777777" w:rsidR="00FE15D9" w:rsidRDefault="00000000" w:rsidP="00E00D42">
      <w:pPr>
        <w:bidi/>
      </w:pPr>
      <w:r>
        <w:rPr>
          <w:rFonts w:ascii="Calibri" w:hAnsi="Calibri" w:cs="Arial"/>
          <w:b/>
          <w:color w:val="1F497D"/>
          <w:sz w:val="32"/>
          <w:rtl/>
        </w:rPr>
        <w:lastRenderedPageBreak/>
        <w:t>مقدمة</w:t>
      </w:r>
    </w:p>
    <w:p w14:paraId="18EE83C9" w14:textId="77777777" w:rsidR="00FE15D9" w:rsidRDefault="00000000">
      <w:pPr>
        <w:bidi/>
        <w:jc w:val="both"/>
      </w:pPr>
      <w:r>
        <w:rPr>
          <w:rFonts w:ascii="Calibri" w:hAnsi="Calibri" w:cs="Arial"/>
          <w:sz w:val="24"/>
          <w:rtl/>
        </w:rPr>
        <w:t>بناءً على طلب العميل، يُقدّم هذا التقرير الفني نسخة مبسّطة تحتوي حصراً على أكواد نماذج الذكاء الاصطناعي المُستخدمة في تطبيق «بصيرة» المخصص لمساعدة المكفوفين وضعاف البصر. تم استبعاد كود الواجهات وملفات الإعدادات والبنية التحتية غير المرتبطة مباشرة بالنماذج الذكية، التزاماً بالشرط المطلوب.</w:t>
      </w:r>
    </w:p>
    <w:p w14:paraId="114283A6" w14:textId="77777777" w:rsidR="00FE15D9" w:rsidRDefault="00000000">
      <w:pPr>
        <w:bidi/>
        <w:jc w:val="both"/>
      </w:pPr>
      <w:r>
        <w:rPr>
          <w:rFonts w:ascii="Calibri" w:hAnsi="Calibri" w:cs="Arial"/>
          <w:sz w:val="24"/>
          <w:rtl/>
        </w:rPr>
        <w:t>يعتمد التطبيق على مزيج من النماذج المحلية (TensorFlow Lite و Google ML Kit) لتحقيق أداء فوري دون إنترنت، إضافة إلى النماذج السحابية متعددة الوسائط (Gemini 1.5 Flash) للمهام التي تتطلب فهماً سياقياً أعمق مثل وصف المشهد وقراءة النصوص العربية.</w:t>
      </w:r>
    </w:p>
    <w:p w14:paraId="3FC131AD" w14:textId="77777777" w:rsidR="00FE15D9" w:rsidRDefault="00000000" w:rsidP="00E00D42">
      <w:pPr>
        <w:bidi/>
      </w:pPr>
      <w:r>
        <w:rPr>
          <w:rFonts w:ascii="Calibri" w:hAnsi="Calibri" w:cs="Arial"/>
          <w:b/>
          <w:color w:val="2E74B5"/>
          <w:sz w:val="26"/>
          <w:rtl/>
        </w:rPr>
        <w:t>ملخص النماذج المستخدمة</w:t>
      </w:r>
    </w:p>
    <w:p w14:paraId="719B806D" w14:textId="77777777" w:rsidR="00FE15D9" w:rsidRDefault="00000000" w:rsidP="00E00D42">
      <w:pPr>
        <w:pStyle w:val="ListBullet"/>
        <w:bidi/>
      </w:pPr>
      <w:r>
        <w:rPr>
          <w:rFonts w:ascii="Calibri" w:hAnsi="Calibri" w:cs="Arial"/>
          <w:sz w:val="24"/>
          <w:rtl/>
        </w:rPr>
        <w:t>نموذج YOLOv8 (TFLite) للتعرف على فئات العملة المصرية.</w:t>
      </w:r>
    </w:p>
    <w:p w14:paraId="759AD9D8" w14:textId="77777777" w:rsidR="00FE15D9" w:rsidRDefault="00000000" w:rsidP="00E00D42">
      <w:pPr>
        <w:pStyle w:val="ListBullet"/>
        <w:bidi/>
      </w:pPr>
      <w:r>
        <w:rPr>
          <w:rFonts w:ascii="Calibri" w:hAnsi="Calibri" w:cs="Arial"/>
          <w:sz w:val="24"/>
          <w:rtl/>
        </w:rPr>
        <w:t>نماذج Google ML Kit: اكتشاف الأشياء، التسميات، النصوص، الوجوه.</w:t>
      </w:r>
    </w:p>
    <w:p w14:paraId="50A4243C" w14:textId="77777777" w:rsidR="00FE15D9" w:rsidRDefault="00000000" w:rsidP="00E00D42">
      <w:pPr>
        <w:pStyle w:val="ListBullet"/>
        <w:bidi/>
      </w:pPr>
      <w:r>
        <w:rPr>
          <w:rFonts w:ascii="Calibri" w:hAnsi="Calibri" w:cs="Arial"/>
          <w:sz w:val="24"/>
          <w:rtl/>
        </w:rPr>
        <w:t>نموذج Gemini 1.5 Flash لوصف المشهد وقراءة النصوص العربية.</w:t>
      </w:r>
    </w:p>
    <w:p w14:paraId="440EF9DF" w14:textId="77777777" w:rsidR="00FE15D9" w:rsidRDefault="00000000" w:rsidP="00E00D42">
      <w:pPr>
        <w:pStyle w:val="ListBullet"/>
        <w:bidi/>
      </w:pPr>
      <w:r>
        <w:rPr>
          <w:rFonts w:ascii="Calibri" w:hAnsi="Calibri" w:cs="Arial"/>
          <w:sz w:val="24"/>
          <w:rtl/>
        </w:rPr>
        <w:t>خوارزمية محلية لتحليل اللون الغالب من بكسلات الإطار.</w:t>
      </w:r>
    </w:p>
    <w:p w14:paraId="0D94C551" w14:textId="77777777" w:rsidR="00FE15D9" w:rsidRDefault="00000000">
      <w:r>
        <w:br w:type="page"/>
      </w:r>
    </w:p>
    <w:p w14:paraId="1F627E15" w14:textId="77777777" w:rsidR="00FE15D9" w:rsidRDefault="00000000" w:rsidP="00E00D42">
      <w:pPr>
        <w:bidi/>
      </w:pPr>
      <w:r>
        <w:rPr>
          <w:rFonts w:ascii="Calibri" w:hAnsi="Calibri" w:cs="Arial"/>
          <w:b/>
          <w:color w:val="1F497D"/>
          <w:sz w:val="32"/>
          <w:rtl/>
        </w:rPr>
        <w:lastRenderedPageBreak/>
        <w:t>أولاً: نموذج التعرف على العملة المصرية (TFLite – YOLOv8)</w:t>
      </w:r>
    </w:p>
    <w:p w14:paraId="208BB450" w14:textId="77777777" w:rsidR="00FE15D9" w:rsidRDefault="00000000" w:rsidP="00E00D42">
      <w:pPr>
        <w:bidi/>
      </w:pPr>
      <w:r>
        <w:rPr>
          <w:rFonts w:ascii="Calibri" w:hAnsi="Calibri" w:cs="Arial"/>
          <w:b/>
          <w:color w:val="2E74B5"/>
          <w:sz w:val="26"/>
          <w:rtl/>
        </w:rPr>
        <w:t>التقنية المستخدمة</w:t>
      </w:r>
    </w:p>
    <w:p w14:paraId="2A911BE2" w14:textId="77777777" w:rsidR="00FE15D9" w:rsidRDefault="00000000">
      <w:pPr>
        <w:bidi/>
        <w:jc w:val="both"/>
      </w:pPr>
      <w:r>
        <w:rPr>
          <w:rFonts w:ascii="Calibri" w:hAnsi="Calibri" w:cs="Arial"/>
          <w:sz w:val="24"/>
          <w:rtl/>
        </w:rPr>
        <w:t>TensorFlow Lite • YOLOv8 • معالجة صور محلية</w:t>
      </w:r>
    </w:p>
    <w:p w14:paraId="1BE77722" w14:textId="77777777" w:rsidR="00FE15D9" w:rsidRDefault="00000000" w:rsidP="00E00D42">
      <w:pPr>
        <w:bidi/>
      </w:pPr>
      <w:r>
        <w:rPr>
          <w:rFonts w:ascii="Calibri" w:hAnsi="Calibri" w:cs="Arial"/>
          <w:b/>
          <w:color w:val="2E74B5"/>
          <w:sz w:val="26"/>
          <w:rtl/>
        </w:rPr>
        <w:t>الهدف الوظيفي</w:t>
      </w:r>
    </w:p>
    <w:p w14:paraId="19D21883" w14:textId="77777777" w:rsidR="00FE15D9" w:rsidRDefault="00000000">
      <w:pPr>
        <w:bidi/>
        <w:jc w:val="both"/>
      </w:pPr>
      <w:r>
        <w:rPr>
          <w:rFonts w:ascii="Calibri" w:hAnsi="Calibri" w:cs="Arial"/>
          <w:sz w:val="24"/>
          <w:rtl/>
        </w:rPr>
        <w:t>اكتشاف فئات العملة المصرية الورقية (5، 10، 20، 50، 100، 200 جنيه) محلياً داخل الجهاز دون الحاجة لاتصال بالإنترنت.</w:t>
      </w:r>
    </w:p>
    <w:p w14:paraId="2C03262B" w14:textId="77777777" w:rsidR="00FE15D9" w:rsidRDefault="00000000" w:rsidP="00E00D42">
      <w:pPr>
        <w:bidi/>
      </w:pPr>
      <w:r>
        <w:rPr>
          <w:rFonts w:ascii="Calibri" w:hAnsi="Calibri" w:cs="Arial"/>
          <w:b/>
          <w:color w:val="2E74B5"/>
          <w:sz w:val="26"/>
          <w:rtl/>
        </w:rPr>
        <w:t>الوصف الفني المختصر</w:t>
      </w:r>
    </w:p>
    <w:p w14:paraId="0FDC0B87" w14:textId="77777777" w:rsidR="00FE15D9" w:rsidRDefault="00000000">
      <w:pPr>
        <w:bidi/>
        <w:jc w:val="both"/>
      </w:pPr>
      <w:r>
        <w:rPr>
          <w:rFonts w:ascii="Calibri" w:hAnsi="Calibri" w:cs="Arial"/>
          <w:sz w:val="24"/>
          <w:rtl/>
        </w:rPr>
        <w:t>يتم تحميل نموذج YOLOv8 المُصدَّر بصيغة TFLite من مجلد assets، ثم تُلتقط صور دورية من الكاميرا، يُعاد ضبط أبعادها وتُطبيع قيم البكسلات، ثم تُمرَّر إلى المفسّر (Interpreter). يتم استخراج أعلى احتمال من مخرجات الكاشف وتحويل الفئة إلى مسمى عربي يُنطق صوتياً عبر TTS.</w:t>
      </w:r>
    </w:p>
    <w:p w14:paraId="07B2ED99" w14:textId="77777777" w:rsidR="00FE15D9" w:rsidRDefault="00000000" w:rsidP="00E00D42">
      <w:pPr>
        <w:bidi/>
      </w:pPr>
      <w:r>
        <w:rPr>
          <w:rFonts w:ascii="Calibri" w:hAnsi="Calibri" w:cs="Arial"/>
          <w:b/>
          <w:color w:val="2E74B5"/>
          <w:sz w:val="26"/>
          <w:rtl/>
        </w:rPr>
        <w:t>الكود المصدر</w:t>
      </w:r>
    </w:p>
    <w:p w14:paraId="7651B8DB" w14:textId="77777777" w:rsidR="00FE15D9" w:rsidRDefault="00000000">
      <w:r>
        <w:rPr>
          <w:rFonts w:ascii="Consolas" w:hAnsi="Consolas"/>
          <w:i/>
          <w:color w:val="707070"/>
          <w:sz w:val="18"/>
        </w:rPr>
        <w:t>// File: lib/features/currency_detection/currency_screen.dart</w:t>
      </w:r>
    </w:p>
    <w:p w14:paraId="382DA531" w14:textId="77777777" w:rsidR="00FE15D9" w:rsidRDefault="00000000">
      <w:pPr>
        <w:shd w:val="clear" w:color="auto" w:fill="F4F4F4"/>
        <w:spacing w:after="0"/>
        <w:ind w:left="113"/>
      </w:pPr>
      <w:r>
        <w:rPr>
          <w:rFonts w:ascii="Consolas" w:hAnsi="Consolas" w:cs="Consolas"/>
          <w:sz w:val="18"/>
        </w:rPr>
        <w:t>﻿import 'dart:async';</w:t>
      </w:r>
    </w:p>
    <w:p w14:paraId="4A27178D" w14:textId="77777777" w:rsidR="00FE15D9" w:rsidRDefault="00000000">
      <w:pPr>
        <w:shd w:val="clear" w:color="auto" w:fill="F4F4F4"/>
        <w:spacing w:after="0"/>
        <w:ind w:left="113"/>
      </w:pPr>
      <w:r>
        <w:rPr>
          <w:rFonts w:ascii="Consolas" w:hAnsi="Consolas" w:cs="Consolas"/>
          <w:sz w:val="18"/>
        </w:rPr>
        <w:t>import 'dart:io';</w:t>
      </w:r>
    </w:p>
    <w:p w14:paraId="58BF5264" w14:textId="77777777" w:rsidR="00FE15D9" w:rsidRDefault="00000000">
      <w:pPr>
        <w:shd w:val="clear" w:color="auto" w:fill="F4F4F4"/>
        <w:spacing w:after="0"/>
        <w:ind w:left="113"/>
      </w:pPr>
      <w:r>
        <w:rPr>
          <w:rFonts w:ascii="Consolas" w:hAnsi="Consolas" w:cs="Consolas"/>
          <w:sz w:val="18"/>
        </w:rPr>
        <w:t>import 'dart:math' as math;</w:t>
      </w:r>
    </w:p>
    <w:p w14:paraId="3EC89BD2" w14:textId="77777777" w:rsidR="00FE15D9" w:rsidRDefault="00000000">
      <w:pPr>
        <w:shd w:val="clear" w:color="auto" w:fill="F4F4F4"/>
        <w:spacing w:after="0"/>
        <w:ind w:left="113"/>
      </w:pPr>
      <w:r>
        <w:rPr>
          <w:rFonts w:ascii="Consolas" w:hAnsi="Consolas" w:cs="Consolas"/>
          <w:sz w:val="18"/>
        </w:rPr>
        <w:t xml:space="preserve"> </w:t>
      </w:r>
    </w:p>
    <w:p w14:paraId="310EAACC" w14:textId="77777777" w:rsidR="00FE15D9" w:rsidRDefault="00000000">
      <w:pPr>
        <w:shd w:val="clear" w:color="auto" w:fill="F4F4F4"/>
        <w:spacing w:after="0"/>
        <w:ind w:left="113"/>
      </w:pPr>
      <w:r>
        <w:rPr>
          <w:rFonts w:ascii="Consolas" w:hAnsi="Consolas" w:cs="Consolas"/>
          <w:sz w:val="18"/>
        </w:rPr>
        <w:t>import 'package:camera/camera.dart';</w:t>
      </w:r>
    </w:p>
    <w:p w14:paraId="1ABB0FFB" w14:textId="77777777" w:rsidR="00FE15D9" w:rsidRDefault="00000000">
      <w:pPr>
        <w:shd w:val="clear" w:color="auto" w:fill="F4F4F4"/>
        <w:spacing w:after="0"/>
        <w:ind w:left="113"/>
      </w:pPr>
      <w:r>
        <w:rPr>
          <w:rFonts w:ascii="Consolas" w:hAnsi="Consolas" w:cs="Consolas"/>
          <w:sz w:val="18"/>
        </w:rPr>
        <w:t>import 'package:flutter/material.dart';</w:t>
      </w:r>
    </w:p>
    <w:p w14:paraId="1560C8AF" w14:textId="77777777" w:rsidR="00FE15D9" w:rsidRDefault="00000000">
      <w:pPr>
        <w:shd w:val="clear" w:color="auto" w:fill="F4F4F4"/>
        <w:spacing w:after="0"/>
        <w:ind w:left="113"/>
      </w:pPr>
      <w:r>
        <w:rPr>
          <w:rFonts w:ascii="Consolas" w:hAnsi="Consolas" w:cs="Consolas"/>
          <w:sz w:val="18"/>
        </w:rPr>
        <w:t>import 'package:image/image.dart' as img;</w:t>
      </w:r>
    </w:p>
    <w:p w14:paraId="3CFF9367" w14:textId="77777777" w:rsidR="00FE15D9" w:rsidRDefault="00000000">
      <w:pPr>
        <w:shd w:val="clear" w:color="auto" w:fill="F4F4F4"/>
        <w:spacing w:after="0"/>
        <w:ind w:left="113"/>
      </w:pPr>
      <w:r>
        <w:rPr>
          <w:rFonts w:ascii="Consolas" w:hAnsi="Consolas" w:cs="Consolas"/>
          <w:sz w:val="18"/>
        </w:rPr>
        <w:t>import 'package:permission_handler/permission_handler.dart';</w:t>
      </w:r>
    </w:p>
    <w:p w14:paraId="33C6A83E" w14:textId="77777777" w:rsidR="00FE15D9" w:rsidRDefault="00000000">
      <w:pPr>
        <w:shd w:val="clear" w:color="auto" w:fill="F4F4F4"/>
        <w:spacing w:after="0"/>
        <w:ind w:left="113"/>
      </w:pPr>
      <w:r>
        <w:rPr>
          <w:rFonts w:ascii="Consolas" w:hAnsi="Consolas" w:cs="Consolas"/>
          <w:sz w:val="18"/>
        </w:rPr>
        <w:t>import 'package:provider/provider.dart';</w:t>
      </w:r>
    </w:p>
    <w:p w14:paraId="6731137C" w14:textId="77777777" w:rsidR="00FE15D9" w:rsidRDefault="00000000">
      <w:pPr>
        <w:shd w:val="clear" w:color="auto" w:fill="F4F4F4"/>
        <w:spacing w:after="0"/>
        <w:ind w:left="113"/>
      </w:pPr>
      <w:r>
        <w:rPr>
          <w:rFonts w:ascii="Consolas" w:hAnsi="Consolas" w:cs="Consolas"/>
          <w:sz w:val="18"/>
        </w:rPr>
        <w:t>import 'package:tflite_flutter/tflite_flutter.dart';</w:t>
      </w:r>
    </w:p>
    <w:p w14:paraId="60C56864" w14:textId="77777777" w:rsidR="00FE15D9" w:rsidRDefault="00000000">
      <w:pPr>
        <w:shd w:val="clear" w:color="auto" w:fill="F4F4F4"/>
        <w:spacing w:after="0"/>
        <w:ind w:left="113"/>
      </w:pPr>
      <w:r>
        <w:rPr>
          <w:rFonts w:ascii="Consolas" w:hAnsi="Consolas" w:cs="Consolas"/>
          <w:sz w:val="18"/>
        </w:rPr>
        <w:t xml:space="preserve"> </w:t>
      </w:r>
    </w:p>
    <w:p w14:paraId="1042B732" w14:textId="77777777" w:rsidR="00FE15D9" w:rsidRDefault="00000000">
      <w:pPr>
        <w:shd w:val="clear" w:color="auto" w:fill="F4F4F4"/>
        <w:spacing w:after="0"/>
        <w:ind w:left="113"/>
      </w:pPr>
      <w:r>
        <w:rPr>
          <w:rFonts w:ascii="Consolas" w:hAnsi="Consolas" w:cs="Consolas"/>
          <w:sz w:val="18"/>
        </w:rPr>
        <w:t>import '../../core/constants/app_constants.dart';</w:t>
      </w:r>
    </w:p>
    <w:p w14:paraId="6A7ABE19" w14:textId="77777777" w:rsidR="00FE15D9" w:rsidRDefault="00000000">
      <w:pPr>
        <w:shd w:val="clear" w:color="auto" w:fill="F4F4F4"/>
        <w:spacing w:after="0"/>
        <w:ind w:left="113"/>
      </w:pPr>
      <w:r>
        <w:rPr>
          <w:rFonts w:ascii="Consolas" w:hAnsi="Consolas" w:cs="Consolas"/>
          <w:sz w:val="18"/>
        </w:rPr>
        <w:t>import '../../core/services/camera_service.dart';</w:t>
      </w:r>
    </w:p>
    <w:p w14:paraId="01DBA31F" w14:textId="77777777" w:rsidR="00FE15D9" w:rsidRDefault="00000000">
      <w:pPr>
        <w:shd w:val="clear" w:color="auto" w:fill="F4F4F4"/>
        <w:spacing w:after="0"/>
        <w:ind w:left="113"/>
      </w:pPr>
      <w:r>
        <w:rPr>
          <w:rFonts w:ascii="Consolas" w:hAnsi="Consolas" w:cs="Consolas"/>
          <w:sz w:val="18"/>
        </w:rPr>
        <w:t>import '../../core/services/tts_service.dart';</w:t>
      </w:r>
    </w:p>
    <w:p w14:paraId="620D8E2A" w14:textId="77777777" w:rsidR="00FE15D9" w:rsidRDefault="00000000">
      <w:pPr>
        <w:shd w:val="clear" w:color="auto" w:fill="F4F4F4"/>
        <w:spacing w:after="0"/>
        <w:ind w:left="113"/>
      </w:pPr>
      <w:r>
        <w:rPr>
          <w:rFonts w:ascii="Consolas" w:hAnsi="Consolas" w:cs="Consolas"/>
          <w:sz w:val="18"/>
        </w:rPr>
        <w:t xml:space="preserve"> </w:t>
      </w:r>
    </w:p>
    <w:p w14:paraId="3D13BA0D" w14:textId="77777777" w:rsidR="00FE15D9" w:rsidRDefault="00000000">
      <w:pPr>
        <w:shd w:val="clear" w:color="auto" w:fill="F4F4F4"/>
        <w:spacing w:after="0"/>
        <w:ind w:left="113"/>
      </w:pPr>
      <w:r>
        <w:rPr>
          <w:rFonts w:ascii="Consolas" w:hAnsi="Consolas" w:cs="Consolas"/>
          <w:sz w:val="18"/>
        </w:rPr>
        <w:t>class CurrencyScreen extends StatefulWidget {</w:t>
      </w:r>
    </w:p>
    <w:p w14:paraId="38D55891" w14:textId="77777777" w:rsidR="00FE15D9" w:rsidRDefault="00000000">
      <w:pPr>
        <w:shd w:val="clear" w:color="auto" w:fill="F4F4F4"/>
        <w:spacing w:after="0"/>
        <w:ind w:left="113"/>
      </w:pPr>
      <w:r>
        <w:rPr>
          <w:rFonts w:ascii="Consolas" w:hAnsi="Consolas" w:cs="Consolas"/>
          <w:sz w:val="18"/>
        </w:rPr>
        <w:t xml:space="preserve">  const CurrencyScreen({super.key});</w:t>
      </w:r>
    </w:p>
    <w:p w14:paraId="6BB39654" w14:textId="77777777" w:rsidR="00FE15D9" w:rsidRDefault="00000000">
      <w:pPr>
        <w:shd w:val="clear" w:color="auto" w:fill="F4F4F4"/>
        <w:spacing w:after="0"/>
        <w:ind w:left="113"/>
      </w:pPr>
      <w:r>
        <w:rPr>
          <w:rFonts w:ascii="Consolas" w:hAnsi="Consolas" w:cs="Consolas"/>
          <w:sz w:val="18"/>
        </w:rPr>
        <w:t xml:space="preserve">  static const routeName = '/currency';</w:t>
      </w:r>
    </w:p>
    <w:p w14:paraId="639B04AE" w14:textId="77777777" w:rsidR="00FE15D9" w:rsidRDefault="00000000">
      <w:pPr>
        <w:shd w:val="clear" w:color="auto" w:fill="F4F4F4"/>
        <w:spacing w:after="0"/>
        <w:ind w:left="113"/>
      </w:pPr>
      <w:r>
        <w:rPr>
          <w:rFonts w:ascii="Consolas" w:hAnsi="Consolas" w:cs="Consolas"/>
          <w:sz w:val="18"/>
        </w:rPr>
        <w:t xml:space="preserve"> </w:t>
      </w:r>
    </w:p>
    <w:p w14:paraId="4D0F8444" w14:textId="77777777" w:rsidR="00FE15D9" w:rsidRDefault="00000000">
      <w:pPr>
        <w:shd w:val="clear" w:color="auto" w:fill="F4F4F4"/>
        <w:spacing w:after="0"/>
        <w:ind w:left="113"/>
      </w:pPr>
      <w:r>
        <w:rPr>
          <w:rFonts w:ascii="Consolas" w:hAnsi="Consolas" w:cs="Consolas"/>
          <w:sz w:val="18"/>
        </w:rPr>
        <w:t xml:space="preserve">  @override</w:t>
      </w:r>
    </w:p>
    <w:p w14:paraId="6752049C" w14:textId="77777777" w:rsidR="00FE15D9" w:rsidRDefault="00000000">
      <w:pPr>
        <w:shd w:val="clear" w:color="auto" w:fill="F4F4F4"/>
        <w:spacing w:after="0"/>
        <w:ind w:left="113"/>
      </w:pPr>
      <w:r>
        <w:rPr>
          <w:rFonts w:ascii="Consolas" w:hAnsi="Consolas" w:cs="Consolas"/>
          <w:sz w:val="18"/>
        </w:rPr>
        <w:t xml:space="preserve">  State&lt;CurrencyScreen&gt; createState() =&gt; _CurrencyScreenState();</w:t>
      </w:r>
    </w:p>
    <w:p w14:paraId="5087C1B1" w14:textId="77777777" w:rsidR="00FE15D9" w:rsidRDefault="00000000">
      <w:pPr>
        <w:shd w:val="clear" w:color="auto" w:fill="F4F4F4"/>
        <w:spacing w:after="0"/>
        <w:ind w:left="113"/>
      </w:pPr>
      <w:r>
        <w:rPr>
          <w:rFonts w:ascii="Consolas" w:hAnsi="Consolas" w:cs="Consolas"/>
          <w:sz w:val="18"/>
        </w:rPr>
        <w:t>}</w:t>
      </w:r>
    </w:p>
    <w:p w14:paraId="031E8829" w14:textId="77777777" w:rsidR="00FE15D9" w:rsidRDefault="00000000">
      <w:pPr>
        <w:shd w:val="clear" w:color="auto" w:fill="F4F4F4"/>
        <w:spacing w:after="0"/>
        <w:ind w:left="113"/>
      </w:pPr>
      <w:r>
        <w:rPr>
          <w:rFonts w:ascii="Consolas" w:hAnsi="Consolas" w:cs="Consolas"/>
          <w:sz w:val="18"/>
        </w:rPr>
        <w:t xml:space="preserve"> </w:t>
      </w:r>
    </w:p>
    <w:p w14:paraId="455A2CBD" w14:textId="77777777" w:rsidR="00FE15D9" w:rsidRDefault="00000000">
      <w:pPr>
        <w:shd w:val="clear" w:color="auto" w:fill="F4F4F4"/>
        <w:spacing w:after="0"/>
        <w:ind w:left="113"/>
      </w:pPr>
      <w:r>
        <w:rPr>
          <w:rFonts w:ascii="Consolas" w:hAnsi="Consolas" w:cs="Consolas"/>
          <w:sz w:val="18"/>
        </w:rPr>
        <w:t>class _CurrencyScreenState extends State&lt;CurrencyScreen&gt; {</w:t>
      </w:r>
    </w:p>
    <w:p w14:paraId="2F733012" w14:textId="77777777" w:rsidR="00FE15D9" w:rsidRDefault="00000000">
      <w:pPr>
        <w:shd w:val="clear" w:color="auto" w:fill="F4F4F4"/>
        <w:spacing w:after="0"/>
        <w:ind w:left="113"/>
      </w:pPr>
      <w:r>
        <w:rPr>
          <w:rFonts w:ascii="Consolas" w:hAnsi="Consolas" w:cs="Consolas"/>
          <w:sz w:val="18"/>
        </w:rPr>
        <w:t xml:space="preserve">  Interpreter? _interpreter;</w:t>
      </w:r>
    </w:p>
    <w:p w14:paraId="7107F21C" w14:textId="77777777" w:rsidR="00FE15D9" w:rsidRDefault="00000000">
      <w:pPr>
        <w:shd w:val="clear" w:color="auto" w:fill="F4F4F4"/>
        <w:spacing w:after="0"/>
        <w:ind w:left="113"/>
      </w:pPr>
      <w:r>
        <w:rPr>
          <w:rFonts w:ascii="Consolas" w:hAnsi="Consolas" w:cs="Consolas"/>
          <w:sz w:val="18"/>
        </w:rPr>
        <w:t xml:space="preserve">  Timer? _timer;</w:t>
      </w:r>
    </w:p>
    <w:p w14:paraId="58E018A0" w14:textId="77777777" w:rsidR="00FE15D9" w:rsidRDefault="00000000">
      <w:pPr>
        <w:shd w:val="clear" w:color="auto" w:fill="F4F4F4"/>
        <w:spacing w:after="0"/>
        <w:ind w:left="113"/>
      </w:pPr>
      <w:r>
        <w:rPr>
          <w:rFonts w:ascii="Consolas" w:hAnsi="Consolas" w:cs="Consolas"/>
          <w:sz w:val="18"/>
        </w:rPr>
        <w:t xml:space="preserve"> </w:t>
      </w:r>
    </w:p>
    <w:p w14:paraId="281DA717" w14:textId="77777777" w:rsidR="00FE15D9" w:rsidRDefault="00000000">
      <w:pPr>
        <w:shd w:val="clear" w:color="auto" w:fill="F4F4F4"/>
        <w:spacing w:after="0"/>
        <w:ind w:left="113"/>
      </w:pPr>
      <w:r>
        <w:rPr>
          <w:rFonts w:ascii="Consolas" w:hAnsi="Consolas" w:cs="Consolas"/>
          <w:sz w:val="18"/>
        </w:rPr>
        <w:t xml:space="preserve">  bool _isRunning = false;</w:t>
      </w:r>
    </w:p>
    <w:p w14:paraId="149FE597" w14:textId="77777777" w:rsidR="00FE15D9" w:rsidRDefault="00000000">
      <w:pPr>
        <w:shd w:val="clear" w:color="auto" w:fill="F4F4F4"/>
        <w:spacing w:after="0"/>
        <w:ind w:left="113"/>
      </w:pPr>
      <w:r>
        <w:rPr>
          <w:rFonts w:ascii="Consolas" w:hAnsi="Consolas" w:cs="Consolas"/>
          <w:sz w:val="18"/>
        </w:rPr>
        <w:t xml:space="preserve">  String _status = 'جاري تحميل نموذج العملة...';</w:t>
      </w:r>
    </w:p>
    <w:p w14:paraId="5537893A" w14:textId="77777777" w:rsidR="00FE15D9" w:rsidRDefault="00000000">
      <w:pPr>
        <w:shd w:val="clear" w:color="auto" w:fill="F4F4F4"/>
        <w:spacing w:after="0"/>
        <w:ind w:left="113"/>
      </w:pPr>
      <w:r>
        <w:rPr>
          <w:rFonts w:ascii="Consolas" w:hAnsi="Consolas" w:cs="Consolas"/>
          <w:sz w:val="18"/>
        </w:rPr>
        <w:t xml:space="preserve">  String _lastAnnounced = '';</w:t>
      </w:r>
    </w:p>
    <w:p w14:paraId="4E9858D3" w14:textId="77777777" w:rsidR="00FE15D9" w:rsidRDefault="00000000">
      <w:pPr>
        <w:shd w:val="clear" w:color="auto" w:fill="F4F4F4"/>
        <w:spacing w:after="0"/>
        <w:ind w:left="113"/>
      </w:pPr>
      <w:r>
        <w:rPr>
          <w:rFonts w:ascii="Consolas" w:hAnsi="Consolas" w:cs="Consolas"/>
          <w:sz w:val="18"/>
        </w:rPr>
        <w:t xml:space="preserve"> </w:t>
      </w:r>
    </w:p>
    <w:p w14:paraId="45947FED" w14:textId="77777777" w:rsidR="00FE15D9" w:rsidRDefault="00000000">
      <w:pPr>
        <w:shd w:val="clear" w:color="auto" w:fill="F4F4F4"/>
        <w:spacing w:after="0"/>
        <w:ind w:left="113"/>
      </w:pPr>
      <w:r>
        <w:rPr>
          <w:rFonts w:ascii="Consolas" w:hAnsi="Consolas" w:cs="Consolas"/>
          <w:sz w:val="18"/>
        </w:rPr>
        <w:t xml:space="preserve">  List&lt;int&gt; _inputShape = const [1, 640, 640, 3];</w:t>
      </w:r>
    </w:p>
    <w:p w14:paraId="6CFC88CD" w14:textId="77777777" w:rsidR="00FE15D9" w:rsidRDefault="00000000">
      <w:pPr>
        <w:shd w:val="clear" w:color="auto" w:fill="F4F4F4"/>
        <w:spacing w:after="0"/>
        <w:ind w:left="113"/>
      </w:pPr>
      <w:r>
        <w:rPr>
          <w:rFonts w:ascii="Consolas" w:hAnsi="Consolas" w:cs="Consolas"/>
          <w:sz w:val="18"/>
        </w:rPr>
        <w:t xml:space="preserve">  List&lt;int&gt; _outputShape = const [1, 16, 8400];</w:t>
      </w:r>
    </w:p>
    <w:p w14:paraId="2F191B48" w14:textId="77777777" w:rsidR="00FE15D9" w:rsidRDefault="00000000">
      <w:pPr>
        <w:shd w:val="clear" w:color="auto" w:fill="F4F4F4"/>
        <w:spacing w:after="0"/>
        <w:ind w:left="113"/>
      </w:pPr>
      <w:r>
        <w:rPr>
          <w:rFonts w:ascii="Consolas" w:hAnsi="Consolas" w:cs="Consolas"/>
          <w:sz w:val="18"/>
        </w:rPr>
        <w:lastRenderedPageBreak/>
        <w:t xml:space="preserve"> </w:t>
      </w:r>
    </w:p>
    <w:p w14:paraId="713867E7" w14:textId="77777777" w:rsidR="00FE15D9" w:rsidRDefault="00000000">
      <w:pPr>
        <w:shd w:val="clear" w:color="auto" w:fill="F4F4F4"/>
        <w:spacing w:after="0"/>
        <w:ind w:left="113"/>
      </w:pPr>
      <w:r>
        <w:rPr>
          <w:rFonts w:ascii="Consolas" w:hAnsi="Consolas" w:cs="Consolas"/>
          <w:sz w:val="18"/>
        </w:rPr>
        <w:t xml:space="preserve">  // Map classes from trained model to denomination label.</w:t>
      </w:r>
    </w:p>
    <w:p w14:paraId="1BF70574" w14:textId="77777777" w:rsidR="00FE15D9" w:rsidRDefault="00000000">
      <w:pPr>
        <w:shd w:val="clear" w:color="auto" w:fill="F4F4F4"/>
        <w:spacing w:after="0"/>
        <w:ind w:left="113"/>
      </w:pPr>
      <w:r>
        <w:rPr>
          <w:rFonts w:ascii="Consolas" w:hAnsi="Consolas" w:cs="Consolas"/>
          <w:sz w:val="18"/>
        </w:rPr>
        <w:t xml:space="preserve">  static const Map&lt;int, String&gt; _classToDenomination = {</w:t>
      </w:r>
    </w:p>
    <w:p w14:paraId="6E98E26B" w14:textId="77777777" w:rsidR="00FE15D9" w:rsidRDefault="00000000">
      <w:pPr>
        <w:shd w:val="clear" w:color="auto" w:fill="F4F4F4"/>
        <w:spacing w:after="0"/>
        <w:ind w:left="113"/>
      </w:pPr>
      <w:r>
        <w:rPr>
          <w:rFonts w:ascii="Consolas" w:hAnsi="Consolas" w:cs="Consolas"/>
          <w:sz w:val="18"/>
        </w:rPr>
        <w:t xml:space="preserve">    10: '5 EGP',</w:t>
      </w:r>
    </w:p>
    <w:p w14:paraId="7A33144F" w14:textId="77777777" w:rsidR="00FE15D9" w:rsidRDefault="00000000">
      <w:pPr>
        <w:shd w:val="clear" w:color="auto" w:fill="F4F4F4"/>
        <w:spacing w:after="0"/>
        <w:ind w:left="113"/>
      </w:pPr>
      <w:r>
        <w:rPr>
          <w:rFonts w:ascii="Consolas" w:hAnsi="Consolas" w:cs="Consolas"/>
          <w:sz w:val="18"/>
        </w:rPr>
        <w:t xml:space="preserve">    1: '5 EGP',</w:t>
      </w:r>
    </w:p>
    <w:p w14:paraId="149F1B34" w14:textId="77777777" w:rsidR="00FE15D9" w:rsidRDefault="00000000">
      <w:pPr>
        <w:shd w:val="clear" w:color="auto" w:fill="F4F4F4"/>
        <w:spacing w:after="0"/>
        <w:ind w:left="113"/>
      </w:pPr>
      <w:r>
        <w:rPr>
          <w:rFonts w:ascii="Consolas" w:hAnsi="Consolas" w:cs="Consolas"/>
          <w:sz w:val="18"/>
        </w:rPr>
        <w:t xml:space="preserve">    0: '10 EGP',</w:t>
      </w:r>
    </w:p>
    <w:p w14:paraId="36E36126" w14:textId="77777777" w:rsidR="00FE15D9" w:rsidRDefault="00000000">
      <w:pPr>
        <w:shd w:val="clear" w:color="auto" w:fill="F4F4F4"/>
        <w:spacing w:after="0"/>
        <w:ind w:left="113"/>
      </w:pPr>
      <w:r>
        <w:rPr>
          <w:rFonts w:ascii="Consolas" w:hAnsi="Consolas" w:cs="Consolas"/>
          <w:sz w:val="18"/>
        </w:rPr>
        <w:t xml:space="preserve">    3: '10 EGP',</w:t>
      </w:r>
    </w:p>
    <w:p w14:paraId="4C12BEAE" w14:textId="77777777" w:rsidR="00FE15D9" w:rsidRDefault="00000000">
      <w:pPr>
        <w:shd w:val="clear" w:color="auto" w:fill="F4F4F4"/>
        <w:spacing w:after="0"/>
        <w:ind w:left="113"/>
      </w:pPr>
      <w:r>
        <w:rPr>
          <w:rFonts w:ascii="Consolas" w:hAnsi="Consolas" w:cs="Consolas"/>
          <w:sz w:val="18"/>
        </w:rPr>
        <w:t xml:space="preserve">    9: '20 EGP',</w:t>
      </w:r>
    </w:p>
    <w:p w14:paraId="0629E4D1" w14:textId="77777777" w:rsidR="00FE15D9" w:rsidRDefault="00000000">
      <w:pPr>
        <w:shd w:val="clear" w:color="auto" w:fill="F4F4F4"/>
        <w:spacing w:after="0"/>
        <w:ind w:left="113"/>
      </w:pPr>
      <w:r>
        <w:rPr>
          <w:rFonts w:ascii="Consolas" w:hAnsi="Consolas" w:cs="Consolas"/>
          <w:sz w:val="18"/>
        </w:rPr>
        <w:t xml:space="preserve">    5: '20 EGP',</w:t>
      </w:r>
    </w:p>
    <w:p w14:paraId="103BE3F8" w14:textId="77777777" w:rsidR="00FE15D9" w:rsidRDefault="00000000">
      <w:pPr>
        <w:shd w:val="clear" w:color="auto" w:fill="F4F4F4"/>
        <w:spacing w:after="0"/>
        <w:ind w:left="113"/>
      </w:pPr>
      <w:r>
        <w:rPr>
          <w:rFonts w:ascii="Consolas" w:hAnsi="Consolas" w:cs="Consolas"/>
          <w:sz w:val="18"/>
        </w:rPr>
        <w:t xml:space="preserve">    8: '50 EGP',</w:t>
      </w:r>
    </w:p>
    <w:p w14:paraId="64A563DA" w14:textId="77777777" w:rsidR="00FE15D9" w:rsidRDefault="00000000">
      <w:pPr>
        <w:shd w:val="clear" w:color="auto" w:fill="F4F4F4"/>
        <w:spacing w:after="0"/>
        <w:ind w:left="113"/>
      </w:pPr>
      <w:r>
        <w:rPr>
          <w:rFonts w:ascii="Consolas" w:hAnsi="Consolas" w:cs="Consolas"/>
          <w:sz w:val="18"/>
        </w:rPr>
        <w:t xml:space="preserve">    2: '50 EGP',</w:t>
      </w:r>
    </w:p>
    <w:p w14:paraId="37F49C54" w14:textId="77777777" w:rsidR="00FE15D9" w:rsidRDefault="00000000">
      <w:pPr>
        <w:shd w:val="clear" w:color="auto" w:fill="F4F4F4"/>
        <w:spacing w:after="0"/>
        <w:ind w:left="113"/>
      </w:pPr>
      <w:r>
        <w:rPr>
          <w:rFonts w:ascii="Consolas" w:hAnsi="Consolas" w:cs="Consolas"/>
          <w:sz w:val="18"/>
        </w:rPr>
        <w:t xml:space="preserve">    4: '100 EGP',</w:t>
      </w:r>
    </w:p>
    <w:p w14:paraId="3E1E1F34" w14:textId="77777777" w:rsidR="00FE15D9" w:rsidRDefault="00000000">
      <w:pPr>
        <w:shd w:val="clear" w:color="auto" w:fill="F4F4F4"/>
        <w:spacing w:after="0"/>
        <w:ind w:left="113"/>
      </w:pPr>
      <w:r>
        <w:rPr>
          <w:rFonts w:ascii="Consolas" w:hAnsi="Consolas" w:cs="Consolas"/>
          <w:sz w:val="18"/>
        </w:rPr>
        <w:t xml:space="preserve">    11: '100 EGP',</w:t>
      </w:r>
    </w:p>
    <w:p w14:paraId="249FDBD1" w14:textId="77777777" w:rsidR="00FE15D9" w:rsidRDefault="00000000">
      <w:pPr>
        <w:shd w:val="clear" w:color="auto" w:fill="F4F4F4"/>
        <w:spacing w:after="0"/>
        <w:ind w:left="113"/>
      </w:pPr>
      <w:r>
        <w:rPr>
          <w:rFonts w:ascii="Consolas" w:hAnsi="Consolas" w:cs="Consolas"/>
          <w:sz w:val="18"/>
        </w:rPr>
        <w:t xml:space="preserve">    6: '200 EGP',</w:t>
      </w:r>
    </w:p>
    <w:p w14:paraId="23C0B72C" w14:textId="77777777" w:rsidR="00FE15D9" w:rsidRDefault="00000000">
      <w:pPr>
        <w:shd w:val="clear" w:color="auto" w:fill="F4F4F4"/>
        <w:spacing w:after="0"/>
        <w:ind w:left="113"/>
      </w:pPr>
      <w:r>
        <w:rPr>
          <w:rFonts w:ascii="Consolas" w:hAnsi="Consolas" w:cs="Consolas"/>
          <w:sz w:val="18"/>
        </w:rPr>
        <w:t xml:space="preserve">    7: '200 EGP',</w:t>
      </w:r>
    </w:p>
    <w:p w14:paraId="333FC915" w14:textId="77777777" w:rsidR="00FE15D9" w:rsidRDefault="00000000">
      <w:pPr>
        <w:shd w:val="clear" w:color="auto" w:fill="F4F4F4"/>
        <w:spacing w:after="0"/>
        <w:ind w:left="113"/>
      </w:pPr>
      <w:r>
        <w:rPr>
          <w:rFonts w:ascii="Consolas" w:hAnsi="Consolas" w:cs="Consolas"/>
          <w:sz w:val="18"/>
        </w:rPr>
        <w:t xml:space="preserve">  };</w:t>
      </w:r>
    </w:p>
    <w:p w14:paraId="31120A04" w14:textId="77777777" w:rsidR="00FE15D9" w:rsidRDefault="00000000">
      <w:pPr>
        <w:shd w:val="clear" w:color="auto" w:fill="F4F4F4"/>
        <w:spacing w:after="0"/>
        <w:ind w:left="113"/>
      </w:pPr>
      <w:r>
        <w:rPr>
          <w:rFonts w:ascii="Consolas" w:hAnsi="Consolas" w:cs="Consolas"/>
          <w:sz w:val="18"/>
        </w:rPr>
        <w:t xml:space="preserve"> </w:t>
      </w:r>
    </w:p>
    <w:p w14:paraId="1C16F7B3" w14:textId="77777777" w:rsidR="00FE15D9" w:rsidRDefault="00000000">
      <w:pPr>
        <w:shd w:val="clear" w:color="auto" w:fill="F4F4F4"/>
        <w:spacing w:after="0"/>
        <w:ind w:left="113"/>
      </w:pPr>
      <w:r>
        <w:rPr>
          <w:rFonts w:ascii="Consolas" w:hAnsi="Consolas" w:cs="Consolas"/>
          <w:sz w:val="18"/>
        </w:rPr>
        <w:t xml:space="preserve">  @override</w:t>
      </w:r>
    </w:p>
    <w:p w14:paraId="38294301" w14:textId="77777777" w:rsidR="00FE15D9" w:rsidRDefault="00000000">
      <w:pPr>
        <w:shd w:val="clear" w:color="auto" w:fill="F4F4F4"/>
        <w:spacing w:after="0"/>
        <w:ind w:left="113"/>
      </w:pPr>
      <w:r>
        <w:rPr>
          <w:rFonts w:ascii="Consolas" w:hAnsi="Consolas" w:cs="Consolas"/>
          <w:sz w:val="18"/>
        </w:rPr>
        <w:t xml:space="preserve">  void initState() {</w:t>
      </w:r>
    </w:p>
    <w:p w14:paraId="21FC40F3" w14:textId="77777777" w:rsidR="00FE15D9" w:rsidRDefault="00000000">
      <w:pPr>
        <w:shd w:val="clear" w:color="auto" w:fill="F4F4F4"/>
        <w:spacing w:after="0"/>
        <w:ind w:left="113"/>
      </w:pPr>
      <w:r>
        <w:rPr>
          <w:rFonts w:ascii="Consolas" w:hAnsi="Consolas" w:cs="Consolas"/>
          <w:sz w:val="18"/>
        </w:rPr>
        <w:t xml:space="preserve">    super.initState();</w:t>
      </w:r>
    </w:p>
    <w:p w14:paraId="65547DF8" w14:textId="77777777" w:rsidR="00FE15D9" w:rsidRDefault="00000000">
      <w:pPr>
        <w:shd w:val="clear" w:color="auto" w:fill="F4F4F4"/>
        <w:spacing w:after="0"/>
        <w:ind w:left="113"/>
      </w:pPr>
      <w:r>
        <w:rPr>
          <w:rFonts w:ascii="Consolas" w:hAnsi="Consolas" w:cs="Consolas"/>
          <w:sz w:val="18"/>
        </w:rPr>
        <w:t xml:space="preserve">    _init();</w:t>
      </w:r>
    </w:p>
    <w:p w14:paraId="75718F2C" w14:textId="77777777" w:rsidR="00FE15D9" w:rsidRDefault="00000000">
      <w:pPr>
        <w:shd w:val="clear" w:color="auto" w:fill="F4F4F4"/>
        <w:spacing w:after="0"/>
        <w:ind w:left="113"/>
      </w:pPr>
      <w:r>
        <w:rPr>
          <w:rFonts w:ascii="Consolas" w:hAnsi="Consolas" w:cs="Consolas"/>
          <w:sz w:val="18"/>
        </w:rPr>
        <w:t xml:space="preserve">  }</w:t>
      </w:r>
    </w:p>
    <w:p w14:paraId="208E8365" w14:textId="77777777" w:rsidR="00FE15D9" w:rsidRDefault="00000000">
      <w:pPr>
        <w:shd w:val="clear" w:color="auto" w:fill="F4F4F4"/>
        <w:spacing w:after="0"/>
        <w:ind w:left="113"/>
      </w:pPr>
      <w:r>
        <w:rPr>
          <w:rFonts w:ascii="Consolas" w:hAnsi="Consolas" w:cs="Consolas"/>
          <w:sz w:val="18"/>
        </w:rPr>
        <w:t xml:space="preserve"> </w:t>
      </w:r>
    </w:p>
    <w:p w14:paraId="16538FA3" w14:textId="77777777" w:rsidR="00FE15D9" w:rsidRDefault="00000000">
      <w:pPr>
        <w:shd w:val="clear" w:color="auto" w:fill="F4F4F4"/>
        <w:spacing w:after="0"/>
        <w:ind w:left="113"/>
      </w:pPr>
      <w:r>
        <w:rPr>
          <w:rFonts w:ascii="Consolas" w:hAnsi="Consolas" w:cs="Consolas"/>
          <w:sz w:val="18"/>
        </w:rPr>
        <w:t xml:space="preserve">  Future&lt;void&gt; _init() async {</w:t>
      </w:r>
    </w:p>
    <w:p w14:paraId="1EBA20CE" w14:textId="77777777" w:rsidR="00FE15D9" w:rsidRDefault="00000000">
      <w:pPr>
        <w:shd w:val="clear" w:color="auto" w:fill="F4F4F4"/>
        <w:spacing w:after="0"/>
        <w:ind w:left="113"/>
      </w:pPr>
      <w:r>
        <w:rPr>
          <w:rFonts w:ascii="Consolas" w:hAnsi="Consolas" w:cs="Consolas"/>
          <w:sz w:val="18"/>
        </w:rPr>
        <w:t xml:space="preserve">    final cameraService = context.read&lt;CameraService&gt;();</w:t>
      </w:r>
    </w:p>
    <w:p w14:paraId="65894857" w14:textId="77777777" w:rsidR="00FE15D9" w:rsidRDefault="00000000">
      <w:pPr>
        <w:shd w:val="clear" w:color="auto" w:fill="F4F4F4"/>
        <w:spacing w:after="0"/>
        <w:ind w:left="113"/>
      </w:pPr>
      <w:r>
        <w:rPr>
          <w:rFonts w:ascii="Consolas" w:hAnsi="Consolas" w:cs="Consolas"/>
          <w:sz w:val="18"/>
        </w:rPr>
        <w:t xml:space="preserve">    await Permission.camera.request();</w:t>
      </w:r>
    </w:p>
    <w:p w14:paraId="5EA912B6" w14:textId="77777777" w:rsidR="00FE15D9" w:rsidRDefault="00000000">
      <w:pPr>
        <w:shd w:val="clear" w:color="auto" w:fill="F4F4F4"/>
        <w:spacing w:after="0"/>
        <w:ind w:left="113"/>
      </w:pPr>
      <w:r>
        <w:rPr>
          <w:rFonts w:ascii="Consolas" w:hAnsi="Consolas" w:cs="Consolas"/>
          <w:sz w:val="18"/>
        </w:rPr>
        <w:t xml:space="preserve">    await cameraService.initialize();</w:t>
      </w:r>
    </w:p>
    <w:p w14:paraId="173FB98B" w14:textId="77777777" w:rsidR="00FE15D9" w:rsidRDefault="00000000">
      <w:pPr>
        <w:shd w:val="clear" w:color="auto" w:fill="F4F4F4"/>
        <w:spacing w:after="0"/>
        <w:ind w:left="113"/>
      </w:pPr>
      <w:r>
        <w:rPr>
          <w:rFonts w:ascii="Consolas" w:hAnsi="Consolas" w:cs="Consolas"/>
          <w:sz w:val="18"/>
        </w:rPr>
        <w:t xml:space="preserve">    await _loadModel();</w:t>
      </w:r>
    </w:p>
    <w:p w14:paraId="02BDD2C8" w14:textId="77777777" w:rsidR="00FE15D9" w:rsidRDefault="00000000">
      <w:pPr>
        <w:shd w:val="clear" w:color="auto" w:fill="F4F4F4"/>
        <w:spacing w:after="0"/>
        <w:ind w:left="113"/>
      </w:pPr>
      <w:r>
        <w:rPr>
          <w:rFonts w:ascii="Consolas" w:hAnsi="Consolas" w:cs="Consolas"/>
          <w:sz w:val="18"/>
        </w:rPr>
        <w:t xml:space="preserve"> </w:t>
      </w:r>
    </w:p>
    <w:p w14:paraId="474BE87F" w14:textId="77777777" w:rsidR="00FE15D9" w:rsidRDefault="00000000">
      <w:pPr>
        <w:shd w:val="clear" w:color="auto" w:fill="F4F4F4"/>
        <w:spacing w:after="0"/>
        <w:ind w:left="113"/>
      </w:pPr>
      <w:r>
        <w:rPr>
          <w:rFonts w:ascii="Consolas" w:hAnsi="Consolas" w:cs="Consolas"/>
          <w:sz w:val="18"/>
        </w:rPr>
        <w:t xml:space="preserve">    if (!mounted) return;</w:t>
      </w:r>
    </w:p>
    <w:p w14:paraId="46231F90" w14:textId="77777777" w:rsidR="00FE15D9" w:rsidRDefault="00000000">
      <w:pPr>
        <w:shd w:val="clear" w:color="auto" w:fill="F4F4F4"/>
        <w:spacing w:after="0"/>
        <w:ind w:left="113"/>
      </w:pPr>
      <w:r>
        <w:rPr>
          <w:rFonts w:ascii="Consolas" w:hAnsi="Consolas" w:cs="Consolas"/>
          <w:sz w:val="18"/>
        </w:rPr>
        <w:t xml:space="preserve">    _timer = Timer.periodic(const Duration(seconds: 3), (_) =&gt; _runInferenceNow());</w:t>
      </w:r>
    </w:p>
    <w:p w14:paraId="4C7EB679" w14:textId="77777777" w:rsidR="00FE15D9" w:rsidRDefault="00000000">
      <w:pPr>
        <w:shd w:val="clear" w:color="auto" w:fill="F4F4F4"/>
        <w:spacing w:after="0"/>
        <w:ind w:left="113"/>
      </w:pPr>
      <w:r>
        <w:rPr>
          <w:rFonts w:ascii="Consolas" w:hAnsi="Consolas" w:cs="Consolas"/>
          <w:sz w:val="18"/>
        </w:rPr>
        <w:t xml:space="preserve">    setState(() {});</w:t>
      </w:r>
    </w:p>
    <w:p w14:paraId="342B0DA9" w14:textId="77777777" w:rsidR="00FE15D9" w:rsidRDefault="00000000">
      <w:pPr>
        <w:shd w:val="clear" w:color="auto" w:fill="F4F4F4"/>
        <w:spacing w:after="0"/>
        <w:ind w:left="113"/>
      </w:pPr>
      <w:r>
        <w:rPr>
          <w:rFonts w:ascii="Consolas" w:hAnsi="Consolas" w:cs="Consolas"/>
          <w:sz w:val="18"/>
        </w:rPr>
        <w:t xml:space="preserve">  }</w:t>
      </w:r>
    </w:p>
    <w:p w14:paraId="72B7CDBB" w14:textId="77777777" w:rsidR="00FE15D9" w:rsidRDefault="00000000">
      <w:pPr>
        <w:shd w:val="clear" w:color="auto" w:fill="F4F4F4"/>
        <w:spacing w:after="0"/>
        <w:ind w:left="113"/>
      </w:pPr>
      <w:r>
        <w:rPr>
          <w:rFonts w:ascii="Consolas" w:hAnsi="Consolas" w:cs="Consolas"/>
          <w:sz w:val="18"/>
        </w:rPr>
        <w:t xml:space="preserve"> </w:t>
      </w:r>
    </w:p>
    <w:p w14:paraId="105C67C3" w14:textId="77777777" w:rsidR="00FE15D9" w:rsidRDefault="00000000">
      <w:pPr>
        <w:shd w:val="clear" w:color="auto" w:fill="F4F4F4"/>
        <w:spacing w:after="0"/>
        <w:ind w:left="113"/>
      </w:pPr>
      <w:r>
        <w:rPr>
          <w:rFonts w:ascii="Consolas" w:hAnsi="Consolas" w:cs="Consolas"/>
          <w:sz w:val="18"/>
        </w:rPr>
        <w:t xml:space="preserve">  Future&lt;void&gt; _loadModel() async {</w:t>
      </w:r>
    </w:p>
    <w:p w14:paraId="44055BD0" w14:textId="77777777" w:rsidR="00FE15D9" w:rsidRDefault="00000000">
      <w:pPr>
        <w:shd w:val="clear" w:color="auto" w:fill="F4F4F4"/>
        <w:spacing w:after="0"/>
        <w:ind w:left="113"/>
      </w:pPr>
      <w:r>
        <w:rPr>
          <w:rFonts w:ascii="Consolas" w:hAnsi="Consolas" w:cs="Consolas"/>
          <w:sz w:val="18"/>
        </w:rPr>
        <w:t xml:space="preserve">    try {</w:t>
      </w:r>
    </w:p>
    <w:p w14:paraId="1CA00857" w14:textId="77777777" w:rsidR="00FE15D9" w:rsidRDefault="00000000">
      <w:pPr>
        <w:shd w:val="clear" w:color="auto" w:fill="F4F4F4"/>
        <w:spacing w:after="0"/>
        <w:ind w:left="113"/>
      </w:pPr>
      <w:r>
        <w:rPr>
          <w:rFonts w:ascii="Consolas" w:hAnsi="Consolas" w:cs="Consolas"/>
          <w:sz w:val="18"/>
        </w:rPr>
        <w:t xml:space="preserve">      _interpreter = await Interpreter.fromAsset(AppConstants.currencyModelAsset);</w:t>
      </w:r>
    </w:p>
    <w:p w14:paraId="426CB9E9" w14:textId="77777777" w:rsidR="00FE15D9" w:rsidRDefault="00000000">
      <w:pPr>
        <w:shd w:val="clear" w:color="auto" w:fill="F4F4F4"/>
        <w:spacing w:after="0"/>
        <w:ind w:left="113"/>
      </w:pPr>
      <w:r>
        <w:rPr>
          <w:rFonts w:ascii="Consolas" w:hAnsi="Consolas" w:cs="Consolas"/>
          <w:sz w:val="18"/>
        </w:rPr>
        <w:t xml:space="preserve">      _inputShape = _interpreter!.getInputTensor(0).shape;</w:t>
      </w:r>
    </w:p>
    <w:p w14:paraId="60250459" w14:textId="77777777" w:rsidR="00FE15D9" w:rsidRDefault="00000000">
      <w:pPr>
        <w:shd w:val="clear" w:color="auto" w:fill="F4F4F4"/>
        <w:spacing w:after="0"/>
        <w:ind w:left="113"/>
      </w:pPr>
      <w:r>
        <w:rPr>
          <w:rFonts w:ascii="Consolas" w:hAnsi="Consolas" w:cs="Consolas"/>
          <w:sz w:val="18"/>
        </w:rPr>
        <w:t xml:space="preserve">      _outputShape = _interpreter!.getOutputTensor(0).shape;</w:t>
      </w:r>
    </w:p>
    <w:p w14:paraId="0724A8F8" w14:textId="77777777" w:rsidR="00FE15D9" w:rsidRDefault="00000000">
      <w:pPr>
        <w:shd w:val="clear" w:color="auto" w:fill="F4F4F4"/>
        <w:spacing w:after="0"/>
        <w:ind w:left="113"/>
      </w:pPr>
      <w:r>
        <w:rPr>
          <w:rFonts w:ascii="Consolas" w:hAnsi="Consolas" w:cs="Consolas"/>
          <w:sz w:val="18"/>
        </w:rPr>
        <w:t xml:space="preserve">      _status = 'تم تحميل النموذج. وجّه الكاميرا نحو العملة.';</w:t>
      </w:r>
    </w:p>
    <w:p w14:paraId="2472F562" w14:textId="77777777" w:rsidR="00FE15D9" w:rsidRDefault="00000000">
      <w:pPr>
        <w:shd w:val="clear" w:color="auto" w:fill="F4F4F4"/>
        <w:spacing w:after="0"/>
        <w:ind w:left="113"/>
      </w:pPr>
      <w:r>
        <w:rPr>
          <w:rFonts w:ascii="Consolas" w:hAnsi="Consolas" w:cs="Consolas"/>
          <w:sz w:val="18"/>
        </w:rPr>
        <w:t xml:space="preserve">    } catch (_) {</w:t>
      </w:r>
    </w:p>
    <w:p w14:paraId="693C686C" w14:textId="77777777" w:rsidR="00FE15D9" w:rsidRDefault="00000000">
      <w:pPr>
        <w:shd w:val="clear" w:color="auto" w:fill="F4F4F4"/>
        <w:spacing w:after="0"/>
        <w:ind w:left="113"/>
      </w:pPr>
      <w:r>
        <w:rPr>
          <w:rFonts w:ascii="Consolas" w:hAnsi="Consolas" w:cs="Consolas"/>
          <w:sz w:val="18"/>
        </w:rPr>
        <w:t xml:space="preserve">      _status = 'تعذر تحميل نموذج العملة. تأكد من وجود assets/models/egp_currency.tflite';</w:t>
      </w:r>
    </w:p>
    <w:p w14:paraId="4D7EDD70" w14:textId="77777777" w:rsidR="00FE15D9" w:rsidRDefault="00000000">
      <w:pPr>
        <w:shd w:val="clear" w:color="auto" w:fill="F4F4F4"/>
        <w:spacing w:after="0"/>
        <w:ind w:left="113"/>
      </w:pPr>
      <w:r>
        <w:rPr>
          <w:rFonts w:ascii="Consolas" w:hAnsi="Consolas" w:cs="Consolas"/>
          <w:sz w:val="18"/>
        </w:rPr>
        <w:t xml:space="preserve">    }</w:t>
      </w:r>
    </w:p>
    <w:p w14:paraId="1701E23D" w14:textId="77777777" w:rsidR="00FE15D9" w:rsidRDefault="00000000">
      <w:pPr>
        <w:shd w:val="clear" w:color="auto" w:fill="F4F4F4"/>
        <w:spacing w:after="0"/>
        <w:ind w:left="113"/>
      </w:pPr>
      <w:r>
        <w:rPr>
          <w:rFonts w:ascii="Consolas" w:hAnsi="Consolas" w:cs="Consolas"/>
          <w:sz w:val="18"/>
        </w:rPr>
        <w:t xml:space="preserve">    if (mounted) setState(() {});</w:t>
      </w:r>
    </w:p>
    <w:p w14:paraId="3E50FBC0" w14:textId="77777777" w:rsidR="00FE15D9" w:rsidRDefault="00000000">
      <w:pPr>
        <w:shd w:val="clear" w:color="auto" w:fill="F4F4F4"/>
        <w:spacing w:after="0"/>
        <w:ind w:left="113"/>
      </w:pPr>
      <w:r>
        <w:rPr>
          <w:rFonts w:ascii="Consolas" w:hAnsi="Consolas" w:cs="Consolas"/>
          <w:sz w:val="18"/>
        </w:rPr>
        <w:t xml:space="preserve">  }</w:t>
      </w:r>
    </w:p>
    <w:p w14:paraId="43D6DA6E" w14:textId="77777777" w:rsidR="00FE15D9" w:rsidRDefault="00000000">
      <w:pPr>
        <w:shd w:val="clear" w:color="auto" w:fill="F4F4F4"/>
        <w:spacing w:after="0"/>
        <w:ind w:left="113"/>
      </w:pPr>
      <w:r>
        <w:rPr>
          <w:rFonts w:ascii="Consolas" w:hAnsi="Consolas" w:cs="Consolas"/>
          <w:sz w:val="18"/>
        </w:rPr>
        <w:t xml:space="preserve"> </w:t>
      </w:r>
    </w:p>
    <w:p w14:paraId="24867419" w14:textId="77777777" w:rsidR="00FE15D9" w:rsidRDefault="00000000">
      <w:pPr>
        <w:shd w:val="clear" w:color="auto" w:fill="F4F4F4"/>
        <w:spacing w:after="0"/>
        <w:ind w:left="113"/>
      </w:pPr>
      <w:r>
        <w:rPr>
          <w:rFonts w:ascii="Consolas" w:hAnsi="Consolas" w:cs="Consolas"/>
          <w:sz w:val="18"/>
        </w:rPr>
        <w:t xml:space="preserve">  Future&lt;void&gt; _runInferenceNow() async {</w:t>
      </w:r>
    </w:p>
    <w:p w14:paraId="55209728" w14:textId="77777777" w:rsidR="00FE15D9" w:rsidRDefault="00000000">
      <w:pPr>
        <w:shd w:val="clear" w:color="auto" w:fill="F4F4F4"/>
        <w:spacing w:after="0"/>
        <w:ind w:left="113"/>
      </w:pPr>
      <w:r>
        <w:rPr>
          <w:rFonts w:ascii="Consolas" w:hAnsi="Consolas" w:cs="Consolas"/>
          <w:sz w:val="18"/>
        </w:rPr>
        <w:t xml:space="preserve">    if (_isRunning || _interpreter == null) return;</w:t>
      </w:r>
    </w:p>
    <w:p w14:paraId="5E53BC96" w14:textId="77777777" w:rsidR="00FE15D9" w:rsidRDefault="00000000">
      <w:pPr>
        <w:shd w:val="clear" w:color="auto" w:fill="F4F4F4"/>
        <w:spacing w:after="0"/>
        <w:ind w:left="113"/>
      </w:pPr>
      <w:r>
        <w:rPr>
          <w:rFonts w:ascii="Consolas" w:hAnsi="Consolas" w:cs="Consolas"/>
          <w:sz w:val="18"/>
        </w:rPr>
        <w:t xml:space="preserve">    _isRunning = true;</w:t>
      </w:r>
    </w:p>
    <w:p w14:paraId="4D76A547" w14:textId="77777777" w:rsidR="00FE15D9" w:rsidRDefault="00000000">
      <w:pPr>
        <w:shd w:val="clear" w:color="auto" w:fill="F4F4F4"/>
        <w:spacing w:after="0"/>
        <w:ind w:left="113"/>
      </w:pPr>
      <w:r>
        <w:rPr>
          <w:rFonts w:ascii="Consolas" w:hAnsi="Consolas" w:cs="Consolas"/>
          <w:sz w:val="18"/>
        </w:rPr>
        <w:t xml:space="preserve"> </w:t>
      </w:r>
    </w:p>
    <w:p w14:paraId="5BAF6604" w14:textId="77777777" w:rsidR="00FE15D9" w:rsidRDefault="00000000">
      <w:pPr>
        <w:shd w:val="clear" w:color="auto" w:fill="F4F4F4"/>
        <w:spacing w:after="0"/>
        <w:ind w:left="113"/>
      </w:pPr>
      <w:r>
        <w:rPr>
          <w:rFonts w:ascii="Consolas" w:hAnsi="Consolas" w:cs="Consolas"/>
          <w:sz w:val="18"/>
        </w:rPr>
        <w:t xml:space="preserve">    try {</w:t>
      </w:r>
    </w:p>
    <w:p w14:paraId="72E97D65" w14:textId="77777777" w:rsidR="00FE15D9" w:rsidRDefault="00000000">
      <w:pPr>
        <w:shd w:val="clear" w:color="auto" w:fill="F4F4F4"/>
        <w:spacing w:after="0"/>
        <w:ind w:left="113"/>
      </w:pPr>
      <w:r>
        <w:rPr>
          <w:rFonts w:ascii="Consolas" w:hAnsi="Consolas" w:cs="Consolas"/>
          <w:sz w:val="18"/>
        </w:rPr>
        <w:t xml:space="preserve">      final cameraService = context.read&lt;CameraService&gt;();</w:t>
      </w:r>
    </w:p>
    <w:p w14:paraId="027C72A6" w14:textId="77777777" w:rsidR="00FE15D9" w:rsidRDefault="00000000">
      <w:pPr>
        <w:shd w:val="clear" w:color="auto" w:fill="F4F4F4"/>
        <w:spacing w:after="0"/>
        <w:ind w:left="113"/>
      </w:pPr>
      <w:r>
        <w:rPr>
          <w:rFonts w:ascii="Consolas" w:hAnsi="Consolas" w:cs="Consolas"/>
          <w:sz w:val="18"/>
        </w:rPr>
        <w:t xml:space="preserve">      final tts = context.read&lt;TtsService&gt;();</w:t>
      </w:r>
    </w:p>
    <w:p w14:paraId="7B46ED98" w14:textId="77777777" w:rsidR="00FE15D9" w:rsidRDefault="00000000">
      <w:pPr>
        <w:shd w:val="clear" w:color="auto" w:fill="F4F4F4"/>
        <w:spacing w:after="0"/>
        <w:ind w:left="113"/>
      </w:pPr>
      <w:r>
        <w:rPr>
          <w:rFonts w:ascii="Consolas" w:hAnsi="Consolas" w:cs="Consolas"/>
          <w:sz w:val="18"/>
        </w:rPr>
        <w:lastRenderedPageBreak/>
        <w:t xml:space="preserve"> </w:t>
      </w:r>
    </w:p>
    <w:p w14:paraId="6B15CF43" w14:textId="77777777" w:rsidR="00FE15D9" w:rsidRDefault="00000000">
      <w:pPr>
        <w:shd w:val="clear" w:color="auto" w:fill="F4F4F4"/>
        <w:spacing w:after="0"/>
        <w:ind w:left="113"/>
      </w:pPr>
      <w:r>
        <w:rPr>
          <w:rFonts w:ascii="Consolas" w:hAnsi="Consolas" w:cs="Consolas"/>
          <w:sz w:val="18"/>
        </w:rPr>
        <w:t xml:space="preserve">      final shot = await cameraService.takePicture();</w:t>
      </w:r>
    </w:p>
    <w:p w14:paraId="3EBD359A" w14:textId="77777777" w:rsidR="00FE15D9" w:rsidRDefault="00000000">
      <w:pPr>
        <w:shd w:val="clear" w:color="auto" w:fill="F4F4F4"/>
        <w:spacing w:after="0"/>
        <w:ind w:left="113"/>
      </w:pPr>
      <w:r>
        <w:rPr>
          <w:rFonts w:ascii="Consolas" w:hAnsi="Consolas" w:cs="Consolas"/>
          <w:sz w:val="18"/>
        </w:rPr>
        <w:t xml:space="preserve">      if (shot == null) return;</w:t>
      </w:r>
    </w:p>
    <w:p w14:paraId="7BBE1CF3" w14:textId="77777777" w:rsidR="00FE15D9" w:rsidRDefault="00000000">
      <w:pPr>
        <w:shd w:val="clear" w:color="auto" w:fill="F4F4F4"/>
        <w:spacing w:after="0"/>
        <w:ind w:left="113"/>
      </w:pPr>
      <w:r>
        <w:rPr>
          <w:rFonts w:ascii="Consolas" w:hAnsi="Consolas" w:cs="Consolas"/>
          <w:sz w:val="18"/>
        </w:rPr>
        <w:t xml:space="preserve"> </w:t>
      </w:r>
    </w:p>
    <w:p w14:paraId="47698579" w14:textId="77777777" w:rsidR="00FE15D9" w:rsidRDefault="00000000">
      <w:pPr>
        <w:shd w:val="clear" w:color="auto" w:fill="F4F4F4"/>
        <w:spacing w:after="0"/>
        <w:ind w:left="113"/>
      </w:pPr>
      <w:r>
        <w:rPr>
          <w:rFonts w:ascii="Consolas" w:hAnsi="Consolas" w:cs="Consolas"/>
          <w:sz w:val="18"/>
        </w:rPr>
        <w:t xml:space="preserve">      final file = File(shot.path);</w:t>
      </w:r>
    </w:p>
    <w:p w14:paraId="36323BB7" w14:textId="77777777" w:rsidR="00FE15D9" w:rsidRDefault="00000000">
      <w:pPr>
        <w:shd w:val="clear" w:color="auto" w:fill="F4F4F4"/>
        <w:spacing w:after="0"/>
        <w:ind w:left="113"/>
      </w:pPr>
      <w:r>
        <w:rPr>
          <w:rFonts w:ascii="Consolas" w:hAnsi="Consolas" w:cs="Consolas"/>
          <w:sz w:val="18"/>
        </w:rPr>
        <w:t xml:space="preserve">      final bytes = await file.readAsBytes();</w:t>
      </w:r>
    </w:p>
    <w:p w14:paraId="40299D45" w14:textId="77777777" w:rsidR="00FE15D9" w:rsidRDefault="00000000">
      <w:pPr>
        <w:shd w:val="clear" w:color="auto" w:fill="F4F4F4"/>
        <w:spacing w:after="0"/>
        <w:ind w:left="113"/>
      </w:pPr>
      <w:r>
        <w:rPr>
          <w:rFonts w:ascii="Consolas" w:hAnsi="Consolas" w:cs="Consolas"/>
          <w:sz w:val="18"/>
        </w:rPr>
        <w:t xml:space="preserve">      final decoded = img.decodeImage(bytes);</w:t>
      </w:r>
    </w:p>
    <w:p w14:paraId="178325FA" w14:textId="77777777" w:rsidR="00FE15D9" w:rsidRDefault="00000000">
      <w:pPr>
        <w:shd w:val="clear" w:color="auto" w:fill="F4F4F4"/>
        <w:spacing w:after="0"/>
        <w:ind w:left="113"/>
      </w:pPr>
      <w:r>
        <w:rPr>
          <w:rFonts w:ascii="Consolas" w:hAnsi="Consolas" w:cs="Consolas"/>
          <w:sz w:val="18"/>
        </w:rPr>
        <w:t xml:space="preserve">      if (decoded == null) return;</w:t>
      </w:r>
    </w:p>
    <w:p w14:paraId="1D54AD5B" w14:textId="77777777" w:rsidR="00FE15D9" w:rsidRDefault="00000000">
      <w:pPr>
        <w:shd w:val="clear" w:color="auto" w:fill="F4F4F4"/>
        <w:spacing w:after="0"/>
        <w:ind w:left="113"/>
      </w:pPr>
      <w:r>
        <w:rPr>
          <w:rFonts w:ascii="Consolas" w:hAnsi="Consolas" w:cs="Consolas"/>
          <w:sz w:val="18"/>
        </w:rPr>
        <w:t xml:space="preserve"> </w:t>
      </w:r>
    </w:p>
    <w:p w14:paraId="548B451D" w14:textId="77777777" w:rsidR="00FE15D9" w:rsidRDefault="00000000">
      <w:pPr>
        <w:shd w:val="clear" w:color="auto" w:fill="F4F4F4"/>
        <w:spacing w:after="0"/>
        <w:ind w:left="113"/>
      </w:pPr>
      <w:r>
        <w:rPr>
          <w:rFonts w:ascii="Consolas" w:hAnsi="Consolas" w:cs="Consolas"/>
          <w:sz w:val="18"/>
        </w:rPr>
        <w:t xml:space="preserve">      final inputH = _inputShape.length &gt; 2 ? _inputShape[1] : 640;</w:t>
      </w:r>
    </w:p>
    <w:p w14:paraId="7DE74731" w14:textId="77777777" w:rsidR="00FE15D9" w:rsidRDefault="00000000">
      <w:pPr>
        <w:shd w:val="clear" w:color="auto" w:fill="F4F4F4"/>
        <w:spacing w:after="0"/>
        <w:ind w:left="113"/>
      </w:pPr>
      <w:r>
        <w:rPr>
          <w:rFonts w:ascii="Consolas" w:hAnsi="Consolas" w:cs="Consolas"/>
          <w:sz w:val="18"/>
        </w:rPr>
        <w:t xml:space="preserve">      final inputW = _inputShape.length &gt; 2 ? _inputShape[2] : 640;</w:t>
      </w:r>
    </w:p>
    <w:p w14:paraId="2CA324F4" w14:textId="77777777" w:rsidR="00FE15D9" w:rsidRDefault="00000000">
      <w:pPr>
        <w:shd w:val="clear" w:color="auto" w:fill="F4F4F4"/>
        <w:spacing w:after="0"/>
        <w:ind w:left="113"/>
      </w:pPr>
      <w:r>
        <w:rPr>
          <w:rFonts w:ascii="Consolas" w:hAnsi="Consolas" w:cs="Consolas"/>
          <w:sz w:val="18"/>
        </w:rPr>
        <w:t xml:space="preserve">      final resized = img.copyResize(decoded, width: inputW, height: inputH);</w:t>
      </w:r>
    </w:p>
    <w:p w14:paraId="09CD6BC0" w14:textId="77777777" w:rsidR="00FE15D9" w:rsidRDefault="00000000">
      <w:pPr>
        <w:shd w:val="clear" w:color="auto" w:fill="F4F4F4"/>
        <w:spacing w:after="0"/>
        <w:ind w:left="113"/>
      </w:pPr>
      <w:r>
        <w:rPr>
          <w:rFonts w:ascii="Consolas" w:hAnsi="Consolas" w:cs="Consolas"/>
          <w:sz w:val="18"/>
        </w:rPr>
        <w:t xml:space="preserve"> </w:t>
      </w:r>
    </w:p>
    <w:p w14:paraId="28AB66B0" w14:textId="77777777" w:rsidR="00FE15D9" w:rsidRDefault="00000000">
      <w:pPr>
        <w:shd w:val="clear" w:color="auto" w:fill="F4F4F4"/>
        <w:spacing w:after="0"/>
        <w:ind w:left="113"/>
      </w:pPr>
      <w:r>
        <w:rPr>
          <w:rFonts w:ascii="Consolas" w:hAnsi="Consolas" w:cs="Consolas"/>
          <w:sz w:val="18"/>
        </w:rPr>
        <w:t xml:space="preserve">      final input = List.generate(</w:t>
      </w:r>
    </w:p>
    <w:p w14:paraId="528F41C8" w14:textId="77777777" w:rsidR="00FE15D9" w:rsidRDefault="00000000">
      <w:pPr>
        <w:shd w:val="clear" w:color="auto" w:fill="F4F4F4"/>
        <w:spacing w:after="0"/>
        <w:ind w:left="113"/>
      </w:pPr>
      <w:r>
        <w:rPr>
          <w:rFonts w:ascii="Consolas" w:hAnsi="Consolas" w:cs="Consolas"/>
          <w:sz w:val="18"/>
        </w:rPr>
        <w:t xml:space="preserve">        1,</w:t>
      </w:r>
    </w:p>
    <w:p w14:paraId="5CDB794F" w14:textId="77777777" w:rsidR="00FE15D9" w:rsidRDefault="00000000">
      <w:pPr>
        <w:shd w:val="clear" w:color="auto" w:fill="F4F4F4"/>
        <w:spacing w:after="0"/>
        <w:ind w:left="113"/>
      </w:pPr>
      <w:r>
        <w:rPr>
          <w:rFonts w:ascii="Consolas" w:hAnsi="Consolas" w:cs="Consolas"/>
          <w:sz w:val="18"/>
        </w:rPr>
        <w:t xml:space="preserve">        (_) =&gt; List.generate(</w:t>
      </w:r>
    </w:p>
    <w:p w14:paraId="6AC9BBDD" w14:textId="77777777" w:rsidR="00FE15D9" w:rsidRDefault="00000000">
      <w:pPr>
        <w:shd w:val="clear" w:color="auto" w:fill="F4F4F4"/>
        <w:spacing w:after="0"/>
        <w:ind w:left="113"/>
      </w:pPr>
      <w:r>
        <w:rPr>
          <w:rFonts w:ascii="Consolas" w:hAnsi="Consolas" w:cs="Consolas"/>
          <w:sz w:val="18"/>
        </w:rPr>
        <w:t xml:space="preserve">          inputH,</w:t>
      </w:r>
    </w:p>
    <w:p w14:paraId="58390A44" w14:textId="77777777" w:rsidR="00FE15D9" w:rsidRDefault="00000000">
      <w:pPr>
        <w:shd w:val="clear" w:color="auto" w:fill="F4F4F4"/>
        <w:spacing w:after="0"/>
        <w:ind w:left="113"/>
      </w:pPr>
      <w:r>
        <w:rPr>
          <w:rFonts w:ascii="Consolas" w:hAnsi="Consolas" w:cs="Consolas"/>
          <w:sz w:val="18"/>
        </w:rPr>
        <w:t xml:space="preserve">          (y) =&gt; List.generate(inputW, (x) {</w:t>
      </w:r>
    </w:p>
    <w:p w14:paraId="1F4BABA5" w14:textId="77777777" w:rsidR="00FE15D9" w:rsidRDefault="00000000">
      <w:pPr>
        <w:shd w:val="clear" w:color="auto" w:fill="F4F4F4"/>
        <w:spacing w:after="0"/>
        <w:ind w:left="113"/>
      </w:pPr>
      <w:r>
        <w:rPr>
          <w:rFonts w:ascii="Consolas" w:hAnsi="Consolas" w:cs="Consolas"/>
          <w:sz w:val="18"/>
        </w:rPr>
        <w:t xml:space="preserve">            final p = resized.getPixel(x, y);</w:t>
      </w:r>
    </w:p>
    <w:p w14:paraId="3504A3B9" w14:textId="77777777" w:rsidR="00FE15D9" w:rsidRDefault="00000000">
      <w:pPr>
        <w:shd w:val="clear" w:color="auto" w:fill="F4F4F4"/>
        <w:spacing w:after="0"/>
        <w:ind w:left="113"/>
      </w:pPr>
      <w:r>
        <w:rPr>
          <w:rFonts w:ascii="Consolas" w:hAnsi="Consolas" w:cs="Consolas"/>
          <w:sz w:val="18"/>
        </w:rPr>
        <w:t xml:space="preserve">            return [p.r / 255.0, p.g / 255.0, p.b / 255.0];</w:t>
      </w:r>
    </w:p>
    <w:p w14:paraId="0E09AE53" w14:textId="77777777" w:rsidR="00FE15D9" w:rsidRDefault="00000000">
      <w:pPr>
        <w:shd w:val="clear" w:color="auto" w:fill="F4F4F4"/>
        <w:spacing w:after="0"/>
        <w:ind w:left="113"/>
      </w:pPr>
      <w:r>
        <w:rPr>
          <w:rFonts w:ascii="Consolas" w:hAnsi="Consolas" w:cs="Consolas"/>
          <w:sz w:val="18"/>
        </w:rPr>
        <w:t xml:space="preserve">          }),</w:t>
      </w:r>
    </w:p>
    <w:p w14:paraId="24716FE2" w14:textId="77777777" w:rsidR="00FE15D9" w:rsidRDefault="00000000">
      <w:pPr>
        <w:shd w:val="clear" w:color="auto" w:fill="F4F4F4"/>
        <w:spacing w:after="0"/>
        <w:ind w:left="113"/>
      </w:pPr>
      <w:r>
        <w:rPr>
          <w:rFonts w:ascii="Consolas" w:hAnsi="Consolas" w:cs="Consolas"/>
          <w:sz w:val="18"/>
        </w:rPr>
        <w:t xml:space="preserve">        ),</w:t>
      </w:r>
    </w:p>
    <w:p w14:paraId="2EDE00C0" w14:textId="77777777" w:rsidR="00FE15D9" w:rsidRDefault="00000000">
      <w:pPr>
        <w:shd w:val="clear" w:color="auto" w:fill="F4F4F4"/>
        <w:spacing w:after="0"/>
        <w:ind w:left="113"/>
      </w:pPr>
      <w:r>
        <w:rPr>
          <w:rFonts w:ascii="Consolas" w:hAnsi="Consolas" w:cs="Consolas"/>
          <w:sz w:val="18"/>
        </w:rPr>
        <w:t xml:space="preserve">      );</w:t>
      </w:r>
    </w:p>
    <w:p w14:paraId="15CFA2D0" w14:textId="77777777" w:rsidR="00FE15D9" w:rsidRDefault="00000000">
      <w:pPr>
        <w:shd w:val="clear" w:color="auto" w:fill="F4F4F4"/>
        <w:spacing w:after="0"/>
        <w:ind w:left="113"/>
      </w:pPr>
      <w:r>
        <w:rPr>
          <w:rFonts w:ascii="Consolas" w:hAnsi="Consolas" w:cs="Consolas"/>
          <w:sz w:val="18"/>
        </w:rPr>
        <w:t xml:space="preserve"> </w:t>
      </w:r>
    </w:p>
    <w:p w14:paraId="59A5CFF7" w14:textId="77777777" w:rsidR="00FE15D9" w:rsidRDefault="00000000">
      <w:pPr>
        <w:shd w:val="clear" w:color="auto" w:fill="F4F4F4"/>
        <w:spacing w:after="0"/>
        <w:ind w:left="113"/>
      </w:pPr>
      <w:r>
        <w:rPr>
          <w:rFonts w:ascii="Consolas" w:hAnsi="Consolas" w:cs="Consolas"/>
          <w:sz w:val="18"/>
        </w:rPr>
        <w:t xml:space="preserve">      final channels = _outputShape[1];</w:t>
      </w:r>
    </w:p>
    <w:p w14:paraId="49281EBB" w14:textId="77777777" w:rsidR="00FE15D9" w:rsidRDefault="00000000">
      <w:pPr>
        <w:shd w:val="clear" w:color="auto" w:fill="F4F4F4"/>
        <w:spacing w:after="0"/>
        <w:ind w:left="113"/>
      </w:pPr>
      <w:r>
        <w:rPr>
          <w:rFonts w:ascii="Consolas" w:hAnsi="Consolas" w:cs="Consolas"/>
          <w:sz w:val="18"/>
        </w:rPr>
        <w:t xml:space="preserve">      final candidates = _outputShape[2];</w:t>
      </w:r>
    </w:p>
    <w:p w14:paraId="232FCA45" w14:textId="77777777" w:rsidR="00FE15D9" w:rsidRDefault="00000000">
      <w:pPr>
        <w:shd w:val="clear" w:color="auto" w:fill="F4F4F4"/>
        <w:spacing w:after="0"/>
        <w:ind w:left="113"/>
      </w:pPr>
      <w:r>
        <w:rPr>
          <w:rFonts w:ascii="Consolas" w:hAnsi="Consolas" w:cs="Consolas"/>
          <w:sz w:val="18"/>
        </w:rPr>
        <w:t xml:space="preserve">      final output = List.generate(</w:t>
      </w:r>
    </w:p>
    <w:p w14:paraId="7B6F86D7" w14:textId="77777777" w:rsidR="00FE15D9" w:rsidRDefault="00000000">
      <w:pPr>
        <w:shd w:val="clear" w:color="auto" w:fill="F4F4F4"/>
        <w:spacing w:after="0"/>
        <w:ind w:left="113"/>
      </w:pPr>
      <w:r>
        <w:rPr>
          <w:rFonts w:ascii="Consolas" w:hAnsi="Consolas" w:cs="Consolas"/>
          <w:sz w:val="18"/>
        </w:rPr>
        <w:t xml:space="preserve">        1,</w:t>
      </w:r>
    </w:p>
    <w:p w14:paraId="0094D4C7" w14:textId="77777777" w:rsidR="00FE15D9" w:rsidRDefault="00000000">
      <w:pPr>
        <w:shd w:val="clear" w:color="auto" w:fill="F4F4F4"/>
        <w:spacing w:after="0"/>
        <w:ind w:left="113"/>
      </w:pPr>
      <w:r>
        <w:rPr>
          <w:rFonts w:ascii="Consolas" w:hAnsi="Consolas" w:cs="Consolas"/>
          <w:sz w:val="18"/>
        </w:rPr>
        <w:t xml:space="preserve">        (_) =&gt; List.generate(</w:t>
      </w:r>
    </w:p>
    <w:p w14:paraId="68B394B5" w14:textId="77777777" w:rsidR="00FE15D9" w:rsidRDefault="00000000">
      <w:pPr>
        <w:shd w:val="clear" w:color="auto" w:fill="F4F4F4"/>
        <w:spacing w:after="0"/>
        <w:ind w:left="113"/>
      </w:pPr>
      <w:r>
        <w:rPr>
          <w:rFonts w:ascii="Consolas" w:hAnsi="Consolas" w:cs="Consolas"/>
          <w:sz w:val="18"/>
        </w:rPr>
        <w:t xml:space="preserve">          channels,</w:t>
      </w:r>
    </w:p>
    <w:p w14:paraId="4C5CC95B" w14:textId="77777777" w:rsidR="00FE15D9" w:rsidRDefault="00000000">
      <w:pPr>
        <w:shd w:val="clear" w:color="auto" w:fill="F4F4F4"/>
        <w:spacing w:after="0"/>
        <w:ind w:left="113"/>
      </w:pPr>
      <w:r>
        <w:rPr>
          <w:rFonts w:ascii="Consolas" w:hAnsi="Consolas" w:cs="Consolas"/>
          <w:sz w:val="18"/>
        </w:rPr>
        <w:t xml:space="preserve">          (_) =&gt; List.filled(candidates, 0.0),</w:t>
      </w:r>
    </w:p>
    <w:p w14:paraId="1EA5990E" w14:textId="77777777" w:rsidR="00FE15D9" w:rsidRDefault="00000000">
      <w:pPr>
        <w:shd w:val="clear" w:color="auto" w:fill="F4F4F4"/>
        <w:spacing w:after="0"/>
        <w:ind w:left="113"/>
      </w:pPr>
      <w:r>
        <w:rPr>
          <w:rFonts w:ascii="Consolas" w:hAnsi="Consolas" w:cs="Consolas"/>
          <w:sz w:val="18"/>
        </w:rPr>
        <w:t xml:space="preserve">        ),</w:t>
      </w:r>
    </w:p>
    <w:p w14:paraId="51ED5E44" w14:textId="77777777" w:rsidR="00FE15D9" w:rsidRDefault="00000000">
      <w:pPr>
        <w:shd w:val="clear" w:color="auto" w:fill="F4F4F4"/>
        <w:spacing w:after="0"/>
        <w:ind w:left="113"/>
      </w:pPr>
      <w:r>
        <w:rPr>
          <w:rFonts w:ascii="Consolas" w:hAnsi="Consolas" w:cs="Consolas"/>
          <w:sz w:val="18"/>
        </w:rPr>
        <w:t xml:space="preserve">      );</w:t>
      </w:r>
    </w:p>
    <w:p w14:paraId="1A4628AD" w14:textId="77777777" w:rsidR="00FE15D9" w:rsidRDefault="00000000">
      <w:pPr>
        <w:shd w:val="clear" w:color="auto" w:fill="F4F4F4"/>
        <w:spacing w:after="0"/>
        <w:ind w:left="113"/>
      </w:pPr>
      <w:r>
        <w:rPr>
          <w:rFonts w:ascii="Consolas" w:hAnsi="Consolas" w:cs="Consolas"/>
          <w:sz w:val="18"/>
        </w:rPr>
        <w:t xml:space="preserve"> </w:t>
      </w:r>
    </w:p>
    <w:p w14:paraId="109343C0" w14:textId="77777777" w:rsidR="00FE15D9" w:rsidRDefault="00000000">
      <w:pPr>
        <w:shd w:val="clear" w:color="auto" w:fill="F4F4F4"/>
        <w:spacing w:after="0"/>
        <w:ind w:left="113"/>
      </w:pPr>
      <w:r>
        <w:rPr>
          <w:rFonts w:ascii="Consolas" w:hAnsi="Consolas" w:cs="Consolas"/>
          <w:sz w:val="18"/>
        </w:rPr>
        <w:t xml:space="preserve">      _interpreter!.run(input, output);</w:t>
      </w:r>
    </w:p>
    <w:p w14:paraId="7C9ADA7D" w14:textId="77777777" w:rsidR="00FE15D9" w:rsidRDefault="00000000">
      <w:pPr>
        <w:shd w:val="clear" w:color="auto" w:fill="F4F4F4"/>
        <w:spacing w:after="0"/>
        <w:ind w:left="113"/>
      </w:pPr>
      <w:r>
        <w:rPr>
          <w:rFonts w:ascii="Consolas" w:hAnsi="Consolas" w:cs="Consolas"/>
          <w:sz w:val="18"/>
        </w:rPr>
        <w:t xml:space="preserve"> </w:t>
      </w:r>
    </w:p>
    <w:p w14:paraId="5BBCE106" w14:textId="77777777" w:rsidR="00FE15D9" w:rsidRDefault="00000000">
      <w:pPr>
        <w:shd w:val="clear" w:color="auto" w:fill="F4F4F4"/>
        <w:spacing w:after="0"/>
        <w:ind w:left="113"/>
      </w:pPr>
      <w:r>
        <w:rPr>
          <w:rFonts w:ascii="Consolas" w:hAnsi="Consolas" w:cs="Consolas"/>
          <w:sz w:val="18"/>
        </w:rPr>
        <w:t xml:space="preserve">      final result = _bestPrediction(output[0]);</w:t>
      </w:r>
    </w:p>
    <w:p w14:paraId="78118781" w14:textId="77777777" w:rsidR="00FE15D9" w:rsidRDefault="00000000">
      <w:pPr>
        <w:shd w:val="clear" w:color="auto" w:fill="F4F4F4"/>
        <w:spacing w:after="0"/>
        <w:ind w:left="113"/>
      </w:pPr>
      <w:r>
        <w:rPr>
          <w:rFonts w:ascii="Consolas" w:hAnsi="Consolas" w:cs="Consolas"/>
          <w:sz w:val="18"/>
        </w:rPr>
        <w:t xml:space="preserve">      final classId = result.$1;</w:t>
      </w:r>
    </w:p>
    <w:p w14:paraId="53886862" w14:textId="77777777" w:rsidR="00FE15D9" w:rsidRDefault="00000000">
      <w:pPr>
        <w:shd w:val="clear" w:color="auto" w:fill="F4F4F4"/>
        <w:spacing w:after="0"/>
        <w:ind w:left="113"/>
      </w:pPr>
      <w:r>
        <w:rPr>
          <w:rFonts w:ascii="Consolas" w:hAnsi="Consolas" w:cs="Consolas"/>
          <w:sz w:val="18"/>
        </w:rPr>
        <w:t xml:space="preserve">      final confidence = result.$2;</w:t>
      </w:r>
    </w:p>
    <w:p w14:paraId="33194FA5" w14:textId="77777777" w:rsidR="00FE15D9" w:rsidRDefault="00000000">
      <w:pPr>
        <w:shd w:val="clear" w:color="auto" w:fill="F4F4F4"/>
        <w:spacing w:after="0"/>
        <w:ind w:left="113"/>
      </w:pPr>
      <w:r>
        <w:rPr>
          <w:rFonts w:ascii="Consolas" w:hAnsi="Consolas" w:cs="Consolas"/>
          <w:sz w:val="18"/>
        </w:rPr>
        <w:t xml:space="preserve"> </w:t>
      </w:r>
    </w:p>
    <w:p w14:paraId="6D1130D3" w14:textId="77777777" w:rsidR="00FE15D9" w:rsidRDefault="00000000">
      <w:pPr>
        <w:shd w:val="clear" w:color="auto" w:fill="F4F4F4"/>
        <w:spacing w:after="0"/>
        <w:ind w:left="113"/>
      </w:pPr>
      <w:r>
        <w:rPr>
          <w:rFonts w:ascii="Consolas" w:hAnsi="Consolas" w:cs="Consolas"/>
          <w:sz w:val="18"/>
        </w:rPr>
        <w:t xml:space="preserve">      if (classId == null || confidence &lt; 0.45) {</w:t>
      </w:r>
    </w:p>
    <w:p w14:paraId="478AFE38" w14:textId="77777777" w:rsidR="00FE15D9" w:rsidRDefault="00000000">
      <w:pPr>
        <w:shd w:val="clear" w:color="auto" w:fill="F4F4F4"/>
        <w:spacing w:after="0"/>
        <w:ind w:left="113"/>
      </w:pPr>
      <w:r>
        <w:rPr>
          <w:rFonts w:ascii="Consolas" w:hAnsi="Consolas" w:cs="Consolas"/>
          <w:sz w:val="18"/>
        </w:rPr>
        <w:t xml:space="preserve">        _status = 'لم يتم التعرف على فئة العملة بوضوح. قرّب الورقة أكثر.';</w:t>
      </w:r>
    </w:p>
    <w:p w14:paraId="3A479604" w14:textId="77777777" w:rsidR="00FE15D9" w:rsidRDefault="00000000">
      <w:pPr>
        <w:shd w:val="clear" w:color="auto" w:fill="F4F4F4"/>
        <w:spacing w:after="0"/>
        <w:ind w:left="113"/>
      </w:pPr>
      <w:r>
        <w:rPr>
          <w:rFonts w:ascii="Consolas" w:hAnsi="Consolas" w:cs="Consolas"/>
          <w:sz w:val="18"/>
        </w:rPr>
        <w:t xml:space="preserve">        if (mounted) setState(() {});</w:t>
      </w:r>
    </w:p>
    <w:p w14:paraId="6752F1F7" w14:textId="77777777" w:rsidR="00FE15D9" w:rsidRDefault="00000000">
      <w:pPr>
        <w:shd w:val="clear" w:color="auto" w:fill="F4F4F4"/>
        <w:spacing w:after="0"/>
        <w:ind w:left="113"/>
      </w:pPr>
      <w:r>
        <w:rPr>
          <w:rFonts w:ascii="Consolas" w:hAnsi="Consolas" w:cs="Consolas"/>
          <w:sz w:val="18"/>
        </w:rPr>
        <w:t xml:space="preserve">        return;</w:t>
      </w:r>
    </w:p>
    <w:p w14:paraId="74197AC0" w14:textId="77777777" w:rsidR="00FE15D9" w:rsidRDefault="00000000">
      <w:pPr>
        <w:shd w:val="clear" w:color="auto" w:fill="F4F4F4"/>
        <w:spacing w:after="0"/>
        <w:ind w:left="113"/>
      </w:pPr>
      <w:r>
        <w:rPr>
          <w:rFonts w:ascii="Consolas" w:hAnsi="Consolas" w:cs="Consolas"/>
          <w:sz w:val="18"/>
        </w:rPr>
        <w:t xml:space="preserve">      }</w:t>
      </w:r>
    </w:p>
    <w:p w14:paraId="108718C8" w14:textId="77777777" w:rsidR="00FE15D9" w:rsidRDefault="00000000">
      <w:pPr>
        <w:shd w:val="clear" w:color="auto" w:fill="F4F4F4"/>
        <w:spacing w:after="0"/>
        <w:ind w:left="113"/>
      </w:pPr>
      <w:r>
        <w:rPr>
          <w:rFonts w:ascii="Consolas" w:hAnsi="Consolas" w:cs="Consolas"/>
          <w:sz w:val="18"/>
        </w:rPr>
        <w:t xml:space="preserve"> </w:t>
      </w:r>
    </w:p>
    <w:p w14:paraId="29CE5C0B" w14:textId="77777777" w:rsidR="00FE15D9" w:rsidRDefault="00000000">
      <w:pPr>
        <w:shd w:val="clear" w:color="auto" w:fill="F4F4F4"/>
        <w:spacing w:after="0"/>
        <w:ind w:left="113"/>
      </w:pPr>
      <w:r>
        <w:rPr>
          <w:rFonts w:ascii="Consolas" w:hAnsi="Consolas" w:cs="Consolas"/>
          <w:sz w:val="18"/>
        </w:rPr>
        <w:t xml:space="preserve">      final label = _classToDenomination[classId] ?? 'فئة غير مدعومة';</w:t>
      </w:r>
    </w:p>
    <w:p w14:paraId="6CADCBFD" w14:textId="77777777" w:rsidR="00FE15D9" w:rsidRDefault="00000000">
      <w:pPr>
        <w:shd w:val="clear" w:color="auto" w:fill="F4F4F4"/>
        <w:spacing w:after="0"/>
        <w:ind w:left="113"/>
      </w:pPr>
      <w:r>
        <w:rPr>
          <w:rFonts w:ascii="Consolas" w:hAnsi="Consolas" w:cs="Consolas"/>
          <w:sz w:val="18"/>
        </w:rPr>
        <w:t xml:space="preserve">      final message = 'تم التعرف على $label بنسبة ${(confidence * 100).toStringAsFixed(0)} بالمئة';</w:t>
      </w:r>
    </w:p>
    <w:p w14:paraId="62779960" w14:textId="77777777" w:rsidR="00FE15D9" w:rsidRDefault="00000000">
      <w:pPr>
        <w:shd w:val="clear" w:color="auto" w:fill="F4F4F4"/>
        <w:spacing w:after="0"/>
        <w:ind w:left="113"/>
      </w:pPr>
      <w:r>
        <w:rPr>
          <w:rFonts w:ascii="Consolas" w:hAnsi="Consolas" w:cs="Consolas"/>
          <w:sz w:val="18"/>
        </w:rPr>
        <w:t xml:space="preserve">      _status = message;</w:t>
      </w:r>
    </w:p>
    <w:p w14:paraId="2143EA71" w14:textId="77777777" w:rsidR="00FE15D9" w:rsidRDefault="00000000">
      <w:pPr>
        <w:shd w:val="clear" w:color="auto" w:fill="F4F4F4"/>
        <w:spacing w:after="0"/>
        <w:ind w:left="113"/>
      </w:pPr>
      <w:r>
        <w:rPr>
          <w:rFonts w:ascii="Consolas" w:hAnsi="Consolas" w:cs="Consolas"/>
          <w:sz w:val="18"/>
        </w:rPr>
        <w:t xml:space="preserve">      if (mounted) setState(() {});</w:t>
      </w:r>
    </w:p>
    <w:p w14:paraId="4585C07A" w14:textId="77777777" w:rsidR="00FE15D9" w:rsidRDefault="00000000">
      <w:pPr>
        <w:shd w:val="clear" w:color="auto" w:fill="F4F4F4"/>
        <w:spacing w:after="0"/>
        <w:ind w:left="113"/>
      </w:pPr>
      <w:r>
        <w:rPr>
          <w:rFonts w:ascii="Consolas" w:hAnsi="Consolas" w:cs="Consolas"/>
          <w:sz w:val="18"/>
        </w:rPr>
        <w:t xml:space="preserve"> </w:t>
      </w:r>
    </w:p>
    <w:p w14:paraId="3735D07A" w14:textId="77777777" w:rsidR="00FE15D9" w:rsidRDefault="00000000">
      <w:pPr>
        <w:shd w:val="clear" w:color="auto" w:fill="F4F4F4"/>
        <w:spacing w:after="0"/>
        <w:ind w:left="113"/>
      </w:pPr>
      <w:r>
        <w:rPr>
          <w:rFonts w:ascii="Consolas" w:hAnsi="Consolas" w:cs="Consolas"/>
          <w:sz w:val="18"/>
        </w:rPr>
        <w:lastRenderedPageBreak/>
        <w:t xml:space="preserve">      if (label != _lastAnnounced) {</w:t>
      </w:r>
    </w:p>
    <w:p w14:paraId="268BAF17" w14:textId="77777777" w:rsidR="00FE15D9" w:rsidRDefault="00000000">
      <w:pPr>
        <w:shd w:val="clear" w:color="auto" w:fill="F4F4F4"/>
        <w:spacing w:after="0"/>
        <w:ind w:left="113"/>
      </w:pPr>
      <w:r>
        <w:rPr>
          <w:rFonts w:ascii="Consolas" w:hAnsi="Consolas" w:cs="Consolas"/>
          <w:sz w:val="18"/>
        </w:rPr>
        <w:t xml:space="preserve">        _lastAnnounced = label;</w:t>
      </w:r>
    </w:p>
    <w:p w14:paraId="57C8C5DE" w14:textId="77777777" w:rsidR="00FE15D9" w:rsidRDefault="00000000">
      <w:pPr>
        <w:shd w:val="clear" w:color="auto" w:fill="F4F4F4"/>
        <w:spacing w:after="0"/>
        <w:ind w:left="113"/>
      </w:pPr>
      <w:r>
        <w:rPr>
          <w:rFonts w:ascii="Consolas" w:hAnsi="Consolas" w:cs="Consolas"/>
          <w:sz w:val="18"/>
        </w:rPr>
        <w:t xml:space="preserve">        await tts.speak(message);</w:t>
      </w:r>
    </w:p>
    <w:p w14:paraId="4C5BBE8C" w14:textId="77777777" w:rsidR="00FE15D9" w:rsidRDefault="00000000">
      <w:pPr>
        <w:shd w:val="clear" w:color="auto" w:fill="F4F4F4"/>
        <w:spacing w:after="0"/>
        <w:ind w:left="113"/>
      </w:pPr>
      <w:r>
        <w:rPr>
          <w:rFonts w:ascii="Consolas" w:hAnsi="Consolas" w:cs="Consolas"/>
          <w:sz w:val="18"/>
        </w:rPr>
        <w:t xml:space="preserve">      }</w:t>
      </w:r>
    </w:p>
    <w:p w14:paraId="76A9E616" w14:textId="77777777" w:rsidR="00FE15D9" w:rsidRDefault="00000000">
      <w:pPr>
        <w:shd w:val="clear" w:color="auto" w:fill="F4F4F4"/>
        <w:spacing w:after="0"/>
        <w:ind w:left="113"/>
      </w:pPr>
      <w:r>
        <w:rPr>
          <w:rFonts w:ascii="Consolas" w:hAnsi="Consolas" w:cs="Consolas"/>
          <w:sz w:val="18"/>
        </w:rPr>
        <w:t xml:space="preserve"> </w:t>
      </w:r>
    </w:p>
    <w:p w14:paraId="6EECC30A" w14:textId="77777777" w:rsidR="00FE15D9" w:rsidRDefault="00000000">
      <w:pPr>
        <w:shd w:val="clear" w:color="auto" w:fill="F4F4F4"/>
        <w:spacing w:after="0"/>
        <w:ind w:left="113"/>
      </w:pPr>
      <w:r>
        <w:rPr>
          <w:rFonts w:ascii="Consolas" w:hAnsi="Consolas" w:cs="Consolas"/>
          <w:sz w:val="18"/>
        </w:rPr>
        <w:t xml:space="preserve">      try {</w:t>
      </w:r>
    </w:p>
    <w:p w14:paraId="0C0349F3" w14:textId="77777777" w:rsidR="00FE15D9" w:rsidRDefault="00000000">
      <w:pPr>
        <w:shd w:val="clear" w:color="auto" w:fill="F4F4F4"/>
        <w:spacing w:after="0"/>
        <w:ind w:left="113"/>
      </w:pPr>
      <w:r>
        <w:rPr>
          <w:rFonts w:ascii="Consolas" w:hAnsi="Consolas" w:cs="Consolas"/>
          <w:sz w:val="18"/>
        </w:rPr>
        <w:t xml:space="preserve">        await file.delete();</w:t>
      </w:r>
    </w:p>
    <w:p w14:paraId="7538B7BB" w14:textId="77777777" w:rsidR="00FE15D9" w:rsidRDefault="00000000">
      <w:pPr>
        <w:shd w:val="clear" w:color="auto" w:fill="F4F4F4"/>
        <w:spacing w:after="0"/>
        <w:ind w:left="113"/>
      </w:pPr>
      <w:r>
        <w:rPr>
          <w:rFonts w:ascii="Consolas" w:hAnsi="Consolas" w:cs="Consolas"/>
          <w:sz w:val="18"/>
        </w:rPr>
        <w:t xml:space="preserve">      } catch (_) {}</w:t>
      </w:r>
    </w:p>
    <w:p w14:paraId="1BED7394" w14:textId="77777777" w:rsidR="00FE15D9" w:rsidRDefault="00000000">
      <w:pPr>
        <w:shd w:val="clear" w:color="auto" w:fill="F4F4F4"/>
        <w:spacing w:after="0"/>
        <w:ind w:left="113"/>
      </w:pPr>
      <w:r>
        <w:rPr>
          <w:rFonts w:ascii="Consolas" w:hAnsi="Consolas" w:cs="Consolas"/>
          <w:sz w:val="18"/>
        </w:rPr>
        <w:t xml:space="preserve">    } finally {</w:t>
      </w:r>
    </w:p>
    <w:p w14:paraId="7F77A4F1" w14:textId="77777777" w:rsidR="00FE15D9" w:rsidRDefault="00000000">
      <w:pPr>
        <w:shd w:val="clear" w:color="auto" w:fill="F4F4F4"/>
        <w:spacing w:after="0"/>
        <w:ind w:left="113"/>
      </w:pPr>
      <w:r>
        <w:rPr>
          <w:rFonts w:ascii="Consolas" w:hAnsi="Consolas" w:cs="Consolas"/>
          <w:sz w:val="18"/>
        </w:rPr>
        <w:t xml:space="preserve">      _isRunning = false;</w:t>
      </w:r>
    </w:p>
    <w:p w14:paraId="2BFFA9E3" w14:textId="77777777" w:rsidR="00FE15D9" w:rsidRDefault="00000000">
      <w:pPr>
        <w:shd w:val="clear" w:color="auto" w:fill="F4F4F4"/>
        <w:spacing w:after="0"/>
        <w:ind w:left="113"/>
      </w:pPr>
      <w:r>
        <w:rPr>
          <w:rFonts w:ascii="Consolas" w:hAnsi="Consolas" w:cs="Consolas"/>
          <w:sz w:val="18"/>
        </w:rPr>
        <w:t xml:space="preserve">    }</w:t>
      </w:r>
    </w:p>
    <w:p w14:paraId="0A253885" w14:textId="77777777" w:rsidR="00FE15D9" w:rsidRDefault="00000000">
      <w:pPr>
        <w:shd w:val="clear" w:color="auto" w:fill="F4F4F4"/>
        <w:spacing w:after="0"/>
        <w:ind w:left="113"/>
      </w:pPr>
      <w:r>
        <w:rPr>
          <w:rFonts w:ascii="Consolas" w:hAnsi="Consolas" w:cs="Consolas"/>
          <w:sz w:val="18"/>
        </w:rPr>
        <w:t xml:space="preserve">  }</w:t>
      </w:r>
    </w:p>
    <w:p w14:paraId="50F5EBA1" w14:textId="77777777" w:rsidR="00FE15D9" w:rsidRDefault="00000000">
      <w:pPr>
        <w:shd w:val="clear" w:color="auto" w:fill="F4F4F4"/>
        <w:spacing w:after="0"/>
        <w:ind w:left="113"/>
      </w:pPr>
      <w:r>
        <w:rPr>
          <w:rFonts w:ascii="Consolas" w:hAnsi="Consolas" w:cs="Consolas"/>
          <w:sz w:val="18"/>
        </w:rPr>
        <w:t xml:space="preserve"> </w:t>
      </w:r>
    </w:p>
    <w:p w14:paraId="055D6ADD" w14:textId="77777777" w:rsidR="00FE15D9" w:rsidRDefault="00000000">
      <w:pPr>
        <w:shd w:val="clear" w:color="auto" w:fill="F4F4F4"/>
        <w:spacing w:after="0"/>
        <w:ind w:left="113"/>
      </w:pPr>
      <w:r>
        <w:rPr>
          <w:rFonts w:ascii="Consolas" w:hAnsi="Consolas" w:cs="Consolas"/>
          <w:sz w:val="18"/>
        </w:rPr>
        <w:t xml:space="preserve">  (int?, double) _bestPrediction(List&lt;List&lt;double&gt;&gt; tensor) {</w:t>
      </w:r>
    </w:p>
    <w:p w14:paraId="6BD95EEC" w14:textId="77777777" w:rsidR="00FE15D9" w:rsidRDefault="00000000">
      <w:pPr>
        <w:shd w:val="clear" w:color="auto" w:fill="F4F4F4"/>
        <w:spacing w:after="0"/>
        <w:ind w:left="113"/>
      </w:pPr>
      <w:r>
        <w:rPr>
          <w:rFonts w:ascii="Consolas" w:hAnsi="Consolas" w:cs="Consolas"/>
          <w:sz w:val="18"/>
        </w:rPr>
        <w:t xml:space="preserve">    // YOLOv8 detect head: [4 bbox + N class scores, candidates]</w:t>
      </w:r>
    </w:p>
    <w:p w14:paraId="0D1B7E3F" w14:textId="77777777" w:rsidR="00FE15D9" w:rsidRDefault="00000000">
      <w:pPr>
        <w:shd w:val="clear" w:color="auto" w:fill="F4F4F4"/>
        <w:spacing w:after="0"/>
        <w:ind w:left="113"/>
      </w:pPr>
      <w:r>
        <w:rPr>
          <w:rFonts w:ascii="Consolas" w:hAnsi="Consolas" w:cs="Consolas"/>
          <w:sz w:val="18"/>
        </w:rPr>
        <w:t xml:space="preserve">    if (tensor.length &lt;= 4) return (null, 0);</w:t>
      </w:r>
    </w:p>
    <w:p w14:paraId="72C6E9C3" w14:textId="77777777" w:rsidR="00FE15D9" w:rsidRDefault="00000000">
      <w:pPr>
        <w:shd w:val="clear" w:color="auto" w:fill="F4F4F4"/>
        <w:spacing w:after="0"/>
        <w:ind w:left="113"/>
      </w:pPr>
      <w:r>
        <w:rPr>
          <w:rFonts w:ascii="Consolas" w:hAnsi="Consolas" w:cs="Consolas"/>
          <w:sz w:val="18"/>
        </w:rPr>
        <w:t xml:space="preserve"> </w:t>
      </w:r>
    </w:p>
    <w:p w14:paraId="5402C47E" w14:textId="77777777" w:rsidR="00FE15D9" w:rsidRDefault="00000000">
      <w:pPr>
        <w:shd w:val="clear" w:color="auto" w:fill="F4F4F4"/>
        <w:spacing w:after="0"/>
        <w:ind w:left="113"/>
      </w:pPr>
      <w:r>
        <w:rPr>
          <w:rFonts w:ascii="Consolas" w:hAnsi="Consolas" w:cs="Consolas"/>
          <w:sz w:val="18"/>
        </w:rPr>
        <w:t xml:space="preserve">    final numClasses = tensor.length - 4;</w:t>
      </w:r>
    </w:p>
    <w:p w14:paraId="0938E9EC" w14:textId="77777777" w:rsidR="00FE15D9" w:rsidRDefault="00000000">
      <w:pPr>
        <w:shd w:val="clear" w:color="auto" w:fill="F4F4F4"/>
        <w:spacing w:after="0"/>
        <w:ind w:left="113"/>
      </w:pPr>
      <w:r>
        <w:rPr>
          <w:rFonts w:ascii="Consolas" w:hAnsi="Consolas" w:cs="Consolas"/>
          <w:sz w:val="18"/>
        </w:rPr>
        <w:t xml:space="preserve">    final candidates = tensor[0].length;</w:t>
      </w:r>
    </w:p>
    <w:p w14:paraId="6772B589" w14:textId="77777777" w:rsidR="00FE15D9" w:rsidRDefault="00000000">
      <w:pPr>
        <w:shd w:val="clear" w:color="auto" w:fill="F4F4F4"/>
        <w:spacing w:after="0"/>
        <w:ind w:left="113"/>
      </w:pPr>
      <w:r>
        <w:rPr>
          <w:rFonts w:ascii="Consolas" w:hAnsi="Consolas" w:cs="Consolas"/>
          <w:sz w:val="18"/>
        </w:rPr>
        <w:t xml:space="preserve"> </w:t>
      </w:r>
    </w:p>
    <w:p w14:paraId="36AB2874" w14:textId="77777777" w:rsidR="00FE15D9" w:rsidRDefault="00000000">
      <w:pPr>
        <w:shd w:val="clear" w:color="auto" w:fill="F4F4F4"/>
        <w:spacing w:after="0"/>
        <w:ind w:left="113"/>
      </w:pPr>
      <w:r>
        <w:rPr>
          <w:rFonts w:ascii="Consolas" w:hAnsi="Consolas" w:cs="Consolas"/>
          <w:sz w:val="18"/>
        </w:rPr>
        <w:t xml:space="preserve">    int? bestClass;</w:t>
      </w:r>
    </w:p>
    <w:p w14:paraId="5F3BC241" w14:textId="77777777" w:rsidR="00FE15D9" w:rsidRDefault="00000000">
      <w:pPr>
        <w:shd w:val="clear" w:color="auto" w:fill="F4F4F4"/>
        <w:spacing w:after="0"/>
        <w:ind w:left="113"/>
      </w:pPr>
      <w:r>
        <w:rPr>
          <w:rFonts w:ascii="Consolas" w:hAnsi="Consolas" w:cs="Consolas"/>
          <w:sz w:val="18"/>
        </w:rPr>
        <w:t xml:space="preserve">    double bestScore = 0.0;</w:t>
      </w:r>
    </w:p>
    <w:p w14:paraId="129828D5" w14:textId="77777777" w:rsidR="00FE15D9" w:rsidRDefault="00000000">
      <w:pPr>
        <w:shd w:val="clear" w:color="auto" w:fill="F4F4F4"/>
        <w:spacing w:after="0"/>
        <w:ind w:left="113"/>
      </w:pPr>
      <w:r>
        <w:rPr>
          <w:rFonts w:ascii="Consolas" w:hAnsi="Consolas" w:cs="Consolas"/>
          <w:sz w:val="18"/>
        </w:rPr>
        <w:t xml:space="preserve"> </w:t>
      </w:r>
    </w:p>
    <w:p w14:paraId="72633876" w14:textId="77777777" w:rsidR="00FE15D9" w:rsidRDefault="00000000">
      <w:pPr>
        <w:shd w:val="clear" w:color="auto" w:fill="F4F4F4"/>
        <w:spacing w:after="0"/>
        <w:ind w:left="113"/>
      </w:pPr>
      <w:r>
        <w:rPr>
          <w:rFonts w:ascii="Consolas" w:hAnsi="Consolas" w:cs="Consolas"/>
          <w:sz w:val="18"/>
        </w:rPr>
        <w:t xml:space="preserve">    for (var i = 0; i &lt; candidates; i++) {</w:t>
      </w:r>
    </w:p>
    <w:p w14:paraId="6379F2D6" w14:textId="77777777" w:rsidR="00FE15D9" w:rsidRDefault="00000000">
      <w:pPr>
        <w:shd w:val="clear" w:color="auto" w:fill="F4F4F4"/>
        <w:spacing w:after="0"/>
        <w:ind w:left="113"/>
      </w:pPr>
      <w:r>
        <w:rPr>
          <w:rFonts w:ascii="Consolas" w:hAnsi="Consolas" w:cs="Consolas"/>
          <w:sz w:val="18"/>
        </w:rPr>
        <w:t xml:space="preserve">      for (var c = 0; c &lt; numClasses; c++) {</w:t>
      </w:r>
    </w:p>
    <w:p w14:paraId="5865F234" w14:textId="77777777" w:rsidR="00FE15D9" w:rsidRDefault="00000000">
      <w:pPr>
        <w:shd w:val="clear" w:color="auto" w:fill="F4F4F4"/>
        <w:spacing w:after="0"/>
        <w:ind w:left="113"/>
      </w:pPr>
      <w:r>
        <w:rPr>
          <w:rFonts w:ascii="Consolas" w:hAnsi="Consolas" w:cs="Consolas"/>
          <w:sz w:val="18"/>
        </w:rPr>
        <w:t xml:space="preserve">        final raw = tensor[c + 4][i];</w:t>
      </w:r>
    </w:p>
    <w:p w14:paraId="5A099566" w14:textId="77777777" w:rsidR="00FE15D9" w:rsidRDefault="00000000">
      <w:pPr>
        <w:shd w:val="clear" w:color="auto" w:fill="F4F4F4"/>
        <w:spacing w:after="0"/>
        <w:ind w:left="113"/>
      </w:pPr>
      <w:r>
        <w:rPr>
          <w:rFonts w:ascii="Consolas" w:hAnsi="Consolas" w:cs="Consolas"/>
          <w:sz w:val="18"/>
        </w:rPr>
        <w:t xml:space="preserve">        final score = _sigmoidIfNeeded(raw);</w:t>
      </w:r>
    </w:p>
    <w:p w14:paraId="3CB54219" w14:textId="77777777" w:rsidR="00FE15D9" w:rsidRDefault="00000000">
      <w:pPr>
        <w:shd w:val="clear" w:color="auto" w:fill="F4F4F4"/>
        <w:spacing w:after="0"/>
        <w:ind w:left="113"/>
      </w:pPr>
      <w:r>
        <w:rPr>
          <w:rFonts w:ascii="Consolas" w:hAnsi="Consolas" w:cs="Consolas"/>
          <w:sz w:val="18"/>
        </w:rPr>
        <w:t xml:space="preserve">        if (score &gt; bestScore) {</w:t>
      </w:r>
    </w:p>
    <w:p w14:paraId="10B57CF8" w14:textId="77777777" w:rsidR="00FE15D9" w:rsidRDefault="00000000">
      <w:pPr>
        <w:shd w:val="clear" w:color="auto" w:fill="F4F4F4"/>
        <w:spacing w:after="0"/>
        <w:ind w:left="113"/>
      </w:pPr>
      <w:r>
        <w:rPr>
          <w:rFonts w:ascii="Consolas" w:hAnsi="Consolas" w:cs="Consolas"/>
          <w:sz w:val="18"/>
        </w:rPr>
        <w:t xml:space="preserve">          bestScore = score;</w:t>
      </w:r>
    </w:p>
    <w:p w14:paraId="1D87FF4D" w14:textId="77777777" w:rsidR="00FE15D9" w:rsidRDefault="00000000">
      <w:pPr>
        <w:shd w:val="clear" w:color="auto" w:fill="F4F4F4"/>
        <w:spacing w:after="0"/>
        <w:ind w:left="113"/>
      </w:pPr>
      <w:r>
        <w:rPr>
          <w:rFonts w:ascii="Consolas" w:hAnsi="Consolas" w:cs="Consolas"/>
          <w:sz w:val="18"/>
        </w:rPr>
        <w:t xml:space="preserve">          bestClass = c;</w:t>
      </w:r>
    </w:p>
    <w:p w14:paraId="0559F236" w14:textId="77777777" w:rsidR="00FE15D9" w:rsidRDefault="00000000">
      <w:pPr>
        <w:shd w:val="clear" w:color="auto" w:fill="F4F4F4"/>
        <w:spacing w:after="0"/>
        <w:ind w:left="113"/>
      </w:pPr>
      <w:r>
        <w:rPr>
          <w:rFonts w:ascii="Consolas" w:hAnsi="Consolas" w:cs="Consolas"/>
          <w:sz w:val="18"/>
        </w:rPr>
        <w:t xml:space="preserve">        }</w:t>
      </w:r>
    </w:p>
    <w:p w14:paraId="66ADAECC" w14:textId="77777777" w:rsidR="00FE15D9" w:rsidRDefault="00000000">
      <w:pPr>
        <w:shd w:val="clear" w:color="auto" w:fill="F4F4F4"/>
        <w:spacing w:after="0"/>
        <w:ind w:left="113"/>
      </w:pPr>
      <w:r>
        <w:rPr>
          <w:rFonts w:ascii="Consolas" w:hAnsi="Consolas" w:cs="Consolas"/>
          <w:sz w:val="18"/>
        </w:rPr>
        <w:t xml:space="preserve">      }</w:t>
      </w:r>
    </w:p>
    <w:p w14:paraId="3017B641" w14:textId="77777777" w:rsidR="00FE15D9" w:rsidRDefault="00000000">
      <w:pPr>
        <w:shd w:val="clear" w:color="auto" w:fill="F4F4F4"/>
        <w:spacing w:after="0"/>
        <w:ind w:left="113"/>
      </w:pPr>
      <w:r>
        <w:rPr>
          <w:rFonts w:ascii="Consolas" w:hAnsi="Consolas" w:cs="Consolas"/>
          <w:sz w:val="18"/>
        </w:rPr>
        <w:t xml:space="preserve">    }</w:t>
      </w:r>
    </w:p>
    <w:p w14:paraId="18B7B5E8" w14:textId="77777777" w:rsidR="00FE15D9" w:rsidRDefault="00000000">
      <w:pPr>
        <w:shd w:val="clear" w:color="auto" w:fill="F4F4F4"/>
        <w:spacing w:after="0"/>
        <w:ind w:left="113"/>
      </w:pPr>
      <w:r>
        <w:rPr>
          <w:rFonts w:ascii="Consolas" w:hAnsi="Consolas" w:cs="Consolas"/>
          <w:sz w:val="18"/>
        </w:rPr>
        <w:t xml:space="preserve"> </w:t>
      </w:r>
    </w:p>
    <w:p w14:paraId="5ACA3409" w14:textId="77777777" w:rsidR="00FE15D9" w:rsidRDefault="00000000">
      <w:pPr>
        <w:shd w:val="clear" w:color="auto" w:fill="F4F4F4"/>
        <w:spacing w:after="0"/>
        <w:ind w:left="113"/>
      </w:pPr>
      <w:r>
        <w:rPr>
          <w:rFonts w:ascii="Consolas" w:hAnsi="Consolas" w:cs="Consolas"/>
          <w:sz w:val="18"/>
        </w:rPr>
        <w:t xml:space="preserve">    return (bestClass, bestScore);</w:t>
      </w:r>
    </w:p>
    <w:p w14:paraId="1A3B244C" w14:textId="77777777" w:rsidR="00FE15D9" w:rsidRDefault="00000000">
      <w:pPr>
        <w:shd w:val="clear" w:color="auto" w:fill="F4F4F4"/>
        <w:spacing w:after="0"/>
        <w:ind w:left="113"/>
      </w:pPr>
      <w:r>
        <w:rPr>
          <w:rFonts w:ascii="Consolas" w:hAnsi="Consolas" w:cs="Consolas"/>
          <w:sz w:val="18"/>
        </w:rPr>
        <w:t xml:space="preserve">  }</w:t>
      </w:r>
    </w:p>
    <w:p w14:paraId="69EC4815" w14:textId="77777777" w:rsidR="00FE15D9" w:rsidRDefault="00000000">
      <w:pPr>
        <w:shd w:val="clear" w:color="auto" w:fill="F4F4F4"/>
        <w:spacing w:after="0"/>
        <w:ind w:left="113"/>
      </w:pPr>
      <w:r>
        <w:rPr>
          <w:rFonts w:ascii="Consolas" w:hAnsi="Consolas" w:cs="Consolas"/>
          <w:sz w:val="18"/>
        </w:rPr>
        <w:t xml:space="preserve"> </w:t>
      </w:r>
    </w:p>
    <w:p w14:paraId="28962A9E" w14:textId="77777777" w:rsidR="00FE15D9" w:rsidRDefault="00000000">
      <w:pPr>
        <w:shd w:val="clear" w:color="auto" w:fill="F4F4F4"/>
        <w:spacing w:after="0"/>
        <w:ind w:left="113"/>
      </w:pPr>
      <w:r>
        <w:rPr>
          <w:rFonts w:ascii="Consolas" w:hAnsi="Consolas" w:cs="Consolas"/>
          <w:sz w:val="18"/>
        </w:rPr>
        <w:t xml:space="preserve">  double _sigmoidIfNeeded(double v) {</w:t>
      </w:r>
    </w:p>
    <w:p w14:paraId="23EDB2D6" w14:textId="77777777" w:rsidR="00FE15D9" w:rsidRDefault="00000000">
      <w:pPr>
        <w:shd w:val="clear" w:color="auto" w:fill="F4F4F4"/>
        <w:spacing w:after="0"/>
        <w:ind w:left="113"/>
      </w:pPr>
      <w:r>
        <w:rPr>
          <w:rFonts w:ascii="Consolas" w:hAnsi="Consolas" w:cs="Consolas"/>
          <w:sz w:val="18"/>
        </w:rPr>
        <w:t xml:space="preserve">    if (v &gt;= 0.0 &amp;&amp; v &lt;= 1.0) return v;</w:t>
      </w:r>
    </w:p>
    <w:p w14:paraId="70F2817F" w14:textId="77777777" w:rsidR="00FE15D9" w:rsidRDefault="00000000">
      <w:pPr>
        <w:shd w:val="clear" w:color="auto" w:fill="F4F4F4"/>
        <w:spacing w:after="0"/>
        <w:ind w:left="113"/>
      </w:pPr>
      <w:r>
        <w:rPr>
          <w:rFonts w:ascii="Consolas" w:hAnsi="Consolas" w:cs="Consolas"/>
          <w:sz w:val="18"/>
        </w:rPr>
        <w:t xml:space="preserve">    return 1.0 / (1.0 + math.exp(-v));</w:t>
      </w:r>
    </w:p>
    <w:p w14:paraId="225EE976" w14:textId="77777777" w:rsidR="00FE15D9" w:rsidRDefault="00000000">
      <w:pPr>
        <w:shd w:val="clear" w:color="auto" w:fill="F4F4F4"/>
        <w:spacing w:after="0"/>
        <w:ind w:left="113"/>
      </w:pPr>
      <w:r>
        <w:rPr>
          <w:rFonts w:ascii="Consolas" w:hAnsi="Consolas" w:cs="Consolas"/>
          <w:sz w:val="18"/>
        </w:rPr>
        <w:t xml:space="preserve">  }</w:t>
      </w:r>
    </w:p>
    <w:p w14:paraId="2E2F2551" w14:textId="77777777" w:rsidR="00FE15D9" w:rsidRDefault="00000000">
      <w:pPr>
        <w:shd w:val="clear" w:color="auto" w:fill="F4F4F4"/>
        <w:spacing w:after="0"/>
        <w:ind w:left="113"/>
      </w:pPr>
      <w:r>
        <w:rPr>
          <w:rFonts w:ascii="Consolas" w:hAnsi="Consolas" w:cs="Consolas"/>
          <w:sz w:val="18"/>
        </w:rPr>
        <w:t xml:space="preserve"> </w:t>
      </w:r>
    </w:p>
    <w:p w14:paraId="61B758E9" w14:textId="77777777" w:rsidR="00FE15D9" w:rsidRDefault="00000000">
      <w:pPr>
        <w:shd w:val="clear" w:color="auto" w:fill="F4F4F4"/>
        <w:spacing w:after="0"/>
        <w:ind w:left="113"/>
      </w:pPr>
      <w:r>
        <w:rPr>
          <w:rFonts w:ascii="Consolas" w:hAnsi="Consolas" w:cs="Consolas"/>
          <w:sz w:val="18"/>
        </w:rPr>
        <w:t xml:space="preserve">  @override</w:t>
      </w:r>
    </w:p>
    <w:p w14:paraId="51DABD3B" w14:textId="77777777" w:rsidR="00FE15D9" w:rsidRDefault="00000000">
      <w:pPr>
        <w:shd w:val="clear" w:color="auto" w:fill="F4F4F4"/>
        <w:spacing w:after="0"/>
        <w:ind w:left="113"/>
      </w:pPr>
      <w:r>
        <w:rPr>
          <w:rFonts w:ascii="Consolas" w:hAnsi="Consolas" w:cs="Consolas"/>
          <w:sz w:val="18"/>
        </w:rPr>
        <w:t xml:space="preserve">  void dispose() {</w:t>
      </w:r>
    </w:p>
    <w:p w14:paraId="4F9A716D" w14:textId="77777777" w:rsidR="00FE15D9" w:rsidRDefault="00000000">
      <w:pPr>
        <w:shd w:val="clear" w:color="auto" w:fill="F4F4F4"/>
        <w:spacing w:after="0"/>
        <w:ind w:left="113"/>
      </w:pPr>
      <w:r>
        <w:rPr>
          <w:rFonts w:ascii="Consolas" w:hAnsi="Consolas" w:cs="Consolas"/>
          <w:sz w:val="18"/>
        </w:rPr>
        <w:t xml:space="preserve">    _timer?.cancel();</w:t>
      </w:r>
    </w:p>
    <w:p w14:paraId="72FE3923" w14:textId="77777777" w:rsidR="00FE15D9" w:rsidRDefault="00000000">
      <w:pPr>
        <w:shd w:val="clear" w:color="auto" w:fill="F4F4F4"/>
        <w:spacing w:after="0"/>
        <w:ind w:left="113"/>
      </w:pPr>
      <w:r>
        <w:rPr>
          <w:rFonts w:ascii="Consolas" w:hAnsi="Consolas" w:cs="Consolas"/>
          <w:sz w:val="18"/>
        </w:rPr>
        <w:t xml:space="preserve">    _interpreter?.close();</w:t>
      </w:r>
    </w:p>
    <w:p w14:paraId="1DE2EC0D" w14:textId="77777777" w:rsidR="00FE15D9" w:rsidRDefault="00000000">
      <w:pPr>
        <w:shd w:val="clear" w:color="auto" w:fill="F4F4F4"/>
        <w:spacing w:after="0"/>
        <w:ind w:left="113"/>
      </w:pPr>
      <w:r>
        <w:rPr>
          <w:rFonts w:ascii="Consolas" w:hAnsi="Consolas" w:cs="Consolas"/>
          <w:sz w:val="18"/>
        </w:rPr>
        <w:t xml:space="preserve">    super.dispose();</w:t>
      </w:r>
    </w:p>
    <w:p w14:paraId="25867DC6" w14:textId="77777777" w:rsidR="00FE15D9" w:rsidRDefault="00000000">
      <w:pPr>
        <w:shd w:val="clear" w:color="auto" w:fill="F4F4F4"/>
        <w:spacing w:after="0"/>
        <w:ind w:left="113"/>
      </w:pPr>
      <w:r>
        <w:rPr>
          <w:rFonts w:ascii="Consolas" w:hAnsi="Consolas" w:cs="Consolas"/>
          <w:sz w:val="18"/>
        </w:rPr>
        <w:t xml:space="preserve">  }</w:t>
      </w:r>
    </w:p>
    <w:p w14:paraId="3393E09C" w14:textId="77777777" w:rsidR="00FE15D9" w:rsidRDefault="00000000">
      <w:pPr>
        <w:shd w:val="clear" w:color="auto" w:fill="F4F4F4"/>
        <w:spacing w:after="0"/>
        <w:ind w:left="113"/>
      </w:pPr>
      <w:r>
        <w:rPr>
          <w:rFonts w:ascii="Consolas" w:hAnsi="Consolas" w:cs="Consolas"/>
          <w:sz w:val="18"/>
        </w:rPr>
        <w:t xml:space="preserve"> </w:t>
      </w:r>
    </w:p>
    <w:p w14:paraId="4B1C85AE" w14:textId="77777777" w:rsidR="00FE15D9" w:rsidRDefault="00000000">
      <w:pPr>
        <w:shd w:val="clear" w:color="auto" w:fill="F4F4F4"/>
        <w:spacing w:after="0"/>
        <w:ind w:left="113"/>
      </w:pPr>
      <w:r>
        <w:rPr>
          <w:rFonts w:ascii="Consolas" w:hAnsi="Consolas" w:cs="Consolas"/>
          <w:sz w:val="18"/>
        </w:rPr>
        <w:t xml:space="preserve">  @override</w:t>
      </w:r>
    </w:p>
    <w:p w14:paraId="20414937" w14:textId="77777777" w:rsidR="00FE15D9" w:rsidRDefault="00000000">
      <w:pPr>
        <w:shd w:val="clear" w:color="auto" w:fill="F4F4F4"/>
        <w:spacing w:after="0"/>
        <w:ind w:left="113"/>
      </w:pPr>
      <w:r>
        <w:rPr>
          <w:rFonts w:ascii="Consolas" w:hAnsi="Consolas" w:cs="Consolas"/>
          <w:sz w:val="18"/>
        </w:rPr>
        <w:t xml:space="preserve">  Widget build(BuildContext context) {</w:t>
      </w:r>
    </w:p>
    <w:p w14:paraId="03A29721" w14:textId="77777777" w:rsidR="00FE15D9" w:rsidRDefault="00000000">
      <w:pPr>
        <w:shd w:val="clear" w:color="auto" w:fill="F4F4F4"/>
        <w:spacing w:after="0"/>
        <w:ind w:left="113"/>
      </w:pPr>
      <w:r>
        <w:rPr>
          <w:rFonts w:ascii="Consolas" w:hAnsi="Consolas" w:cs="Consolas"/>
          <w:sz w:val="18"/>
        </w:rPr>
        <w:t xml:space="preserve">    final camera = context.watch&lt;CameraService&gt;();</w:t>
      </w:r>
    </w:p>
    <w:p w14:paraId="0F8C7FCB" w14:textId="77777777" w:rsidR="00FE15D9" w:rsidRDefault="00000000">
      <w:pPr>
        <w:shd w:val="clear" w:color="auto" w:fill="F4F4F4"/>
        <w:spacing w:after="0"/>
        <w:ind w:left="113"/>
      </w:pPr>
      <w:r>
        <w:rPr>
          <w:rFonts w:ascii="Consolas" w:hAnsi="Consolas" w:cs="Consolas"/>
          <w:sz w:val="18"/>
        </w:rPr>
        <w:t xml:space="preserve">    return Scaffold(</w:t>
      </w:r>
    </w:p>
    <w:p w14:paraId="1C0F4812" w14:textId="77777777" w:rsidR="00FE15D9" w:rsidRDefault="00000000">
      <w:pPr>
        <w:shd w:val="clear" w:color="auto" w:fill="F4F4F4"/>
        <w:spacing w:after="0"/>
        <w:ind w:left="113"/>
      </w:pPr>
      <w:r>
        <w:rPr>
          <w:rFonts w:ascii="Consolas" w:hAnsi="Consolas" w:cs="Consolas"/>
          <w:sz w:val="18"/>
        </w:rPr>
        <w:lastRenderedPageBreak/>
        <w:t xml:space="preserve">      appBar: AppBar(title: const Text('تعرف على العملة')),</w:t>
      </w:r>
    </w:p>
    <w:p w14:paraId="114C8C4B" w14:textId="77777777" w:rsidR="00FE15D9" w:rsidRDefault="00000000">
      <w:pPr>
        <w:shd w:val="clear" w:color="auto" w:fill="F4F4F4"/>
        <w:spacing w:after="0"/>
        <w:ind w:left="113"/>
      </w:pPr>
      <w:r>
        <w:rPr>
          <w:rFonts w:ascii="Consolas" w:hAnsi="Consolas" w:cs="Consolas"/>
          <w:sz w:val="18"/>
        </w:rPr>
        <w:t xml:space="preserve">      body: Column(</w:t>
      </w:r>
    </w:p>
    <w:p w14:paraId="40AEE41A" w14:textId="77777777" w:rsidR="00FE15D9" w:rsidRDefault="00000000">
      <w:pPr>
        <w:shd w:val="clear" w:color="auto" w:fill="F4F4F4"/>
        <w:spacing w:after="0"/>
        <w:ind w:left="113"/>
      </w:pPr>
      <w:r>
        <w:rPr>
          <w:rFonts w:ascii="Consolas" w:hAnsi="Consolas" w:cs="Consolas"/>
          <w:sz w:val="18"/>
        </w:rPr>
        <w:t xml:space="preserve">        children: [</w:t>
      </w:r>
    </w:p>
    <w:p w14:paraId="10717E88" w14:textId="77777777" w:rsidR="00FE15D9" w:rsidRDefault="00000000">
      <w:pPr>
        <w:shd w:val="clear" w:color="auto" w:fill="F4F4F4"/>
        <w:spacing w:after="0"/>
        <w:ind w:left="113"/>
      </w:pPr>
      <w:r>
        <w:rPr>
          <w:rFonts w:ascii="Consolas" w:hAnsi="Consolas" w:cs="Consolas"/>
          <w:sz w:val="18"/>
        </w:rPr>
        <w:t xml:space="preserve">          Expanded(</w:t>
      </w:r>
    </w:p>
    <w:p w14:paraId="6D0FED03" w14:textId="77777777" w:rsidR="00FE15D9" w:rsidRDefault="00000000">
      <w:pPr>
        <w:shd w:val="clear" w:color="auto" w:fill="F4F4F4"/>
        <w:spacing w:after="0"/>
        <w:ind w:left="113"/>
      </w:pPr>
      <w:r>
        <w:rPr>
          <w:rFonts w:ascii="Consolas" w:hAnsi="Consolas" w:cs="Consolas"/>
          <w:sz w:val="18"/>
        </w:rPr>
        <w:t xml:space="preserve">            child: camera.isInitialized</w:t>
      </w:r>
    </w:p>
    <w:p w14:paraId="1704827B" w14:textId="77777777" w:rsidR="00FE15D9" w:rsidRDefault="00000000">
      <w:pPr>
        <w:shd w:val="clear" w:color="auto" w:fill="F4F4F4"/>
        <w:spacing w:after="0"/>
        <w:ind w:left="113"/>
      </w:pPr>
      <w:r>
        <w:rPr>
          <w:rFonts w:ascii="Consolas" w:hAnsi="Consolas" w:cs="Consolas"/>
          <w:sz w:val="18"/>
        </w:rPr>
        <w:t xml:space="preserve">                ? CameraPreview(camera.controller!)</w:t>
      </w:r>
    </w:p>
    <w:p w14:paraId="230E5BDD" w14:textId="77777777" w:rsidR="00FE15D9" w:rsidRDefault="00000000">
      <w:pPr>
        <w:shd w:val="clear" w:color="auto" w:fill="F4F4F4"/>
        <w:spacing w:after="0"/>
        <w:ind w:left="113"/>
      </w:pPr>
      <w:r>
        <w:rPr>
          <w:rFonts w:ascii="Consolas" w:hAnsi="Consolas" w:cs="Consolas"/>
          <w:sz w:val="18"/>
        </w:rPr>
        <w:t xml:space="preserve">                : const Center(child: CircularProgressIndicator()),</w:t>
      </w:r>
    </w:p>
    <w:p w14:paraId="78E6E315" w14:textId="77777777" w:rsidR="00FE15D9" w:rsidRDefault="00000000">
      <w:pPr>
        <w:shd w:val="clear" w:color="auto" w:fill="F4F4F4"/>
        <w:spacing w:after="0"/>
        <w:ind w:left="113"/>
      </w:pPr>
      <w:r>
        <w:rPr>
          <w:rFonts w:ascii="Consolas" w:hAnsi="Consolas" w:cs="Consolas"/>
          <w:sz w:val="18"/>
        </w:rPr>
        <w:t xml:space="preserve">          ),</w:t>
      </w:r>
    </w:p>
    <w:p w14:paraId="4CA28681" w14:textId="77777777" w:rsidR="00FE15D9" w:rsidRDefault="00000000">
      <w:pPr>
        <w:shd w:val="clear" w:color="auto" w:fill="F4F4F4"/>
        <w:spacing w:after="0"/>
        <w:ind w:left="113"/>
      </w:pPr>
      <w:r>
        <w:rPr>
          <w:rFonts w:ascii="Consolas" w:hAnsi="Consolas" w:cs="Consolas"/>
          <w:sz w:val="18"/>
        </w:rPr>
        <w:t xml:space="preserve">          Padding(</w:t>
      </w:r>
    </w:p>
    <w:p w14:paraId="120ECFAB" w14:textId="77777777" w:rsidR="00FE15D9" w:rsidRDefault="00000000">
      <w:pPr>
        <w:shd w:val="clear" w:color="auto" w:fill="F4F4F4"/>
        <w:spacing w:after="0"/>
        <w:ind w:left="113"/>
      </w:pPr>
      <w:r>
        <w:rPr>
          <w:rFonts w:ascii="Consolas" w:hAnsi="Consolas" w:cs="Consolas"/>
          <w:sz w:val="18"/>
        </w:rPr>
        <w:t xml:space="preserve">            padding: const EdgeInsets.all(12),</w:t>
      </w:r>
    </w:p>
    <w:p w14:paraId="5D418D90" w14:textId="77777777" w:rsidR="00FE15D9" w:rsidRDefault="00000000">
      <w:pPr>
        <w:shd w:val="clear" w:color="auto" w:fill="F4F4F4"/>
        <w:spacing w:after="0"/>
        <w:ind w:left="113"/>
      </w:pPr>
      <w:r>
        <w:rPr>
          <w:rFonts w:ascii="Consolas" w:hAnsi="Consolas" w:cs="Consolas"/>
          <w:sz w:val="18"/>
        </w:rPr>
        <w:t xml:space="preserve">            child: Text(_status),</w:t>
      </w:r>
    </w:p>
    <w:p w14:paraId="36E0C13A" w14:textId="77777777" w:rsidR="00FE15D9" w:rsidRDefault="00000000">
      <w:pPr>
        <w:shd w:val="clear" w:color="auto" w:fill="F4F4F4"/>
        <w:spacing w:after="0"/>
        <w:ind w:left="113"/>
      </w:pPr>
      <w:r>
        <w:rPr>
          <w:rFonts w:ascii="Consolas" w:hAnsi="Consolas" w:cs="Consolas"/>
          <w:sz w:val="18"/>
        </w:rPr>
        <w:t xml:space="preserve">          ),</w:t>
      </w:r>
    </w:p>
    <w:p w14:paraId="6761A7D5" w14:textId="77777777" w:rsidR="00FE15D9" w:rsidRDefault="00000000">
      <w:pPr>
        <w:shd w:val="clear" w:color="auto" w:fill="F4F4F4"/>
        <w:spacing w:after="0"/>
        <w:ind w:left="113"/>
      </w:pPr>
      <w:r>
        <w:rPr>
          <w:rFonts w:ascii="Consolas" w:hAnsi="Consolas" w:cs="Consolas"/>
          <w:sz w:val="18"/>
        </w:rPr>
        <w:t xml:space="preserve">          const Padding(</w:t>
      </w:r>
    </w:p>
    <w:p w14:paraId="28708773" w14:textId="77777777" w:rsidR="00FE15D9" w:rsidRDefault="00000000">
      <w:pPr>
        <w:shd w:val="clear" w:color="auto" w:fill="F4F4F4"/>
        <w:spacing w:after="0"/>
        <w:ind w:left="113"/>
      </w:pPr>
      <w:r>
        <w:rPr>
          <w:rFonts w:ascii="Consolas" w:hAnsi="Consolas" w:cs="Consolas"/>
          <w:sz w:val="18"/>
        </w:rPr>
        <w:t xml:space="preserve">            padding: EdgeInsets.symmetric(horizontal: 12),</w:t>
      </w:r>
    </w:p>
    <w:p w14:paraId="0008FDEE" w14:textId="77777777" w:rsidR="00FE15D9" w:rsidRDefault="00000000">
      <w:pPr>
        <w:shd w:val="clear" w:color="auto" w:fill="F4F4F4"/>
        <w:spacing w:after="0"/>
        <w:ind w:left="113"/>
      </w:pPr>
      <w:r>
        <w:rPr>
          <w:rFonts w:ascii="Consolas" w:hAnsi="Consolas" w:cs="Consolas"/>
          <w:sz w:val="18"/>
        </w:rPr>
        <w:t xml:space="preserve">            child: Text('الفئات المستهدفة: 5، 10، 20، 50، 100، 200 جنيه'),</w:t>
      </w:r>
    </w:p>
    <w:p w14:paraId="74023AF2" w14:textId="77777777" w:rsidR="00FE15D9" w:rsidRDefault="00000000">
      <w:pPr>
        <w:shd w:val="clear" w:color="auto" w:fill="F4F4F4"/>
        <w:spacing w:after="0"/>
        <w:ind w:left="113"/>
      </w:pPr>
      <w:r>
        <w:rPr>
          <w:rFonts w:ascii="Consolas" w:hAnsi="Consolas" w:cs="Consolas"/>
          <w:sz w:val="18"/>
        </w:rPr>
        <w:t xml:space="preserve">          ),</w:t>
      </w:r>
    </w:p>
    <w:p w14:paraId="149C4B8E" w14:textId="77777777" w:rsidR="00FE15D9" w:rsidRDefault="00000000">
      <w:pPr>
        <w:shd w:val="clear" w:color="auto" w:fill="F4F4F4"/>
        <w:spacing w:after="0"/>
        <w:ind w:left="113"/>
      </w:pPr>
      <w:r>
        <w:rPr>
          <w:rFonts w:ascii="Consolas" w:hAnsi="Consolas" w:cs="Consolas"/>
          <w:sz w:val="18"/>
        </w:rPr>
        <w:t xml:space="preserve">          const SizedBox(height: 8),</w:t>
      </w:r>
    </w:p>
    <w:p w14:paraId="4B0B4E97" w14:textId="77777777" w:rsidR="00FE15D9" w:rsidRDefault="00000000">
      <w:pPr>
        <w:shd w:val="clear" w:color="auto" w:fill="F4F4F4"/>
        <w:spacing w:after="0"/>
        <w:ind w:left="113"/>
      </w:pPr>
      <w:r>
        <w:rPr>
          <w:rFonts w:ascii="Consolas" w:hAnsi="Consolas" w:cs="Consolas"/>
          <w:sz w:val="18"/>
        </w:rPr>
        <w:t xml:space="preserve">          Padding(</w:t>
      </w:r>
    </w:p>
    <w:p w14:paraId="0BD2E60D" w14:textId="77777777" w:rsidR="00FE15D9" w:rsidRDefault="00000000">
      <w:pPr>
        <w:shd w:val="clear" w:color="auto" w:fill="F4F4F4"/>
        <w:spacing w:after="0"/>
        <w:ind w:left="113"/>
      </w:pPr>
      <w:r>
        <w:rPr>
          <w:rFonts w:ascii="Consolas" w:hAnsi="Consolas" w:cs="Consolas"/>
          <w:sz w:val="18"/>
        </w:rPr>
        <w:t xml:space="preserve">            padding: const EdgeInsets.only(bottom: 16),</w:t>
      </w:r>
    </w:p>
    <w:p w14:paraId="34D0497B" w14:textId="77777777" w:rsidR="00FE15D9" w:rsidRDefault="00000000">
      <w:pPr>
        <w:shd w:val="clear" w:color="auto" w:fill="F4F4F4"/>
        <w:spacing w:after="0"/>
        <w:ind w:left="113"/>
      </w:pPr>
      <w:r>
        <w:rPr>
          <w:rFonts w:ascii="Consolas" w:hAnsi="Consolas" w:cs="Consolas"/>
          <w:sz w:val="18"/>
        </w:rPr>
        <w:t xml:space="preserve">            child: ElevatedButton(</w:t>
      </w:r>
    </w:p>
    <w:p w14:paraId="359FB579" w14:textId="77777777" w:rsidR="00FE15D9" w:rsidRDefault="00000000">
      <w:pPr>
        <w:shd w:val="clear" w:color="auto" w:fill="F4F4F4"/>
        <w:spacing w:after="0"/>
        <w:ind w:left="113"/>
      </w:pPr>
      <w:r>
        <w:rPr>
          <w:rFonts w:ascii="Consolas" w:hAnsi="Consolas" w:cs="Consolas"/>
          <w:sz w:val="18"/>
        </w:rPr>
        <w:t xml:space="preserve">              onPressed: _runInferenceNow,</w:t>
      </w:r>
    </w:p>
    <w:p w14:paraId="4B01A8DD" w14:textId="77777777" w:rsidR="00FE15D9" w:rsidRDefault="00000000">
      <w:pPr>
        <w:shd w:val="clear" w:color="auto" w:fill="F4F4F4"/>
        <w:spacing w:after="0"/>
        <w:ind w:left="113"/>
      </w:pPr>
      <w:r>
        <w:rPr>
          <w:rFonts w:ascii="Consolas" w:hAnsi="Consolas" w:cs="Consolas"/>
          <w:sz w:val="18"/>
        </w:rPr>
        <w:t xml:space="preserve">              child: const Text('تحليل فوري'),</w:t>
      </w:r>
    </w:p>
    <w:p w14:paraId="19B8122F" w14:textId="77777777" w:rsidR="00FE15D9" w:rsidRDefault="00000000">
      <w:pPr>
        <w:shd w:val="clear" w:color="auto" w:fill="F4F4F4"/>
        <w:spacing w:after="0"/>
        <w:ind w:left="113"/>
      </w:pPr>
      <w:r>
        <w:rPr>
          <w:rFonts w:ascii="Consolas" w:hAnsi="Consolas" w:cs="Consolas"/>
          <w:sz w:val="18"/>
        </w:rPr>
        <w:t xml:space="preserve">            ),</w:t>
      </w:r>
    </w:p>
    <w:p w14:paraId="459E5E21" w14:textId="77777777" w:rsidR="00FE15D9" w:rsidRDefault="00000000">
      <w:pPr>
        <w:shd w:val="clear" w:color="auto" w:fill="F4F4F4"/>
        <w:spacing w:after="0"/>
        <w:ind w:left="113"/>
      </w:pPr>
      <w:r>
        <w:rPr>
          <w:rFonts w:ascii="Consolas" w:hAnsi="Consolas" w:cs="Consolas"/>
          <w:sz w:val="18"/>
        </w:rPr>
        <w:t xml:space="preserve">          ),</w:t>
      </w:r>
    </w:p>
    <w:p w14:paraId="678DF5A6" w14:textId="77777777" w:rsidR="00FE15D9" w:rsidRDefault="00000000">
      <w:pPr>
        <w:shd w:val="clear" w:color="auto" w:fill="F4F4F4"/>
        <w:spacing w:after="0"/>
        <w:ind w:left="113"/>
      </w:pPr>
      <w:r>
        <w:rPr>
          <w:rFonts w:ascii="Consolas" w:hAnsi="Consolas" w:cs="Consolas"/>
          <w:sz w:val="18"/>
        </w:rPr>
        <w:t xml:space="preserve">        ],</w:t>
      </w:r>
    </w:p>
    <w:p w14:paraId="4C15BD17" w14:textId="77777777" w:rsidR="00FE15D9" w:rsidRDefault="00000000">
      <w:pPr>
        <w:shd w:val="clear" w:color="auto" w:fill="F4F4F4"/>
        <w:spacing w:after="0"/>
        <w:ind w:left="113"/>
      </w:pPr>
      <w:r>
        <w:rPr>
          <w:rFonts w:ascii="Consolas" w:hAnsi="Consolas" w:cs="Consolas"/>
          <w:sz w:val="18"/>
        </w:rPr>
        <w:t xml:space="preserve">      ),</w:t>
      </w:r>
    </w:p>
    <w:p w14:paraId="790408BF" w14:textId="77777777" w:rsidR="00FE15D9" w:rsidRDefault="00000000">
      <w:pPr>
        <w:shd w:val="clear" w:color="auto" w:fill="F4F4F4"/>
        <w:spacing w:after="0"/>
        <w:ind w:left="113"/>
      </w:pPr>
      <w:r>
        <w:rPr>
          <w:rFonts w:ascii="Consolas" w:hAnsi="Consolas" w:cs="Consolas"/>
          <w:sz w:val="18"/>
        </w:rPr>
        <w:t xml:space="preserve">    );</w:t>
      </w:r>
    </w:p>
    <w:p w14:paraId="2AD08F15" w14:textId="77777777" w:rsidR="00FE15D9" w:rsidRDefault="00000000">
      <w:pPr>
        <w:shd w:val="clear" w:color="auto" w:fill="F4F4F4"/>
        <w:spacing w:after="0"/>
        <w:ind w:left="113"/>
      </w:pPr>
      <w:r>
        <w:rPr>
          <w:rFonts w:ascii="Consolas" w:hAnsi="Consolas" w:cs="Consolas"/>
          <w:sz w:val="18"/>
        </w:rPr>
        <w:t xml:space="preserve">  }</w:t>
      </w:r>
    </w:p>
    <w:p w14:paraId="1E0DF0AC" w14:textId="77777777" w:rsidR="00FE15D9" w:rsidRDefault="00000000">
      <w:pPr>
        <w:shd w:val="clear" w:color="auto" w:fill="F4F4F4"/>
        <w:spacing w:after="0"/>
        <w:ind w:left="113"/>
      </w:pPr>
      <w:r>
        <w:rPr>
          <w:rFonts w:ascii="Consolas" w:hAnsi="Consolas" w:cs="Consolas"/>
          <w:sz w:val="18"/>
        </w:rPr>
        <w:t>}</w:t>
      </w:r>
    </w:p>
    <w:p w14:paraId="17D6BA5F" w14:textId="77777777" w:rsidR="00FE15D9" w:rsidRDefault="00000000">
      <w:r>
        <w:br w:type="page"/>
      </w:r>
    </w:p>
    <w:p w14:paraId="23B897B8" w14:textId="77777777" w:rsidR="00FE15D9" w:rsidRDefault="00000000" w:rsidP="00E00D42">
      <w:pPr>
        <w:bidi/>
      </w:pPr>
      <w:r>
        <w:rPr>
          <w:rFonts w:ascii="Calibri" w:hAnsi="Calibri" w:cs="Arial"/>
          <w:b/>
          <w:color w:val="1F497D"/>
          <w:sz w:val="32"/>
          <w:rtl/>
        </w:rPr>
        <w:lastRenderedPageBreak/>
        <w:t>ثانياً: خدمة Gemini للنماذج متعددة الوسائط</w:t>
      </w:r>
    </w:p>
    <w:p w14:paraId="7BA13313" w14:textId="77777777" w:rsidR="00FE15D9" w:rsidRDefault="00000000" w:rsidP="00E00D42">
      <w:pPr>
        <w:bidi/>
      </w:pPr>
      <w:r>
        <w:rPr>
          <w:rFonts w:ascii="Calibri" w:hAnsi="Calibri" w:cs="Arial"/>
          <w:b/>
          <w:color w:val="2E74B5"/>
          <w:sz w:val="26"/>
          <w:rtl/>
        </w:rPr>
        <w:t>التقنية المستخدمة</w:t>
      </w:r>
    </w:p>
    <w:p w14:paraId="723159CF" w14:textId="77777777" w:rsidR="00FE15D9" w:rsidRDefault="00000000">
      <w:pPr>
        <w:bidi/>
        <w:jc w:val="both"/>
      </w:pPr>
      <w:r>
        <w:rPr>
          <w:rFonts w:ascii="Calibri" w:hAnsi="Calibri" w:cs="Arial"/>
          <w:sz w:val="24"/>
          <w:rtl/>
        </w:rPr>
        <w:t>Google Generative AI • Gemini 1.5 Flash</w:t>
      </w:r>
    </w:p>
    <w:p w14:paraId="6A4F486B" w14:textId="77777777" w:rsidR="00FE15D9" w:rsidRDefault="00000000" w:rsidP="00E00D42">
      <w:pPr>
        <w:bidi/>
      </w:pPr>
      <w:r>
        <w:rPr>
          <w:rFonts w:ascii="Calibri" w:hAnsi="Calibri" w:cs="Arial"/>
          <w:b/>
          <w:color w:val="2E74B5"/>
          <w:sz w:val="26"/>
          <w:rtl/>
        </w:rPr>
        <w:t>الهدف الوظيفي</w:t>
      </w:r>
    </w:p>
    <w:p w14:paraId="7E9A1233" w14:textId="77777777" w:rsidR="00FE15D9" w:rsidRDefault="00000000">
      <w:pPr>
        <w:bidi/>
        <w:jc w:val="both"/>
      </w:pPr>
      <w:r>
        <w:rPr>
          <w:rFonts w:ascii="Calibri" w:hAnsi="Calibri" w:cs="Arial"/>
          <w:sz w:val="24"/>
          <w:rtl/>
        </w:rPr>
        <w:t>وصف الصور، استخراج النصوص العربية والإنجليزية، وترجمة التسميات الإنجليزية إلى العربية باستخدام نموذج لغوي متعدد الوسائط.</w:t>
      </w:r>
    </w:p>
    <w:p w14:paraId="77B92CDA" w14:textId="77777777" w:rsidR="00FE15D9" w:rsidRDefault="00000000" w:rsidP="00E00D42">
      <w:pPr>
        <w:bidi/>
      </w:pPr>
      <w:r>
        <w:rPr>
          <w:rFonts w:ascii="Calibri" w:hAnsi="Calibri" w:cs="Arial"/>
          <w:b/>
          <w:color w:val="2E74B5"/>
          <w:sz w:val="26"/>
          <w:rtl/>
        </w:rPr>
        <w:t>الوصف الفني المختصر</w:t>
      </w:r>
    </w:p>
    <w:p w14:paraId="15FAB0FE" w14:textId="77777777" w:rsidR="00FE15D9" w:rsidRDefault="00000000">
      <w:pPr>
        <w:bidi/>
        <w:jc w:val="both"/>
      </w:pPr>
      <w:r>
        <w:rPr>
          <w:rFonts w:ascii="Calibri" w:hAnsi="Calibri" w:cs="Arial"/>
          <w:sz w:val="24"/>
          <w:rtl/>
        </w:rPr>
        <w:t>تستقبل الخدمة ملف الصورة وموجّه نصي (Prompt) ثم ترسلهما إلى نموذج Gemini 1.5 Flash عبر حزمة google_generative_ai، وتُعيد النتيجة النصية للعرض والنطق.</w:t>
      </w:r>
    </w:p>
    <w:p w14:paraId="4D64B53F" w14:textId="77777777" w:rsidR="00FE15D9" w:rsidRDefault="00000000" w:rsidP="00E00D42">
      <w:pPr>
        <w:bidi/>
      </w:pPr>
      <w:r>
        <w:rPr>
          <w:rFonts w:ascii="Calibri" w:hAnsi="Calibri" w:cs="Arial"/>
          <w:b/>
          <w:color w:val="2E74B5"/>
          <w:sz w:val="26"/>
          <w:rtl/>
        </w:rPr>
        <w:t>الكود المصدر</w:t>
      </w:r>
    </w:p>
    <w:p w14:paraId="2B8A1BD6" w14:textId="77777777" w:rsidR="00FE15D9" w:rsidRDefault="00000000">
      <w:r>
        <w:rPr>
          <w:rFonts w:ascii="Consolas" w:hAnsi="Consolas"/>
          <w:i/>
          <w:color w:val="707070"/>
          <w:sz w:val="18"/>
        </w:rPr>
        <w:t>// File: lib/core/services/gemini_service.dart</w:t>
      </w:r>
    </w:p>
    <w:p w14:paraId="6C5AB46F" w14:textId="77777777" w:rsidR="00FE15D9" w:rsidRDefault="00000000">
      <w:pPr>
        <w:shd w:val="clear" w:color="auto" w:fill="F4F4F4"/>
        <w:spacing w:after="0"/>
        <w:ind w:left="113"/>
      </w:pPr>
      <w:r>
        <w:rPr>
          <w:rFonts w:ascii="Consolas" w:hAnsi="Consolas" w:cs="Consolas"/>
          <w:sz w:val="18"/>
        </w:rPr>
        <w:t>﻿import 'dart:io';</w:t>
      </w:r>
    </w:p>
    <w:p w14:paraId="6EC90267" w14:textId="77777777" w:rsidR="00FE15D9" w:rsidRDefault="00000000">
      <w:pPr>
        <w:shd w:val="clear" w:color="auto" w:fill="F4F4F4"/>
        <w:spacing w:after="0"/>
        <w:ind w:left="113"/>
      </w:pPr>
      <w:r>
        <w:rPr>
          <w:rFonts w:ascii="Consolas" w:hAnsi="Consolas" w:cs="Consolas"/>
          <w:sz w:val="18"/>
        </w:rPr>
        <w:t xml:space="preserve"> </w:t>
      </w:r>
    </w:p>
    <w:p w14:paraId="306E21D4" w14:textId="77777777" w:rsidR="00FE15D9" w:rsidRDefault="00000000">
      <w:pPr>
        <w:shd w:val="clear" w:color="auto" w:fill="F4F4F4"/>
        <w:spacing w:after="0"/>
        <w:ind w:left="113"/>
      </w:pPr>
      <w:r>
        <w:rPr>
          <w:rFonts w:ascii="Consolas" w:hAnsi="Consolas" w:cs="Consolas"/>
          <w:sz w:val="18"/>
        </w:rPr>
        <w:t>import 'package:google_generative_ai/google_generative_ai.dart';</w:t>
      </w:r>
    </w:p>
    <w:p w14:paraId="0C1497F6" w14:textId="77777777" w:rsidR="00FE15D9" w:rsidRDefault="00000000">
      <w:pPr>
        <w:shd w:val="clear" w:color="auto" w:fill="F4F4F4"/>
        <w:spacing w:after="0"/>
        <w:ind w:left="113"/>
      </w:pPr>
      <w:r>
        <w:rPr>
          <w:rFonts w:ascii="Consolas" w:hAnsi="Consolas" w:cs="Consolas"/>
          <w:sz w:val="18"/>
        </w:rPr>
        <w:t xml:space="preserve"> </w:t>
      </w:r>
    </w:p>
    <w:p w14:paraId="0D1678F5" w14:textId="77777777" w:rsidR="00FE15D9" w:rsidRDefault="00000000">
      <w:pPr>
        <w:shd w:val="clear" w:color="auto" w:fill="F4F4F4"/>
        <w:spacing w:after="0"/>
        <w:ind w:left="113"/>
      </w:pPr>
      <w:r>
        <w:rPr>
          <w:rFonts w:ascii="Consolas" w:hAnsi="Consolas" w:cs="Consolas"/>
          <w:sz w:val="18"/>
        </w:rPr>
        <w:t>import 'settings_service.dart';</w:t>
      </w:r>
    </w:p>
    <w:p w14:paraId="322B1882" w14:textId="77777777" w:rsidR="00FE15D9" w:rsidRDefault="00000000">
      <w:pPr>
        <w:shd w:val="clear" w:color="auto" w:fill="F4F4F4"/>
        <w:spacing w:after="0"/>
        <w:ind w:left="113"/>
      </w:pPr>
      <w:r>
        <w:rPr>
          <w:rFonts w:ascii="Consolas" w:hAnsi="Consolas" w:cs="Consolas"/>
          <w:sz w:val="18"/>
        </w:rPr>
        <w:t xml:space="preserve"> </w:t>
      </w:r>
    </w:p>
    <w:p w14:paraId="3A581456" w14:textId="77777777" w:rsidR="00FE15D9" w:rsidRDefault="00000000">
      <w:pPr>
        <w:shd w:val="clear" w:color="auto" w:fill="F4F4F4"/>
        <w:spacing w:after="0"/>
        <w:ind w:left="113"/>
      </w:pPr>
      <w:r>
        <w:rPr>
          <w:rFonts w:ascii="Consolas" w:hAnsi="Consolas" w:cs="Consolas"/>
          <w:sz w:val="18"/>
        </w:rPr>
        <w:t>class GeminiService {</w:t>
      </w:r>
    </w:p>
    <w:p w14:paraId="6010EA4D" w14:textId="77777777" w:rsidR="00FE15D9" w:rsidRDefault="00000000">
      <w:pPr>
        <w:shd w:val="clear" w:color="auto" w:fill="F4F4F4"/>
        <w:spacing w:after="0"/>
        <w:ind w:left="113"/>
      </w:pPr>
      <w:r>
        <w:rPr>
          <w:rFonts w:ascii="Consolas" w:hAnsi="Consolas" w:cs="Consolas"/>
          <w:sz w:val="18"/>
        </w:rPr>
        <w:t xml:space="preserve">  GeminiService(this._settings);</w:t>
      </w:r>
    </w:p>
    <w:p w14:paraId="03F97B9F" w14:textId="77777777" w:rsidR="00FE15D9" w:rsidRDefault="00000000">
      <w:pPr>
        <w:shd w:val="clear" w:color="auto" w:fill="F4F4F4"/>
        <w:spacing w:after="0"/>
        <w:ind w:left="113"/>
      </w:pPr>
      <w:r>
        <w:rPr>
          <w:rFonts w:ascii="Consolas" w:hAnsi="Consolas" w:cs="Consolas"/>
          <w:sz w:val="18"/>
        </w:rPr>
        <w:t xml:space="preserve"> </w:t>
      </w:r>
    </w:p>
    <w:p w14:paraId="1508289A" w14:textId="77777777" w:rsidR="00FE15D9" w:rsidRDefault="00000000">
      <w:pPr>
        <w:shd w:val="clear" w:color="auto" w:fill="F4F4F4"/>
        <w:spacing w:after="0"/>
        <w:ind w:left="113"/>
      </w:pPr>
      <w:r>
        <w:rPr>
          <w:rFonts w:ascii="Consolas" w:hAnsi="Consolas" w:cs="Consolas"/>
          <w:sz w:val="18"/>
        </w:rPr>
        <w:t xml:space="preserve">  final SettingsService _settings;</w:t>
      </w:r>
    </w:p>
    <w:p w14:paraId="750A6B5E" w14:textId="77777777" w:rsidR="00FE15D9" w:rsidRDefault="00000000">
      <w:pPr>
        <w:shd w:val="clear" w:color="auto" w:fill="F4F4F4"/>
        <w:spacing w:after="0"/>
        <w:ind w:left="113"/>
      </w:pPr>
      <w:r>
        <w:rPr>
          <w:rFonts w:ascii="Consolas" w:hAnsi="Consolas" w:cs="Consolas"/>
          <w:sz w:val="18"/>
        </w:rPr>
        <w:t xml:space="preserve"> </w:t>
      </w:r>
    </w:p>
    <w:p w14:paraId="2BC5E3AB" w14:textId="77777777" w:rsidR="00FE15D9" w:rsidRDefault="00000000">
      <w:pPr>
        <w:shd w:val="clear" w:color="auto" w:fill="F4F4F4"/>
        <w:spacing w:after="0"/>
        <w:ind w:left="113"/>
      </w:pPr>
      <w:r>
        <w:rPr>
          <w:rFonts w:ascii="Consolas" w:hAnsi="Consolas" w:cs="Consolas"/>
          <w:sz w:val="18"/>
        </w:rPr>
        <w:t xml:space="preserve">  Future&lt;String&gt; describeImage(File file, String prompt) async {</w:t>
      </w:r>
    </w:p>
    <w:p w14:paraId="61BBEDF6" w14:textId="77777777" w:rsidR="00FE15D9" w:rsidRDefault="00000000">
      <w:pPr>
        <w:shd w:val="clear" w:color="auto" w:fill="F4F4F4"/>
        <w:spacing w:after="0"/>
        <w:ind w:left="113"/>
      </w:pPr>
      <w:r>
        <w:rPr>
          <w:rFonts w:ascii="Consolas" w:hAnsi="Consolas" w:cs="Consolas"/>
          <w:sz w:val="18"/>
        </w:rPr>
        <w:t xml:space="preserve">    if (_settings.geminiApiKey.isEmpty) {</w:t>
      </w:r>
    </w:p>
    <w:p w14:paraId="01A4E437" w14:textId="77777777" w:rsidR="00FE15D9" w:rsidRDefault="00000000">
      <w:pPr>
        <w:shd w:val="clear" w:color="auto" w:fill="F4F4F4"/>
        <w:spacing w:after="0"/>
        <w:ind w:left="113"/>
      </w:pPr>
      <w:r>
        <w:rPr>
          <w:rFonts w:ascii="Consolas" w:hAnsi="Consolas" w:cs="Consolas"/>
          <w:sz w:val="18"/>
        </w:rPr>
        <w:t xml:space="preserve">      return 'مفتاح Gemini غير مُعد في الإعدادات.';</w:t>
      </w:r>
    </w:p>
    <w:p w14:paraId="2DD3D066" w14:textId="77777777" w:rsidR="00FE15D9" w:rsidRDefault="00000000">
      <w:pPr>
        <w:shd w:val="clear" w:color="auto" w:fill="F4F4F4"/>
        <w:spacing w:after="0"/>
        <w:ind w:left="113"/>
      </w:pPr>
      <w:r>
        <w:rPr>
          <w:rFonts w:ascii="Consolas" w:hAnsi="Consolas" w:cs="Consolas"/>
          <w:sz w:val="18"/>
        </w:rPr>
        <w:t xml:space="preserve">    }</w:t>
      </w:r>
    </w:p>
    <w:p w14:paraId="31EE984C" w14:textId="77777777" w:rsidR="00FE15D9" w:rsidRDefault="00000000">
      <w:pPr>
        <w:shd w:val="clear" w:color="auto" w:fill="F4F4F4"/>
        <w:spacing w:after="0"/>
        <w:ind w:left="113"/>
      </w:pPr>
      <w:r>
        <w:rPr>
          <w:rFonts w:ascii="Consolas" w:hAnsi="Consolas" w:cs="Consolas"/>
          <w:sz w:val="18"/>
        </w:rPr>
        <w:t xml:space="preserve">    final model = GenerativeModel(</w:t>
      </w:r>
    </w:p>
    <w:p w14:paraId="29556647" w14:textId="77777777" w:rsidR="00FE15D9" w:rsidRDefault="00000000">
      <w:pPr>
        <w:shd w:val="clear" w:color="auto" w:fill="F4F4F4"/>
        <w:spacing w:after="0"/>
        <w:ind w:left="113"/>
      </w:pPr>
      <w:r>
        <w:rPr>
          <w:rFonts w:ascii="Consolas" w:hAnsi="Consolas" w:cs="Consolas"/>
          <w:sz w:val="18"/>
        </w:rPr>
        <w:t xml:space="preserve">      model: 'gemini-1.5-flash',</w:t>
      </w:r>
    </w:p>
    <w:p w14:paraId="4C4178A3" w14:textId="77777777" w:rsidR="00FE15D9" w:rsidRDefault="00000000">
      <w:pPr>
        <w:shd w:val="clear" w:color="auto" w:fill="F4F4F4"/>
        <w:spacing w:after="0"/>
        <w:ind w:left="113"/>
      </w:pPr>
      <w:r>
        <w:rPr>
          <w:rFonts w:ascii="Consolas" w:hAnsi="Consolas" w:cs="Consolas"/>
          <w:sz w:val="18"/>
        </w:rPr>
        <w:t xml:space="preserve">      apiKey: _settings.geminiApiKey,</w:t>
      </w:r>
    </w:p>
    <w:p w14:paraId="06BDE850" w14:textId="77777777" w:rsidR="00FE15D9" w:rsidRDefault="00000000">
      <w:pPr>
        <w:shd w:val="clear" w:color="auto" w:fill="F4F4F4"/>
        <w:spacing w:after="0"/>
        <w:ind w:left="113"/>
      </w:pPr>
      <w:r>
        <w:rPr>
          <w:rFonts w:ascii="Consolas" w:hAnsi="Consolas" w:cs="Consolas"/>
          <w:sz w:val="18"/>
        </w:rPr>
        <w:t xml:space="preserve">    );</w:t>
      </w:r>
    </w:p>
    <w:p w14:paraId="3E85EDD3" w14:textId="77777777" w:rsidR="00FE15D9" w:rsidRDefault="00000000">
      <w:pPr>
        <w:shd w:val="clear" w:color="auto" w:fill="F4F4F4"/>
        <w:spacing w:after="0"/>
        <w:ind w:left="113"/>
      </w:pPr>
      <w:r>
        <w:rPr>
          <w:rFonts w:ascii="Consolas" w:hAnsi="Consolas" w:cs="Consolas"/>
          <w:sz w:val="18"/>
        </w:rPr>
        <w:t xml:space="preserve">    final response = await model.generateContent([</w:t>
      </w:r>
    </w:p>
    <w:p w14:paraId="33018A4D" w14:textId="77777777" w:rsidR="00FE15D9" w:rsidRDefault="00000000">
      <w:pPr>
        <w:shd w:val="clear" w:color="auto" w:fill="F4F4F4"/>
        <w:spacing w:after="0"/>
        <w:ind w:left="113"/>
      </w:pPr>
      <w:r>
        <w:rPr>
          <w:rFonts w:ascii="Consolas" w:hAnsi="Consolas" w:cs="Consolas"/>
          <w:sz w:val="18"/>
        </w:rPr>
        <w:t xml:space="preserve">      Content.multi([</w:t>
      </w:r>
    </w:p>
    <w:p w14:paraId="5D236CDC" w14:textId="77777777" w:rsidR="00FE15D9" w:rsidRDefault="00000000">
      <w:pPr>
        <w:shd w:val="clear" w:color="auto" w:fill="F4F4F4"/>
        <w:spacing w:after="0"/>
        <w:ind w:left="113"/>
      </w:pPr>
      <w:r>
        <w:rPr>
          <w:rFonts w:ascii="Consolas" w:hAnsi="Consolas" w:cs="Consolas"/>
          <w:sz w:val="18"/>
        </w:rPr>
        <w:t xml:space="preserve">        TextPart(prompt),</w:t>
      </w:r>
    </w:p>
    <w:p w14:paraId="3314194D" w14:textId="77777777" w:rsidR="00FE15D9" w:rsidRDefault="00000000">
      <w:pPr>
        <w:shd w:val="clear" w:color="auto" w:fill="F4F4F4"/>
        <w:spacing w:after="0"/>
        <w:ind w:left="113"/>
      </w:pPr>
      <w:r>
        <w:rPr>
          <w:rFonts w:ascii="Consolas" w:hAnsi="Consolas" w:cs="Consolas"/>
          <w:sz w:val="18"/>
        </w:rPr>
        <w:t xml:space="preserve">        DataPart('image/jpeg', await file.readAsBytes()),</w:t>
      </w:r>
    </w:p>
    <w:p w14:paraId="251B6F99" w14:textId="77777777" w:rsidR="00FE15D9" w:rsidRDefault="00000000">
      <w:pPr>
        <w:shd w:val="clear" w:color="auto" w:fill="F4F4F4"/>
        <w:spacing w:after="0"/>
        <w:ind w:left="113"/>
      </w:pPr>
      <w:r>
        <w:rPr>
          <w:rFonts w:ascii="Consolas" w:hAnsi="Consolas" w:cs="Consolas"/>
          <w:sz w:val="18"/>
        </w:rPr>
        <w:t xml:space="preserve">      ])</w:t>
      </w:r>
    </w:p>
    <w:p w14:paraId="28950525" w14:textId="77777777" w:rsidR="00FE15D9" w:rsidRDefault="00000000">
      <w:pPr>
        <w:shd w:val="clear" w:color="auto" w:fill="F4F4F4"/>
        <w:spacing w:after="0"/>
        <w:ind w:left="113"/>
      </w:pPr>
      <w:r>
        <w:rPr>
          <w:rFonts w:ascii="Consolas" w:hAnsi="Consolas" w:cs="Consolas"/>
          <w:sz w:val="18"/>
        </w:rPr>
        <w:t xml:space="preserve">    ]);</w:t>
      </w:r>
    </w:p>
    <w:p w14:paraId="77F317A2" w14:textId="77777777" w:rsidR="00FE15D9" w:rsidRDefault="00000000">
      <w:pPr>
        <w:shd w:val="clear" w:color="auto" w:fill="F4F4F4"/>
        <w:spacing w:after="0"/>
        <w:ind w:left="113"/>
      </w:pPr>
      <w:r>
        <w:rPr>
          <w:rFonts w:ascii="Consolas" w:hAnsi="Consolas" w:cs="Consolas"/>
          <w:sz w:val="18"/>
        </w:rPr>
        <w:t xml:space="preserve">    return response.text ?? 'تعذر الحصول على وصف.';</w:t>
      </w:r>
    </w:p>
    <w:p w14:paraId="43DE8EB9" w14:textId="77777777" w:rsidR="00FE15D9" w:rsidRDefault="00000000">
      <w:pPr>
        <w:shd w:val="clear" w:color="auto" w:fill="F4F4F4"/>
        <w:spacing w:after="0"/>
        <w:ind w:left="113"/>
      </w:pPr>
      <w:r>
        <w:rPr>
          <w:rFonts w:ascii="Consolas" w:hAnsi="Consolas" w:cs="Consolas"/>
          <w:sz w:val="18"/>
        </w:rPr>
        <w:t xml:space="preserve">  }</w:t>
      </w:r>
    </w:p>
    <w:p w14:paraId="4C162633" w14:textId="77777777" w:rsidR="00FE15D9" w:rsidRDefault="00000000">
      <w:pPr>
        <w:shd w:val="clear" w:color="auto" w:fill="F4F4F4"/>
        <w:spacing w:after="0"/>
        <w:ind w:left="113"/>
      </w:pPr>
      <w:r>
        <w:rPr>
          <w:rFonts w:ascii="Consolas" w:hAnsi="Consolas" w:cs="Consolas"/>
          <w:sz w:val="18"/>
        </w:rPr>
        <w:t xml:space="preserve"> </w:t>
      </w:r>
    </w:p>
    <w:p w14:paraId="08C447F3" w14:textId="77777777" w:rsidR="00FE15D9" w:rsidRDefault="00000000">
      <w:pPr>
        <w:shd w:val="clear" w:color="auto" w:fill="F4F4F4"/>
        <w:spacing w:after="0"/>
        <w:ind w:left="113"/>
      </w:pPr>
      <w:r>
        <w:rPr>
          <w:rFonts w:ascii="Consolas" w:hAnsi="Consolas" w:cs="Consolas"/>
          <w:sz w:val="18"/>
        </w:rPr>
        <w:t xml:space="preserve">  Future&lt;String&gt; extractTextFromImage(File file) async {</w:t>
      </w:r>
    </w:p>
    <w:p w14:paraId="6D08EB73" w14:textId="77777777" w:rsidR="00FE15D9" w:rsidRDefault="00000000">
      <w:pPr>
        <w:shd w:val="clear" w:color="auto" w:fill="F4F4F4"/>
        <w:spacing w:after="0"/>
        <w:ind w:left="113"/>
      </w:pPr>
      <w:r>
        <w:rPr>
          <w:rFonts w:ascii="Consolas" w:hAnsi="Consolas" w:cs="Consolas"/>
          <w:sz w:val="18"/>
        </w:rPr>
        <w:t xml:space="preserve">    if (_settings.geminiApiKey.isEmpty) {</w:t>
      </w:r>
    </w:p>
    <w:p w14:paraId="0A3D8122" w14:textId="77777777" w:rsidR="00FE15D9" w:rsidRDefault="00000000">
      <w:pPr>
        <w:shd w:val="clear" w:color="auto" w:fill="F4F4F4"/>
        <w:spacing w:after="0"/>
        <w:ind w:left="113"/>
      </w:pPr>
      <w:r>
        <w:rPr>
          <w:rFonts w:ascii="Consolas" w:hAnsi="Consolas" w:cs="Consolas"/>
          <w:sz w:val="18"/>
        </w:rPr>
        <w:t xml:space="preserve">      return 'مفتاح Gemini غير مُعد في الإعدادات.';</w:t>
      </w:r>
    </w:p>
    <w:p w14:paraId="748FAD9F" w14:textId="77777777" w:rsidR="00FE15D9" w:rsidRDefault="00000000">
      <w:pPr>
        <w:shd w:val="clear" w:color="auto" w:fill="F4F4F4"/>
        <w:spacing w:after="0"/>
        <w:ind w:left="113"/>
      </w:pPr>
      <w:r>
        <w:rPr>
          <w:rFonts w:ascii="Consolas" w:hAnsi="Consolas" w:cs="Consolas"/>
          <w:sz w:val="18"/>
        </w:rPr>
        <w:t xml:space="preserve">    }</w:t>
      </w:r>
    </w:p>
    <w:p w14:paraId="47049669" w14:textId="77777777" w:rsidR="00FE15D9" w:rsidRDefault="00000000">
      <w:pPr>
        <w:shd w:val="clear" w:color="auto" w:fill="F4F4F4"/>
        <w:spacing w:after="0"/>
        <w:ind w:left="113"/>
      </w:pPr>
      <w:r>
        <w:rPr>
          <w:rFonts w:ascii="Consolas" w:hAnsi="Consolas" w:cs="Consolas"/>
          <w:sz w:val="18"/>
        </w:rPr>
        <w:t xml:space="preserve">    const prompt =</w:t>
      </w:r>
    </w:p>
    <w:p w14:paraId="160B187B" w14:textId="77777777" w:rsidR="00FE15D9" w:rsidRDefault="00000000">
      <w:pPr>
        <w:shd w:val="clear" w:color="auto" w:fill="F4F4F4"/>
        <w:spacing w:after="0"/>
        <w:ind w:left="113"/>
      </w:pPr>
      <w:r>
        <w:rPr>
          <w:rFonts w:ascii="Consolas" w:hAnsi="Consolas" w:cs="Consolas"/>
          <w:sz w:val="18"/>
        </w:rPr>
        <w:t xml:space="preserve">        'استخرج النص الظاهر في الصورة كما هو بدون شرح. ادعم العربية والإنجليزية، '</w:t>
      </w:r>
    </w:p>
    <w:p w14:paraId="42B6F476" w14:textId="77777777" w:rsidR="00FE15D9" w:rsidRDefault="00000000">
      <w:pPr>
        <w:shd w:val="clear" w:color="auto" w:fill="F4F4F4"/>
        <w:spacing w:after="0"/>
        <w:ind w:left="113"/>
      </w:pPr>
      <w:r>
        <w:rPr>
          <w:rFonts w:ascii="Consolas" w:hAnsi="Consolas" w:cs="Consolas"/>
          <w:sz w:val="18"/>
        </w:rPr>
        <w:lastRenderedPageBreak/>
        <w:t xml:space="preserve">        'وحافظ على ترتيب الأسطر.';</w:t>
      </w:r>
    </w:p>
    <w:p w14:paraId="7FCD1B2B" w14:textId="77777777" w:rsidR="00FE15D9" w:rsidRDefault="00000000">
      <w:pPr>
        <w:shd w:val="clear" w:color="auto" w:fill="F4F4F4"/>
        <w:spacing w:after="0"/>
        <w:ind w:left="113"/>
      </w:pPr>
      <w:r>
        <w:rPr>
          <w:rFonts w:ascii="Consolas" w:hAnsi="Consolas" w:cs="Consolas"/>
          <w:sz w:val="18"/>
        </w:rPr>
        <w:t xml:space="preserve">    final model = GenerativeModel(</w:t>
      </w:r>
    </w:p>
    <w:p w14:paraId="7A984BAF" w14:textId="77777777" w:rsidR="00FE15D9" w:rsidRDefault="00000000">
      <w:pPr>
        <w:shd w:val="clear" w:color="auto" w:fill="F4F4F4"/>
        <w:spacing w:after="0"/>
        <w:ind w:left="113"/>
      </w:pPr>
      <w:r>
        <w:rPr>
          <w:rFonts w:ascii="Consolas" w:hAnsi="Consolas" w:cs="Consolas"/>
          <w:sz w:val="18"/>
        </w:rPr>
        <w:t xml:space="preserve">      model: 'gemini-1.5-flash',</w:t>
      </w:r>
    </w:p>
    <w:p w14:paraId="3F9C7D93" w14:textId="77777777" w:rsidR="00FE15D9" w:rsidRDefault="00000000">
      <w:pPr>
        <w:shd w:val="clear" w:color="auto" w:fill="F4F4F4"/>
        <w:spacing w:after="0"/>
        <w:ind w:left="113"/>
      </w:pPr>
      <w:r>
        <w:rPr>
          <w:rFonts w:ascii="Consolas" w:hAnsi="Consolas" w:cs="Consolas"/>
          <w:sz w:val="18"/>
        </w:rPr>
        <w:t xml:space="preserve">      apiKey: _settings.geminiApiKey,</w:t>
      </w:r>
    </w:p>
    <w:p w14:paraId="718A33C3" w14:textId="77777777" w:rsidR="00FE15D9" w:rsidRDefault="00000000">
      <w:pPr>
        <w:shd w:val="clear" w:color="auto" w:fill="F4F4F4"/>
        <w:spacing w:after="0"/>
        <w:ind w:left="113"/>
      </w:pPr>
      <w:r>
        <w:rPr>
          <w:rFonts w:ascii="Consolas" w:hAnsi="Consolas" w:cs="Consolas"/>
          <w:sz w:val="18"/>
        </w:rPr>
        <w:t xml:space="preserve">    );</w:t>
      </w:r>
    </w:p>
    <w:p w14:paraId="5DF0A4FE" w14:textId="77777777" w:rsidR="00FE15D9" w:rsidRDefault="00000000">
      <w:pPr>
        <w:shd w:val="clear" w:color="auto" w:fill="F4F4F4"/>
        <w:spacing w:after="0"/>
        <w:ind w:left="113"/>
      </w:pPr>
      <w:r>
        <w:rPr>
          <w:rFonts w:ascii="Consolas" w:hAnsi="Consolas" w:cs="Consolas"/>
          <w:sz w:val="18"/>
        </w:rPr>
        <w:t xml:space="preserve">    final response = await model.generateContent([</w:t>
      </w:r>
    </w:p>
    <w:p w14:paraId="73F68680" w14:textId="77777777" w:rsidR="00FE15D9" w:rsidRDefault="00000000">
      <w:pPr>
        <w:shd w:val="clear" w:color="auto" w:fill="F4F4F4"/>
        <w:spacing w:after="0"/>
        <w:ind w:left="113"/>
      </w:pPr>
      <w:r>
        <w:rPr>
          <w:rFonts w:ascii="Consolas" w:hAnsi="Consolas" w:cs="Consolas"/>
          <w:sz w:val="18"/>
        </w:rPr>
        <w:t xml:space="preserve">      Content.multi([</w:t>
      </w:r>
    </w:p>
    <w:p w14:paraId="5392E1B9" w14:textId="77777777" w:rsidR="00FE15D9" w:rsidRDefault="00000000">
      <w:pPr>
        <w:shd w:val="clear" w:color="auto" w:fill="F4F4F4"/>
        <w:spacing w:after="0"/>
        <w:ind w:left="113"/>
      </w:pPr>
      <w:r>
        <w:rPr>
          <w:rFonts w:ascii="Consolas" w:hAnsi="Consolas" w:cs="Consolas"/>
          <w:sz w:val="18"/>
        </w:rPr>
        <w:t xml:space="preserve">        TextPart(prompt),</w:t>
      </w:r>
    </w:p>
    <w:p w14:paraId="44EA4E8C" w14:textId="77777777" w:rsidR="00FE15D9" w:rsidRDefault="00000000">
      <w:pPr>
        <w:shd w:val="clear" w:color="auto" w:fill="F4F4F4"/>
        <w:spacing w:after="0"/>
        <w:ind w:left="113"/>
      </w:pPr>
      <w:r>
        <w:rPr>
          <w:rFonts w:ascii="Consolas" w:hAnsi="Consolas" w:cs="Consolas"/>
          <w:sz w:val="18"/>
        </w:rPr>
        <w:t xml:space="preserve">        DataPart('image/jpeg', await file.readAsBytes()),</w:t>
      </w:r>
    </w:p>
    <w:p w14:paraId="6BD4309E" w14:textId="77777777" w:rsidR="00FE15D9" w:rsidRDefault="00000000">
      <w:pPr>
        <w:shd w:val="clear" w:color="auto" w:fill="F4F4F4"/>
        <w:spacing w:after="0"/>
        <w:ind w:left="113"/>
      </w:pPr>
      <w:r>
        <w:rPr>
          <w:rFonts w:ascii="Consolas" w:hAnsi="Consolas" w:cs="Consolas"/>
          <w:sz w:val="18"/>
        </w:rPr>
        <w:t xml:space="preserve">      ])</w:t>
      </w:r>
    </w:p>
    <w:p w14:paraId="4659FC7B" w14:textId="77777777" w:rsidR="00FE15D9" w:rsidRDefault="00000000">
      <w:pPr>
        <w:shd w:val="clear" w:color="auto" w:fill="F4F4F4"/>
        <w:spacing w:after="0"/>
        <w:ind w:left="113"/>
      </w:pPr>
      <w:r>
        <w:rPr>
          <w:rFonts w:ascii="Consolas" w:hAnsi="Consolas" w:cs="Consolas"/>
          <w:sz w:val="18"/>
        </w:rPr>
        <w:t xml:space="preserve">    ]);</w:t>
      </w:r>
    </w:p>
    <w:p w14:paraId="0537E7DC" w14:textId="77777777" w:rsidR="00FE15D9" w:rsidRDefault="00000000">
      <w:pPr>
        <w:shd w:val="clear" w:color="auto" w:fill="F4F4F4"/>
        <w:spacing w:after="0"/>
        <w:ind w:left="113"/>
      </w:pPr>
      <w:r>
        <w:rPr>
          <w:rFonts w:ascii="Consolas" w:hAnsi="Consolas" w:cs="Consolas"/>
          <w:sz w:val="18"/>
        </w:rPr>
        <w:t xml:space="preserve">    final text = (response.text ?? '').trim();</w:t>
      </w:r>
    </w:p>
    <w:p w14:paraId="4CC688FC" w14:textId="77777777" w:rsidR="00FE15D9" w:rsidRDefault="00000000">
      <w:pPr>
        <w:shd w:val="clear" w:color="auto" w:fill="F4F4F4"/>
        <w:spacing w:after="0"/>
        <w:ind w:left="113"/>
      </w:pPr>
      <w:r>
        <w:rPr>
          <w:rFonts w:ascii="Consolas" w:hAnsi="Consolas" w:cs="Consolas"/>
          <w:sz w:val="18"/>
        </w:rPr>
        <w:t xml:space="preserve">    return text.isEmpty ? 'تعذر استخراج النص من الصورة.' : text;</w:t>
      </w:r>
    </w:p>
    <w:p w14:paraId="77820FDF" w14:textId="77777777" w:rsidR="00FE15D9" w:rsidRDefault="00000000">
      <w:pPr>
        <w:shd w:val="clear" w:color="auto" w:fill="F4F4F4"/>
        <w:spacing w:after="0"/>
        <w:ind w:left="113"/>
      </w:pPr>
      <w:r>
        <w:rPr>
          <w:rFonts w:ascii="Consolas" w:hAnsi="Consolas" w:cs="Consolas"/>
          <w:sz w:val="18"/>
        </w:rPr>
        <w:t xml:space="preserve">  }</w:t>
      </w:r>
    </w:p>
    <w:p w14:paraId="53A7E688" w14:textId="77777777" w:rsidR="00FE15D9" w:rsidRDefault="00000000">
      <w:pPr>
        <w:shd w:val="clear" w:color="auto" w:fill="F4F4F4"/>
        <w:spacing w:after="0"/>
        <w:ind w:left="113"/>
      </w:pPr>
      <w:r>
        <w:rPr>
          <w:rFonts w:ascii="Consolas" w:hAnsi="Consolas" w:cs="Consolas"/>
          <w:sz w:val="18"/>
        </w:rPr>
        <w:t xml:space="preserve"> </w:t>
      </w:r>
    </w:p>
    <w:p w14:paraId="6B43C772" w14:textId="77777777" w:rsidR="00FE15D9" w:rsidRDefault="00000000">
      <w:pPr>
        <w:shd w:val="clear" w:color="auto" w:fill="F4F4F4"/>
        <w:spacing w:after="0"/>
        <w:ind w:left="113"/>
      </w:pPr>
      <w:r>
        <w:rPr>
          <w:rFonts w:ascii="Consolas" w:hAnsi="Consolas" w:cs="Consolas"/>
          <w:sz w:val="18"/>
        </w:rPr>
        <w:t xml:space="preserve">  Future&lt;String?&gt; translateShortLabelToArabic(String englishLabel) async {</w:t>
      </w:r>
    </w:p>
    <w:p w14:paraId="22474AAA" w14:textId="77777777" w:rsidR="00FE15D9" w:rsidRDefault="00000000">
      <w:pPr>
        <w:shd w:val="clear" w:color="auto" w:fill="F4F4F4"/>
        <w:spacing w:after="0"/>
        <w:ind w:left="113"/>
      </w:pPr>
      <w:r>
        <w:rPr>
          <w:rFonts w:ascii="Consolas" w:hAnsi="Consolas" w:cs="Consolas"/>
          <w:sz w:val="18"/>
        </w:rPr>
        <w:t xml:space="preserve">    if (_settings.geminiApiKey.isEmpty) return null;</w:t>
      </w:r>
    </w:p>
    <w:p w14:paraId="2408251D" w14:textId="77777777" w:rsidR="00FE15D9" w:rsidRDefault="00000000">
      <w:pPr>
        <w:shd w:val="clear" w:color="auto" w:fill="F4F4F4"/>
        <w:spacing w:after="0"/>
        <w:ind w:left="113"/>
      </w:pPr>
      <w:r>
        <w:rPr>
          <w:rFonts w:ascii="Consolas" w:hAnsi="Consolas" w:cs="Consolas"/>
          <w:sz w:val="18"/>
        </w:rPr>
        <w:t xml:space="preserve"> </w:t>
      </w:r>
    </w:p>
    <w:p w14:paraId="67849CB4" w14:textId="77777777" w:rsidR="00FE15D9" w:rsidRDefault="00000000">
      <w:pPr>
        <w:shd w:val="clear" w:color="auto" w:fill="F4F4F4"/>
        <w:spacing w:after="0"/>
        <w:ind w:left="113"/>
      </w:pPr>
      <w:r>
        <w:rPr>
          <w:rFonts w:ascii="Consolas" w:hAnsi="Consolas" w:cs="Consolas"/>
          <w:sz w:val="18"/>
        </w:rPr>
        <w:t xml:space="preserve">    final prompt =</w:t>
      </w:r>
    </w:p>
    <w:p w14:paraId="657C970E" w14:textId="77777777" w:rsidR="00FE15D9" w:rsidRDefault="00000000">
      <w:pPr>
        <w:shd w:val="clear" w:color="auto" w:fill="F4F4F4"/>
        <w:spacing w:after="0"/>
        <w:ind w:left="113"/>
      </w:pPr>
      <w:r>
        <w:rPr>
          <w:rFonts w:ascii="Consolas" w:hAnsi="Consolas" w:cs="Consolas"/>
          <w:sz w:val="18"/>
        </w:rPr>
        <w:t xml:space="preserve">        'Translate this object label to Arabic with ONE short noun only and no explanation: "$englishLabel".';</w:t>
      </w:r>
    </w:p>
    <w:p w14:paraId="77BBE2FA" w14:textId="77777777" w:rsidR="00FE15D9" w:rsidRDefault="00000000">
      <w:pPr>
        <w:shd w:val="clear" w:color="auto" w:fill="F4F4F4"/>
        <w:spacing w:after="0"/>
        <w:ind w:left="113"/>
      </w:pPr>
      <w:r>
        <w:rPr>
          <w:rFonts w:ascii="Consolas" w:hAnsi="Consolas" w:cs="Consolas"/>
          <w:sz w:val="18"/>
        </w:rPr>
        <w:t xml:space="preserve"> </w:t>
      </w:r>
    </w:p>
    <w:p w14:paraId="7DFF8A6D" w14:textId="77777777" w:rsidR="00FE15D9" w:rsidRDefault="00000000">
      <w:pPr>
        <w:shd w:val="clear" w:color="auto" w:fill="F4F4F4"/>
        <w:spacing w:after="0"/>
        <w:ind w:left="113"/>
      </w:pPr>
      <w:r>
        <w:rPr>
          <w:rFonts w:ascii="Consolas" w:hAnsi="Consolas" w:cs="Consolas"/>
          <w:sz w:val="18"/>
        </w:rPr>
        <w:t xml:space="preserve">    final model = GenerativeModel(</w:t>
      </w:r>
    </w:p>
    <w:p w14:paraId="4F6E704E" w14:textId="77777777" w:rsidR="00FE15D9" w:rsidRDefault="00000000">
      <w:pPr>
        <w:shd w:val="clear" w:color="auto" w:fill="F4F4F4"/>
        <w:spacing w:after="0"/>
        <w:ind w:left="113"/>
      </w:pPr>
      <w:r>
        <w:rPr>
          <w:rFonts w:ascii="Consolas" w:hAnsi="Consolas" w:cs="Consolas"/>
          <w:sz w:val="18"/>
        </w:rPr>
        <w:t xml:space="preserve">      model: 'gemini-1.5-flash',</w:t>
      </w:r>
    </w:p>
    <w:p w14:paraId="5AD75227" w14:textId="77777777" w:rsidR="00FE15D9" w:rsidRDefault="00000000">
      <w:pPr>
        <w:shd w:val="clear" w:color="auto" w:fill="F4F4F4"/>
        <w:spacing w:after="0"/>
        <w:ind w:left="113"/>
      </w:pPr>
      <w:r>
        <w:rPr>
          <w:rFonts w:ascii="Consolas" w:hAnsi="Consolas" w:cs="Consolas"/>
          <w:sz w:val="18"/>
        </w:rPr>
        <w:t xml:space="preserve">      apiKey: _settings.geminiApiKey,</w:t>
      </w:r>
    </w:p>
    <w:p w14:paraId="117778A3" w14:textId="77777777" w:rsidR="00FE15D9" w:rsidRDefault="00000000">
      <w:pPr>
        <w:shd w:val="clear" w:color="auto" w:fill="F4F4F4"/>
        <w:spacing w:after="0"/>
        <w:ind w:left="113"/>
      </w:pPr>
      <w:r>
        <w:rPr>
          <w:rFonts w:ascii="Consolas" w:hAnsi="Consolas" w:cs="Consolas"/>
          <w:sz w:val="18"/>
        </w:rPr>
        <w:t xml:space="preserve">    );</w:t>
      </w:r>
    </w:p>
    <w:p w14:paraId="2F5BD038" w14:textId="77777777" w:rsidR="00FE15D9" w:rsidRDefault="00000000">
      <w:pPr>
        <w:shd w:val="clear" w:color="auto" w:fill="F4F4F4"/>
        <w:spacing w:after="0"/>
        <w:ind w:left="113"/>
      </w:pPr>
      <w:r>
        <w:rPr>
          <w:rFonts w:ascii="Consolas" w:hAnsi="Consolas" w:cs="Consolas"/>
          <w:sz w:val="18"/>
        </w:rPr>
        <w:t xml:space="preserve">    final response = await model.generateContent([</w:t>
      </w:r>
    </w:p>
    <w:p w14:paraId="704FC75D" w14:textId="77777777" w:rsidR="00FE15D9" w:rsidRDefault="00000000">
      <w:pPr>
        <w:shd w:val="clear" w:color="auto" w:fill="F4F4F4"/>
        <w:spacing w:after="0"/>
        <w:ind w:left="113"/>
      </w:pPr>
      <w:r>
        <w:rPr>
          <w:rFonts w:ascii="Consolas" w:hAnsi="Consolas" w:cs="Consolas"/>
          <w:sz w:val="18"/>
        </w:rPr>
        <w:t xml:space="preserve">      Content.text(prompt),</w:t>
      </w:r>
    </w:p>
    <w:p w14:paraId="3FA01E84" w14:textId="77777777" w:rsidR="00FE15D9" w:rsidRDefault="00000000">
      <w:pPr>
        <w:shd w:val="clear" w:color="auto" w:fill="F4F4F4"/>
        <w:spacing w:after="0"/>
        <w:ind w:left="113"/>
      </w:pPr>
      <w:r>
        <w:rPr>
          <w:rFonts w:ascii="Consolas" w:hAnsi="Consolas" w:cs="Consolas"/>
          <w:sz w:val="18"/>
        </w:rPr>
        <w:t xml:space="preserve">    ]);</w:t>
      </w:r>
    </w:p>
    <w:p w14:paraId="7CBF7ECC" w14:textId="77777777" w:rsidR="00FE15D9" w:rsidRDefault="00000000">
      <w:pPr>
        <w:shd w:val="clear" w:color="auto" w:fill="F4F4F4"/>
        <w:spacing w:after="0"/>
        <w:ind w:left="113"/>
      </w:pPr>
      <w:r>
        <w:rPr>
          <w:rFonts w:ascii="Consolas" w:hAnsi="Consolas" w:cs="Consolas"/>
          <w:sz w:val="18"/>
        </w:rPr>
        <w:t xml:space="preserve">    final text = (response.text ?? '').trim();</w:t>
      </w:r>
    </w:p>
    <w:p w14:paraId="597057F0" w14:textId="77777777" w:rsidR="00FE15D9" w:rsidRDefault="00000000">
      <w:pPr>
        <w:shd w:val="clear" w:color="auto" w:fill="F4F4F4"/>
        <w:spacing w:after="0"/>
        <w:ind w:left="113"/>
      </w:pPr>
      <w:r>
        <w:rPr>
          <w:rFonts w:ascii="Consolas" w:hAnsi="Consolas" w:cs="Consolas"/>
          <w:sz w:val="18"/>
        </w:rPr>
        <w:t xml:space="preserve">    if (text.isEmpty) return null;</w:t>
      </w:r>
    </w:p>
    <w:p w14:paraId="45EA6788" w14:textId="77777777" w:rsidR="00FE15D9" w:rsidRDefault="00000000">
      <w:pPr>
        <w:shd w:val="clear" w:color="auto" w:fill="F4F4F4"/>
        <w:spacing w:after="0"/>
        <w:ind w:left="113"/>
      </w:pPr>
      <w:r>
        <w:rPr>
          <w:rFonts w:ascii="Consolas" w:hAnsi="Consolas" w:cs="Consolas"/>
          <w:sz w:val="18"/>
        </w:rPr>
        <w:t xml:space="preserve">    // Remove extra punctuation/newlines from short-label responses.</w:t>
      </w:r>
    </w:p>
    <w:p w14:paraId="4C92A1F9" w14:textId="77777777" w:rsidR="00FE15D9" w:rsidRDefault="00000000">
      <w:pPr>
        <w:shd w:val="clear" w:color="auto" w:fill="F4F4F4"/>
        <w:spacing w:after="0"/>
        <w:ind w:left="113"/>
      </w:pPr>
      <w:r>
        <w:rPr>
          <w:rFonts w:ascii="Consolas" w:hAnsi="Consolas" w:cs="Consolas"/>
          <w:sz w:val="18"/>
        </w:rPr>
        <w:t xml:space="preserve">    return text.replaceAll('\n', ' ').replaceAll('"', '').trim();</w:t>
      </w:r>
    </w:p>
    <w:p w14:paraId="305CB7EE" w14:textId="77777777" w:rsidR="00FE15D9" w:rsidRDefault="00000000">
      <w:pPr>
        <w:shd w:val="clear" w:color="auto" w:fill="F4F4F4"/>
        <w:spacing w:after="0"/>
        <w:ind w:left="113"/>
      </w:pPr>
      <w:r>
        <w:rPr>
          <w:rFonts w:ascii="Consolas" w:hAnsi="Consolas" w:cs="Consolas"/>
          <w:sz w:val="18"/>
        </w:rPr>
        <w:t xml:space="preserve">  }</w:t>
      </w:r>
    </w:p>
    <w:p w14:paraId="70090391" w14:textId="77777777" w:rsidR="00FE15D9" w:rsidRDefault="00000000">
      <w:pPr>
        <w:shd w:val="clear" w:color="auto" w:fill="F4F4F4"/>
        <w:spacing w:after="0"/>
        <w:ind w:left="113"/>
      </w:pPr>
      <w:r>
        <w:rPr>
          <w:rFonts w:ascii="Consolas" w:hAnsi="Consolas" w:cs="Consolas"/>
          <w:sz w:val="18"/>
        </w:rPr>
        <w:t>}</w:t>
      </w:r>
    </w:p>
    <w:p w14:paraId="24DAD746" w14:textId="77777777" w:rsidR="00FE15D9" w:rsidRDefault="00000000">
      <w:r>
        <w:br w:type="page"/>
      </w:r>
    </w:p>
    <w:p w14:paraId="7A816D2C" w14:textId="77777777" w:rsidR="00FE15D9" w:rsidRDefault="00000000" w:rsidP="00E00D42">
      <w:pPr>
        <w:bidi/>
      </w:pPr>
      <w:r>
        <w:rPr>
          <w:rFonts w:ascii="Calibri" w:hAnsi="Calibri" w:cs="Arial"/>
          <w:b/>
          <w:color w:val="1F497D"/>
          <w:sz w:val="32"/>
          <w:rtl/>
        </w:rPr>
        <w:lastRenderedPageBreak/>
        <w:t>ثالثاً: اكتشاف الأشياء (Google ML Kit)</w:t>
      </w:r>
    </w:p>
    <w:p w14:paraId="52461B88" w14:textId="77777777" w:rsidR="00FE15D9" w:rsidRDefault="00000000" w:rsidP="00E00D42">
      <w:pPr>
        <w:bidi/>
      </w:pPr>
      <w:r>
        <w:rPr>
          <w:rFonts w:ascii="Calibri" w:hAnsi="Calibri" w:cs="Arial"/>
          <w:b/>
          <w:color w:val="2E74B5"/>
          <w:sz w:val="26"/>
          <w:rtl/>
        </w:rPr>
        <w:t>التقنية المستخدمة</w:t>
      </w:r>
    </w:p>
    <w:p w14:paraId="669B15A2" w14:textId="77777777" w:rsidR="00FE15D9" w:rsidRDefault="00000000">
      <w:pPr>
        <w:bidi/>
        <w:jc w:val="both"/>
      </w:pPr>
      <w:r>
        <w:rPr>
          <w:rFonts w:ascii="Calibri" w:hAnsi="Calibri" w:cs="Arial"/>
          <w:sz w:val="24"/>
          <w:rtl/>
        </w:rPr>
        <w:t>ML Kit Object Detection • ML Kit Image Labeling</w:t>
      </w:r>
    </w:p>
    <w:p w14:paraId="6699D0E6" w14:textId="77777777" w:rsidR="00FE15D9" w:rsidRDefault="00000000" w:rsidP="00E00D42">
      <w:pPr>
        <w:bidi/>
      </w:pPr>
      <w:r>
        <w:rPr>
          <w:rFonts w:ascii="Calibri" w:hAnsi="Calibri" w:cs="Arial"/>
          <w:b/>
          <w:color w:val="2E74B5"/>
          <w:sz w:val="26"/>
          <w:rtl/>
        </w:rPr>
        <w:t>الهدف الوظيفي</w:t>
      </w:r>
    </w:p>
    <w:p w14:paraId="35EFFAB8" w14:textId="77777777" w:rsidR="00FE15D9" w:rsidRDefault="00000000">
      <w:pPr>
        <w:bidi/>
        <w:jc w:val="both"/>
      </w:pPr>
      <w:r>
        <w:rPr>
          <w:rFonts w:ascii="Calibri" w:hAnsi="Calibri" w:cs="Arial"/>
          <w:sz w:val="24"/>
          <w:rtl/>
        </w:rPr>
        <w:t>تحديد الأشياء الموجودة أمام المستخدم وتسميتها بالعربية بشكل لحظي.</w:t>
      </w:r>
    </w:p>
    <w:p w14:paraId="527245A6" w14:textId="77777777" w:rsidR="00FE15D9" w:rsidRDefault="00000000" w:rsidP="00E00D42">
      <w:pPr>
        <w:bidi/>
      </w:pPr>
      <w:r>
        <w:rPr>
          <w:rFonts w:ascii="Calibri" w:hAnsi="Calibri" w:cs="Arial"/>
          <w:b/>
          <w:color w:val="2E74B5"/>
          <w:sz w:val="26"/>
          <w:rtl/>
        </w:rPr>
        <w:t>الوصف الفني المختصر</w:t>
      </w:r>
    </w:p>
    <w:p w14:paraId="04E6E539" w14:textId="77777777" w:rsidR="00FE15D9" w:rsidRDefault="00000000">
      <w:pPr>
        <w:bidi/>
        <w:jc w:val="both"/>
      </w:pPr>
      <w:r>
        <w:rPr>
          <w:rFonts w:ascii="Calibri" w:hAnsi="Calibri" w:cs="Arial"/>
          <w:sz w:val="24"/>
          <w:rtl/>
        </w:rPr>
        <w:t>يستخدم نموذجي Object Detection و Image Labeling من Google ML Kit، مع طبقة قاموس داخلي لترجمة التسميات الشائعة إلى العربية، وآلية احتياطية للترجمة الديناميكية للتسميات غير المعروفة.</w:t>
      </w:r>
    </w:p>
    <w:p w14:paraId="28F46F1C" w14:textId="77777777" w:rsidR="00FE15D9" w:rsidRDefault="00000000" w:rsidP="00E00D42">
      <w:pPr>
        <w:bidi/>
      </w:pPr>
      <w:r>
        <w:rPr>
          <w:rFonts w:ascii="Calibri" w:hAnsi="Calibri" w:cs="Arial"/>
          <w:b/>
          <w:color w:val="2E74B5"/>
          <w:sz w:val="26"/>
          <w:rtl/>
        </w:rPr>
        <w:t>الكود المصدر</w:t>
      </w:r>
    </w:p>
    <w:p w14:paraId="44574FE0" w14:textId="77777777" w:rsidR="00FE15D9" w:rsidRDefault="00000000">
      <w:r>
        <w:rPr>
          <w:rFonts w:ascii="Consolas" w:hAnsi="Consolas"/>
          <w:i/>
          <w:color w:val="707070"/>
          <w:sz w:val="18"/>
        </w:rPr>
        <w:t>// File: lib/features/object_detection/object_screen.dart</w:t>
      </w:r>
    </w:p>
    <w:p w14:paraId="64A021E2" w14:textId="77777777" w:rsidR="00FE15D9" w:rsidRDefault="00000000">
      <w:pPr>
        <w:shd w:val="clear" w:color="auto" w:fill="F4F4F4"/>
        <w:spacing w:after="0"/>
        <w:ind w:left="113"/>
      </w:pPr>
      <w:r>
        <w:rPr>
          <w:rFonts w:ascii="Consolas" w:hAnsi="Consolas" w:cs="Consolas"/>
          <w:sz w:val="18"/>
        </w:rPr>
        <w:t>﻿import 'dart:async';</w:t>
      </w:r>
    </w:p>
    <w:p w14:paraId="6E40CF50" w14:textId="77777777" w:rsidR="00FE15D9" w:rsidRDefault="00000000">
      <w:pPr>
        <w:shd w:val="clear" w:color="auto" w:fill="F4F4F4"/>
        <w:spacing w:after="0"/>
        <w:ind w:left="113"/>
      </w:pPr>
      <w:r>
        <w:rPr>
          <w:rFonts w:ascii="Consolas" w:hAnsi="Consolas" w:cs="Consolas"/>
          <w:sz w:val="18"/>
        </w:rPr>
        <w:t xml:space="preserve"> </w:t>
      </w:r>
    </w:p>
    <w:p w14:paraId="475E25B3" w14:textId="77777777" w:rsidR="00FE15D9" w:rsidRDefault="00000000">
      <w:pPr>
        <w:shd w:val="clear" w:color="auto" w:fill="F4F4F4"/>
        <w:spacing w:after="0"/>
        <w:ind w:left="113"/>
      </w:pPr>
      <w:r>
        <w:rPr>
          <w:rFonts w:ascii="Consolas" w:hAnsi="Consolas" w:cs="Consolas"/>
          <w:sz w:val="18"/>
        </w:rPr>
        <w:t>import 'package:camera/camera.dart';</w:t>
      </w:r>
    </w:p>
    <w:p w14:paraId="01D924C4" w14:textId="77777777" w:rsidR="00FE15D9" w:rsidRDefault="00000000">
      <w:pPr>
        <w:shd w:val="clear" w:color="auto" w:fill="F4F4F4"/>
        <w:spacing w:after="0"/>
        <w:ind w:left="113"/>
      </w:pPr>
      <w:r>
        <w:rPr>
          <w:rFonts w:ascii="Consolas" w:hAnsi="Consolas" w:cs="Consolas"/>
          <w:sz w:val="18"/>
        </w:rPr>
        <w:t>import 'package:flutter/material.dart';</w:t>
      </w:r>
    </w:p>
    <w:p w14:paraId="0264136D" w14:textId="77777777" w:rsidR="00FE15D9" w:rsidRDefault="00000000">
      <w:pPr>
        <w:shd w:val="clear" w:color="auto" w:fill="F4F4F4"/>
        <w:spacing w:after="0"/>
        <w:ind w:left="113"/>
      </w:pPr>
      <w:r>
        <w:rPr>
          <w:rFonts w:ascii="Consolas" w:hAnsi="Consolas" w:cs="Consolas"/>
          <w:sz w:val="18"/>
        </w:rPr>
        <w:t>import 'package:google_mlkit_image_labeling/google_mlkit_image_labeling.dart';</w:t>
      </w:r>
    </w:p>
    <w:p w14:paraId="5449F41F" w14:textId="77777777" w:rsidR="00FE15D9" w:rsidRDefault="00000000">
      <w:pPr>
        <w:shd w:val="clear" w:color="auto" w:fill="F4F4F4"/>
        <w:spacing w:after="0"/>
        <w:ind w:left="113"/>
      </w:pPr>
      <w:r>
        <w:rPr>
          <w:rFonts w:ascii="Consolas" w:hAnsi="Consolas" w:cs="Consolas"/>
          <w:sz w:val="18"/>
        </w:rPr>
        <w:t>import 'package:google_mlkit_object_detection/google_mlkit_object_detection.dart';</w:t>
      </w:r>
    </w:p>
    <w:p w14:paraId="34272A97" w14:textId="77777777" w:rsidR="00FE15D9" w:rsidRDefault="00000000">
      <w:pPr>
        <w:shd w:val="clear" w:color="auto" w:fill="F4F4F4"/>
        <w:spacing w:after="0"/>
        <w:ind w:left="113"/>
      </w:pPr>
      <w:r>
        <w:rPr>
          <w:rFonts w:ascii="Consolas" w:hAnsi="Consolas" w:cs="Consolas"/>
          <w:sz w:val="18"/>
        </w:rPr>
        <w:t>import 'package:permission_handler/permission_handler.dart';</w:t>
      </w:r>
    </w:p>
    <w:p w14:paraId="5D99B32D" w14:textId="77777777" w:rsidR="00FE15D9" w:rsidRDefault="00000000">
      <w:pPr>
        <w:shd w:val="clear" w:color="auto" w:fill="F4F4F4"/>
        <w:spacing w:after="0"/>
        <w:ind w:left="113"/>
      </w:pPr>
      <w:r>
        <w:rPr>
          <w:rFonts w:ascii="Consolas" w:hAnsi="Consolas" w:cs="Consolas"/>
          <w:sz w:val="18"/>
        </w:rPr>
        <w:t>import 'package:provider/provider.dart';</w:t>
      </w:r>
    </w:p>
    <w:p w14:paraId="6C7BBAC2" w14:textId="77777777" w:rsidR="00FE15D9" w:rsidRDefault="00000000">
      <w:pPr>
        <w:shd w:val="clear" w:color="auto" w:fill="F4F4F4"/>
        <w:spacing w:after="0"/>
        <w:ind w:left="113"/>
      </w:pPr>
      <w:r>
        <w:rPr>
          <w:rFonts w:ascii="Consolas" w:hAnsi="Consolas" w:cs="Consolas"/>
          <w:sz w:val="18"/>
        </w:rPr>
        <w:t>import 'package:translator/translator.dart';</w:t>
      </w:r>
    </w:p>
    <w:p w14:paraId="61B89684" w14:textId="77777777" w:rsidR="00FE15D9" w:rsidRDefault="00000000">
      <w:pPr>
        <w:shd w:val="clear" w:color="auto" w:fill="F4F4F4"/>
        <w:spacing w:after="0"/>
        <w:ind w:left="113"/>
      </w:pPr>
      <w:r>
        <w:rPr>
          <w:rFonts w:ascii="Consolas" w:hAnsi="Consolas" w:cs="Consolas"/>
          <w:sz w:val="18"/>
        </w:rPr>
        <w:t xml:space="preserve"> </w:t>
      </w:r>
    </w:p>
    <w:p w14:paraId="0173317B" w14:textId="77777777" w:rsidR="00FE15D9" w:rsidRDefault="00000000">
      <w:pPr>
        <w:shd w:val="clear" w:color="auto" w:fill="F4F4F4"/>
        <w:spacing w:after="0"/>
        <w:ind w:left="113"/>
      </w:pPr>
      <w:r>
        <w:rPr>
          <w:rFonts w:ascii="Consolas" w:hAnsi="Consolas" w:cs="Consolas"/>
          <w:sz w:val="18"/>
        </w:rPr>
        <w:t>import '../../core/services/camera_service.dart';</w:t>
      </w:r>
    </w:p>
    <w:p w14:paraId="3B3DE1E6" w14:textId="77777777" w:rsidR="00FE15D9" w:rsidRDefault="00000000">
      <w:pPr>
        <w:shd w:val="clear" w:color="auto" w:fill="F4F4F4"/>
        <w:spacing w:after="0"/>
        <w:ind w:left="113"/>
      </w:pPr>
      <w:r>
        <w:rPr>
          <w:rFonts w:ascii="Consolas" w:hAnsi="Consolas" w:cs="Consolas"/>
          <w:sz w:val="18"/>
        </w:rPr>
        <w:t>import '../../core/services/settings_service.dart';</w:t>
      </w:r>
    </w:p>
    <w:p w14:paraId="50100075" w14:textId="77777777" w:rsidR="00FE15D9" w:rsidRDefault="00000000">
      <w:pPr>
        <w:shd w:val="clear" w:color="auto" w:fill="F4F4F4"/>
        <w:spacing w:after="0"/>
        <w:ind w:left="113"/>
      </w:pPr>
      <w:r>
        <w:rPr>
          <w:rFonts w:ascii="Consolas" w:hAnsi="Consolas" w:cs="Consolas"/>
          <w:sz w:val="18"/>
        </w:rPr>
        <w:t>import '../../core/services/tts_service.dart';</w:t>
      </w:r>
    </w:p>
    <w:p w14:paraId="10EE6DE3" w14:textId="77777777" w:rsidR="00FE15D9" w:rsidRDefault="00000000">
      <w:pPr>
        <w:shd w:val="clear" w:color="auto" w:fill="F4F4F4"/>
        <w:spacing w:after="0"/>
        <w:ind w:left="113"/>
      </w:pPr>
      <w:r>
        <w:rPr>
          <w:rFonts w:ascii="Consolas" w:hAnsi="Consolas" w:cs="Consolas"/>
          <w:sz w:val="18"/>
        </w:rPr>
        <w:t xml:space="preserve"> </w:t>
      </w:r>
    </w:p>
    <w:p w14:paraId="25FA47BA" w14:textId="77777777" w:rsidR="00FE15D9" w:rsidRDefault="00000000">
      <w:pPr>
        <w:shd w:val="clear" w:color="auto" w:fill="F4F4F4"/>
        <w:spacing w:after="0"/>
        <w:ind w:left="113"/>
      </w:pPr>
      <w:r>
        <w:rPr>
          <w:rFonts w:ascii="Consolas" w:hAnsi="Consolas" w:cs="Consolas"/>
          <w:sz w:val="18"/>
        </w:rPr>
        <w:t>class ObjectScreen extends StatefulWidget {</w:t>
      </w:r>
    </w:p>
    <w:p w14:paraId="0D9E6F22" w14:textId="77777777" w:rsidR="00FE15D9" w:rsidRDefault="00000000">
      <w:pPr>
        <w:shd w:val="clear" w:color="auto" w:fill="F4F4F4"/>
        <w:spacing w:after="0"/>
        <w:ind w:left="113"/>
      </w:pPr>
      <w:r>
        <w:rPr>
          <w:rFonts w:ascii="Consolas" w:hAnsi="Consolas" w:cs="Consolas"/>
          <w:sz w:val="18"/>
        </w:rPr>
        <w:t xml:space="preserve">  const ObjectScreen({super.key});</w:t>
      </w:r>
    </w:p>
    <w:p w14:paraId="121A268C" w14:textId="77777777" w:rsidR="00FE15D9" w:rsidRDefault="00000000">
      <w:pPr>
        <w:shd w:val="clear" w:color="auto" w:fill="F4F4F4"/>
        <w:spacing w:after="0"/>
        <w:ind w:left="113"/>
      </w:pPr>
      <w:r>
        <w:rPr>
          <w:rFonts w:ascii="Consolas" w:hAnsi="Consolas" w:cs="Consolas"/>
          <w:sz w:val="18"/>
        </w:rPr>
        <w:t xml:space="preserve">  static const routeName = '/objects';</w:t>
      </w:r>
    </w:p>
    <w:p w14:paraId="10458F5F" w14:textId="77777777" w:rsidR="00FE15D9" w:rsidRDefault="00000000">
      <w:pPr>
        <w:shd w:val="clear" w:color="auto" w:fill="F4F4F4"/>
        <w:spacing w:after="0"/>
        <w:ind w:left="113"/>
      </w:pPr>
      <w:r>
        <w:rPr>
          <w:rFonts w:ascii="Consolas" w:hAnsi="Consolas" w:cs="Consolas"/>
          <w:sz w:val="18"/>
        </w:rPr>
        <w:t xml:space="preserve"> </w:t>
      </w:r>
    </w:p>
    <w:p w14:paraId="5799E010" w14:textId="77777777" w:rsidR="00FE15D9" w:rsidRDefault="00000000">
      <w:pPr>
        <w:shd w:val="clear" w:color="auto" w:fill="F4F4F4"/>
        <w:spacing w:after="0"/>
        <w:ind w:left="113"/>
      </w:pPr>
      <w:r>
        <w:rPr>
          <w:rFonts w:ascii="Consolas" w:hAnsi="Consolas" w:cs="Consolas"/>
          <w:sz w:val="18"/>
        </w:rPr>
        <w:t xml:space="preserve">  @override</w:t>
      </w:r>
    </w:p>
    <w:p w14:paraId="4535BAA0" w14:textId="77777777" w:rsidR="00FE15D9" w:rsidRDefault="00000000">
      <w:pPr>
        <w:shd w:val="clear" w:color="auto" w:fill="F4F4F4"/>
        <w:spacing w:after="0"/>
        <w:ind w:left="113"/>
      </w:pPr>
      <w:r>
        <w:rPr>
          <w:rFonts w:ascii="Consolas" w:hAnsi="Consolas" w:cs="Consolas"/>
          <w:sz w:val="18"/>
        </w:rPr>
        <w:t xml:space="preserve">  State&lt;ObjectScreen&gt; createState() =&gt; _ObjectScreenState();</w:t>
      </w:r>
    </w:p>
    <w:p w14:paraId="39456CC9" w14:textId="77777777" w:rsidR="00FE15D9" w:rsidRDefault="00000000">
      <w:pPr>
        <w:shd w:val="clear" w:color="auto" w:fill="F4F4F4"/>
        <w:spacing w:after="0"/>
        <w:ind w:left="113"/>
      </w:pPr>
      <w:r>
        <w:rPr>
          <w:rFonts w:ascii="Consolas" w:hAnsi="Consolas" w:cs="Consolas"/>
          <w:sz w:val="18"/>
        </w:rPr>
        <w:t>}</w:t>
      </w:r>
    </w:p>
    <w:p w14:paraId="376B1AA2" w14:textId="77777777" w:rsidR="00FE15D9" w:rsidRDefault="00000000">
      <w:pPr>
        <w:shd w:val="clear" w:color="auto" w:fill="F4F4F4"/>
        <w:spacing w:after="0"/>
        <w:ind w:left="113"/>
      </w:pPr>
      <w:r>
        <w:rPr>
          <w:rFonts w:ascii="Consolas" w:hAnsi="Consolas" w:cs="Consolas"/>
          <w:sz w:val="18"/>
        </w:rPr>
        <w:t xml:space="preserve"> </w:t>
      </w:r>
    </w:p>
    <w:p w14:paraId="22E99ADC" w14:textId="77777777" w:rsidR="00FE15D9" w:rsidRDefault="00000000">
      <w:pPr>
        <w:shd w:val="clear" w:color="auto" w:fill="F4F4F4"/>
        <w:spacing w:after="0"/>
        <w:ind w:left="113"/>
      </w:pPr>
      <w:r>
        <w:rPr>
          <w:rFonts w:ascii="Consolas" w:hAnsi="Consolas" w:cs="Consolas"/>
          <w:sz w:val="18"/>
        </w:rPr>
        <w:t>class _ObjectScreenState extends State&lt;ObjectScreen&gt; {</w:t>
      </w:r>
    </w:p>
    <w:p w14:paraId="76E6B3E0" w14:textId="77777777" w:rsidR="00FE15D9" w:rsidRDefault="00000000">
      <w:pPr>
        <w:shd w:val="clear" w:color="auto" w:fill="F4F4F4"/>
        <w:spacing w:after="0"/>
        <w:ind w:left="113"/>
      </w:pPr>
      <w:r>
        <w:rPr>
          <w:rFonts w:ascii="Consolas" w:hAnsi="Consolas" w:cs="Consolas"/>
          <w:sz w:val="18"/>
        </w:rPr>
        <w:t xml:space="preserve">  late final ObjectDetector _detector;</w:t>
      </w:r>
    </w:p>
    <w:p w14:paraId="0B8F7CEF" w14:textId="77777777" w:rsidR="00FE15D9" w:rsidRDefault="00000000">
      <w:pPr>
        <w:shd w:val="clear" w:color="auto" w:fill="F4F4F4"/>
        <w:spacing w:after="0"/>
        <w:ind w:left="113"/>
      </w:pPr>
      <w:r>
        <w:rPr>
          <w:rFonts w:ascii="Consolas" w:hAnsi="Consolas" w:cs="Consolas"/>
          <w:sz w:val="18"/>
        </w:rPr>
        <w:t xml:space="preserve">  late final ImageLabeler _labeler;</w:t>
      </w:r>
    </w:p>
    <w:p w14:paraId="1AB88750" w14:textId="77777777" w:rsidR="00FE15D9" w:rsidRDefault="00000000">
      <w:pPr>
        <w:shd w:val="clear" w:color="auto" w:fill="F4F4F4"/>
        <w:spacing w:after="0"/>
        <w:ind w:left="113"/>
      </w:pPr>
      <w:r>
        <w:rPr>
          <w:rFonts w:ascii="Consolas" w:hAnsi="Consolas" w:cs="Consolas"/>
          <w:sz w:val="18"/>
        </w:rPr>
        <w:t xml:space="preserve">  final GoogleTranslator _translator = GoogleTranslator();</w:t>
      </w:r>
    </w:p>
    <w:p w14:paraId="342BBB2A" w14:textId="77777777" w:rsidR="00FE15D9" w:rsidRDefault="00000000">
      <w:pPr>
        <w:shd w:val="clear" w:color="auto" w:fill="F4F4F4"/>
        <w:spacing w:after="0"/>
        <w:ind w:left="113"/>
      </w:pPr>
      <w:r>
        <w:rPr>
          <w:rFonts w:ascii="Consolas" w:hAnsi="Consolas" w:cs="Consolas"/>
          <w:sz w:val="18"/>
        </w:rPr>
        <w:t xml:space="preserve">  final Map&lt;String, String&gt; _translationCache = {};</w:t>
      </w:r>
    </w:p>
    <w:p w14:paraId="0CB80F74" w14:textId="77777777" w:rsidR="00FE15D9" w:rsidRDefault="00000000">
      <w:pPr>
        <w:shd w:val="clear" w:color="auto" w:fill="F4F4F4"/>
        <w:spacing w:after="0"/>
        <w:ind w:left="113"/>
      </w:pPr>
      <w:r>
        <w:rPr>
          <w:rFonts w:ascii="Consolas" w:hAnsi="Consolas" w:cs="Consolas"/>
          <w:sz w:val="18"/>
        </w:rPr>
        <w:t xml:space="preserve">  Timer? _timer;</w:t>
      </w:r>
    </w:p>
    <w:p w14:paraId="0C359CC7" w14:textId="77777777" w:rsidR="00FE15D9" w:rsidRDefault="00000000">
      <w:pPr>
        <w:shd w:val="clear" w:color="auto" w:fill="F4F4F4"/>
        <w:spacing w:after="0"/>
        <w:ind w:left="113"/>
      </w:pPr>
      <w:r>
        <w:rPr>
          <w:rFonts w:ascii="Consolas" w:hAnsi="Consolas" w:cs="Consolas"/>
          <w:sz w:val="18"/>
        </w:rPr>
        <w:t xml:space="preserve">  String _status = 'سيبدأ اكتشاف الأشياء تلقائياً.';</w:t>
      </w:r>
    </w:p>
    <w:p w14:paraId="7FCC2447" w14:textId="77777777" w:rsidR="00FE15D9" w:rsidRDefault="00000000">
      <w:pPr>
        <w:shd w:val="clear" w:color="auto" w:fill="F4F4F4"/>
        <w:spacing w:after="0"/>
        <w:ind w:left="113"/>
      </w:pPr>
      <w:r>
        <w:rPr>
          <w:rFonts w:ascii="Consolas" w:hAnsi="Consolas" w:cs="Consolas"/>
          <w:sz w:val="18"/>
        </w:rPr>
        <w:t xml:space="preserve">  String _lastAnnouncedStatus = '';</w:t>
      </w:r>
    </w:p>
    <w:p w14:paraId="5598BB84" w14:textId="77777777" w:rsidR="00FE15D9" w:rsidRDefault="00000000">
      <w:pPr>
        <w:shd w:val="clear" w:color="auto" w:fill="F4F4F4"/>
        <w:spacing w:after="0"/>
        <w:ind w:left="113"/>
      </w:pPr>
      <w:r>
        <w:rPr>
          <w:rFonts w:ascii="Consolas" w:hAnsi="Consolas" w:cs="Consolas"/>
          <w:sz w:val="18"/>
        </w:rPr>
        <w:t xml:space="preserve"> </w:t>
      </w:r>
    </w:p>
    <w:p w14:paraId="5F5E9D61" w14:textId="77777777" w:rsidR="00FE15D9" w:rsidRDefault="00000000">
      <w:pPr>
        <w:shd w:val="clear" w:color="auto" w:fill="F4F4F4"/>
        <w:spacing w:after="0"/>
        <w:ind w:left="113"/>
      </w:pPr>
      <w:r>
        <w:rPr>
          <w:rFonts w:ascii="Consolas" w:hAnsi="Consolas" w:cs="Consolas"/>
          <w:sz w:val="18"/>
        </w:rPr>
        <w:t xml:space="preserve">  @override</w:t>
      </w:r>
    </w:p>
    <w:p w14:paraId="4BC877B1" w14:textId="77777777" w:rsidR="00FE15D9" w:rsidRDefault="00000000">
      <w:pPr>
        <w:shd w:val="clear" w:color="auto" w:fill="F4F4F4"/>
        <w:spacing w:after="0"/>
        <w:ind w:left="113"/>
      </w:pPr>
      <w:r>
        <w:rPr>
          <w:rFonts w:ascii="Consolas" w:hAnsi="Consolas" w:cs="Consolas"/>
          <w:sz w:val="18"/>
        </w:rPr>
        <w:t xml:space="preserve">  void initState() {</w:t>
      </w:r>
    </w:p>
    <w:p w14:paraId="64A498E4" w14:textId="77777777" w:rsidR="00FE15D9" w:rsidRDefault="00000000">
      <w:pPr>
        <w:shd w:val="clear" w:color="auto" w:fill="F4F4F4"/>
        <w:spacing w:after="0"/>
        <w:ind w:left="113"/>
      </w:pPr>
      <w:r>
        <w:rPr>
          <w:rFonts w:ascii="Consolas" w:hAnsi="Consolas" w:cs="Consolas"/>
          <w:sz w:val="18"/>
        </w:rPr>
        <w:t xml:space="preserve">    super.initState();</w:t>
      </w:r>
    </w:p>
    <w:p w14:paraId="198A49A2" w14:textId="77777777" w:rsidR="00FE15D9" w:rsidRDefault="00000000">
      <w:pPr>
        <w:shd w:val="clear" w:color="auto" w:fill="F4F4F4"/>
        <w:spacing w:after="0"/>
        <w:ind w:left="113"/>
      </w:pPr>
      <w:r>
        <w:rPr>
          <w:rFonts w:ascii="Consolas" w:hAnsi="Consolas" w:cs="Consolas"/>
          <w:sz w:val="18"/>
        </w:rPr>
        <w:lastRenderedPageBreak/>
        <w:t xml:space="preserve">    _detector = ObjectDetector(</w:t>
      </w:r>
    </w:p>
    <w:p w14:paraId="6937876B" w14:textId="77777777" w:rsidR="00FE15D9" w:rsidRDefault="00000000">
      <w:pPr>
        <w:shd w:val="clear" w:color="auto" w:fill="F4F4F4"/>
        <w:spacing w:after="0"/>
        <w:ind w:left="113"/>
      </w:pPr>
      <w:r>
        <w:rPr>
          <w:rFonts w:ascii="Consolas" w:hAnsi="Consolas" w:cs="Consolas"/>
          <w:sz w:val="18"/>
        </w:rPr>
        <w:t xml:space="preserve">      options: ObjectDetectorOptions(</w:t>
      </w:r>
    </w:p>
    <w:p w14:paraId="1252FD39" w14:textId="77777777" w:rsidR="00FE15D9" w:rsidRDefault="00000000">
      <w:pPr>
        <w:shd w:val="clear" w:color="auto" w:fill="F4F4F4"/>
        <w:spacing w:after="0"/>
        <w:ind w:left="113"/>
      </w:pPr>
      <w:r>
        <w:rPr>
          <w:rFonts w:ascii="Consolas" w:hAnsi="Consolas" w:cs="Consolas"/>
          <w:sz w:val="18"/>
        </w:rPr>
        <w:t xml:space="preserve">        mode: DetectionMode.single,</w:t>
      </w:r>
    </w:p>
    <w:p w14:paraId="14C93606" w14:textId="77777777" w:rsidR="00FE15D9" w:rsidRDefault="00000000">
      <w:pPr>
        <w:shd w:val="clear" w:color="auto" w:fill="F4F4F4"/>
        <w:spacing w:after="0"/>
        <w:ind w:left="113"/>
      </w:pPr>
      <w:r>
        <w:rPr>
          <w:rFonts w:ascii="Consolas" w:hAnsi="Consolas" w:cs="Consolas"/>
          <w:sz w:val="18"/>
        </w:rPr>
        <w:t xml:space="preserve">        classifyObjects: true,</w:t>
      </w:r>
    </w:p>
    <w:p w14:paraId="062A2E25" w14:textId="77777777" w:rsidR="00FE15D9" w:rsidRDefault="00000000">
      <w:pPr>
        <w:shd w:val="clear" w:color="auto" w:fill="F4F4F4"/>
        <w:spacing w:after="0"/>
        <w:ind w:left="113"/>
      </w:pPr>
      <w:r>
        <w:rPr>
          <w:rFonts w:ascii="Consolas" w:hAnsi="Consolas" w:cs="Consolas"/>
          <w:sz w:val="18"/>
        </w:rPr>
        <w:t xml:space="preserve">        multipleObjects: true,</w:t>
      </w:r>
    </w:p>
    <w:p w14:paraId="1B38EA21" w14:textId="77777777" w:rsidR="00FE15D9" w:rsidRDefault="00000000">
      <w:pPr>
        <w:shd w:val="clear" w:color="auto" w:fill="F4F4F4"/>
        <w:spacing w:after="0"/>
        <w:ind w:left="113"/>
      </w:pPr>
      <w:r>
        <w:rPr>
          <w:rFonts w:ascii="Consolas" w:hAnsi="Consolas" w:cs="Consolas"/>
          <w:sz w:val="18"/>
        </w:rPr>
        <w:t xml:space="preserve">      ),</w:t>
      </w:r>
    </w:p>
    <w:p w14:paraId="717ABFAA" w14:textId="77777777" w:rsidR="00FE15D9" w:rsidRDefault="00000000">
      <w:pPr>
        <w:shd w:val="clear" w:color="auto" w:fill="F4F4F4"/>
        <w:spacing w:after="0"/>
        <w:ind w:left="113"/>
      </w:pPr>
      <w:r>
        <w:rPr>
          <w:rFonts w:ascii="Consolas" w:hAnsi="Consolas" w:cs="Consolas"/>
          <w:sz w:val="18"/>
        </w:rPr>
        <w:t xml:space="preserve">    );</w:t>
      </w:r>
    </w:p>
    <w:p w14:paraId="0D17C822" w14:textId="77777777" w:rsidR="00FE15D9" w:rsidRDefault="00000000">
      <w:pPr>
        <w:shd w:val="clear" w:color="auto" w:fill="F4F4F4"/>
        <w:spacing w:after="0"/>
        <w:ind w:left="113"/>
      </w:pPr>
      <w:r>
        <w:rPr>
          <w:rFonts w:ascii="Consolas" w:hAnsi="Consolas" w:cs="Consolas"/>
          <w:sz w:val="18"/>
        </w:rPr>
        <w:t xml:space="preserve">    _labeler = ImageLabeler(</w:t>
      </w:r>
    </w:p>
    <w:p w14:paraId="64657F11" w14:textId="77777777" w:rsidR="00FE15D9" w:rsidRDefault="00000000">
      <w:pPr>
        <w:shd w:val="clear" w:color="auto" w:fill="F4F4F4"/>
        <w:spacing w:after="0"/>
        <w:ind w:left="113"/>
      </w:pPr>
      <w:r>
        <w:rPr>
          <w:rFonts w:ascii="Consolas" w:hAnsi="Consolas" w:cs="Consolas"/>
          <w:sz w:val="18"/>
        </w:rPr>
        <w:t xml:space="preserve">      options: ImageLabelerOptions(confidenceThreshold: 0.55),</w:t>
      </w:r>
    </w:p>
    <w:p w14:paraId="24C88A4A" w14:textId="77777777" w:rsidR="00FE15D9" w:rsidRDefault="00000000">
      <w:pPr>
        <w:shd w:val="clear" w:color="auto" w:fill="F4F4F4"/>
        <w:spacing w:after="0"/>
        <w:ind w:left="113"/>
      </w:pPr>
      <w:r>
        <w:rPr>
          <w:rFonts w:ascii="Consolas" w:hAnsi="Consolas" w:cs="Consolas"/>
          <w:sz w:val="18"/>
        </w:rPr>
        <w:t xml:space="preserve">    );</w:t>
      </w:r>
    </w:p>
    <w:p w14:paraId="3C6E0DED" w14:textId="77777777" w:rsidR="00FE15D9" w:rsidRDefault="00000000">
      <w:pPr>
        <w:shd w:val="clear" w:color="auto" w:fill="F4F4F4"/>
        <w:spacing w:after="0"/>
        <w:ind w:left="113"/>
      </w:pPr>
      <w:r>
        <w:rPr>
          <w:rFonts w:ascii="Consolas" w:hAnsi="Consolas" w:cs="Consolas"/>
          <w:sz w:val="18"/>
        </w:rPr>
        <w:t xml:space="preserve">    _init();</w:t>
      </w:r>
    </w:p>
    <w:p w14:paraId="65191D27" w14:textId="77777777" w:rsidR="00FE15D9" w:rsidRDefault="00000000">
      <w:pPr>
        <w:shd w:val="clear" w:color="auto" w:fill="F4F4F4"/>
        <w:spacing w:after="0"/>
        <w:ind w:left="113"/>
      </w:pPr>
      <w:r>
        <w:rPr>
          <w:rFonts w:ascii="Consolas" w:hAnsi="Consolas" w:cs="Consolas"/>
          <w:sz w:val="18"/>
        </w:rPr>
        <w:t xml:space="preserve">  }</w:t>
      </w:r>
    </w:p>
    <w:p w14:paraId="0F805C21" w14:textId="77777777" w:rsidR="00FE15D9" w:rsidRDefault="00000000">
      <w:pPr>
        <w:shd w:val="clear" w:color="auto" w:fill="F4F4F4"/>
        <w:spacing w:after="0"/>
        <w:ind w:left="113"/>
      </w:pPr>
      <w:r>
        <w:rPr>
          <w:rFonts w:ascii="Consolas" w:hAnsi="Consolas" w:cs="Consolas"/>
          <w:sz w:val="18"/>
        </w:rPr>
        <w:t xml:space="preserve"> </w:t>
      </w:r>
    </w:p>
    <w:p w14:paraId="4A5B143C" w14:textId="77777777" w:rsidR="00FE15D9" w:rsidRDefault="00000000">
      <w:pPr>
        <w:shd w:val="clear" w:color="auto" w:fill="F4F4F4"/>
        <w:spacing w:after="0"/>
        <w:ind w:left="113"/>
      </w:pPr>
      <w:r>
        <w:rPr>
          <w:rFonts w:ascii="Consolas" w:hAnsi="Consolas" w:cs="Consolas"/>
          <w:sz w:val="18"/>
        </w:rPr>
        <w:t xml:space="preserve">  Future&lt;void&gt; _init() async {</w:t>
      </w:r>
    </w:p>
    <w:p w14:paraId="23242F1F" w14:textId="77777777" w:rsidR="00FE15D9" w:rsidRDefault="00000000">
      <w:pPr>
        <w:shd w:val="clear" w:color="auto" w:fill="F4F4F4"/>
        <w:spacing w:after="0"/>
        <w:ind w:left="113"/>
      </w:pPr>
      <w:r>
        <w:rPr>
          <w:rFonts w:ascii="Consolas" w:hAnsi="Consolas" w:cs="Consolas"/>
          <w:sz w:val="18"/>
        </w:rPr>
        <w:t xml:space="preserve">    final cameraService = context.read&lt;CameraService&gt;();</w:t>
      </w:r>
    </w:p>
    <w:p w14:paraId="3E306C43" w14:textId="77777777" w:rsidR="00FE15D9" w:rsidRDefault="00000000">
      <w:pPr>
        <w:shd w:val="clear" w:color="auto" w:fill="F4F4F4"/>
        <w:spacing w:after="0"/>
        <w:ind w:left="113"/>
      </w:pPr>
      <w:r>
        <w:rPr>
          <w:rFonts w:ascii="Consolas" w:hAnsi="Consolas" w:cs="Consolas"/>
          <w:sz w:val="18"/>
        </w:rPr>
        <w:t xml:space="preserve">    await Permission.camera.request();</w:t>
      </w:r>
    </w:p>
    <w:p w14:paraId="62B6226D" w14:textId="77777777" w:rsidR="00FE15D9" w:rsidRDefault="00000000">
      <w:pPr>
        <w:shd w:val="clear" w:color="auto" w:fill="F4F4F4"/>
        <w:spacing w:after="0"/>
        <w:ind w:left="113"/>
      </w:pPr>
      <w:r>
        <w:rPr>
          <w:rFonts w:ascii="Consolas" w:hAnsi="Consolas" w:cs="Consolas"/>
          <w:sz w:val="18"/>
        </w:rPr>
        <w:t xml:space="preserve">    await cameraService.initialize();</w:t>
      </w:r>
    </w:p>
    <w:p w14:paraId="00539282" w14:textId="77777777" w:rsidR="00FE15D9" w:rsidRDefault="00000000">
      <w:pPr>
        <w:shd w:val="clear" w:color="auto" w:fill="F4F4F4"/>
        <w:spacing w:after="0"/>
        <w:ind w:left="113"/>
      </w:pPr>
      <w:r>
        <w:rPr>
          <w:rFonts w:ascii="Consolas" w:hAnsi="Consolas" w:cs="Consolas"/>
          <w:sz w:val="18"/>
        </w:rPr>
        <w:t xml:space="preserve">    if (!mounted) return;</w:t>
      </w:r>
    </w:p>
    <w:p w14:paraId="21282FB7" w14:textId="77777777" w:rsidR="00FE15D9" w:rsidRDefault="00000000">
      <w:pPr>
        <w:shd w:val="clear" w:color="auto" w:fill="F4F4F4"/>
        <w:spacing w:after="0"/>
        <w:ind w:left="113"/>
      </w:pPr>
      <w:r>
        <w:rPr>
          <w:rFonts w:ascii="Consolas" w:hAnsi="Consolas" w:cs="Consolas"/>
          <w:sz w:val="18"/>
        </w:rPr>
        <w:t xml:space="preserve">    _timer = Timer.periodic(const Duration(seconds: 3), (_) =&gt; _detect());</w:t>
      </w:r>
    </w:p>
    <w:p w14:paraId="1DBB3296" w14:textId="77777777" w:rsidR="00FE15D9" w:rsidRDefault="00000000">
      <w:pPr>
        <w:shd w:val="clear" w:color="auto" w:fill="F4F4F4"/>
        <w:spacing w:after="0"/>
        <w:ind w:left="113"/>
      </w:pPr>
      <w:r>
        <w:rPr>
          <w:rFonts w:ascii="Consolas" w:hAnsi="Consolas" w:cs="Consolas"/>
          <w:sz w:val="18"/>
        </w:rPr>
        <w:t xml:space="preserve">    setState(() {});</w:t>
      </w:r>
    </w:p>
    <w:p w14:paraId="319061B6" w14:textId="77777777" w:rsidR="00FE15D9" w:rsidRDefault="00000000">
      <w:pPr>
        <w:shd w:val="clear" w:color="auto" w:fill="F4F4F4"/>
        <w:spacing w:after="0"/>
        <w:ind w:left="113"/>
      </w:pPr>
      <w:r>
        <w:rPr>
          <w:rFonts w:ascii="Consolas" w:hAnsi="Consolas" w:cs="Consolas"/>
          <w:sz w:val="18"/>
        </w:rPr>
        <w:t xml:space="preserve">  }</w:t>
      </w:r>
    </w:p>
    <w:p w14:paraId="0B0145F5" w14:textId="77777777" w:rsidR="00FE15D9" w:rsidRDefault="00000000">
      <w:pPr>
        <w:shd w:val="clear" w:color="auto" w:fill="F4F4F4"/>
        <w:spacing w:after="0"/>
        <w:ind w:left="113"/>
      </w:pPr>
      <w:r>
        <w:rPr>
          <w:rFonts w:ascii="Consolas" w:hAnsi="Consolas" w:cs="Consolas"/>
          <w:sz w:val="18"/>
        </w:rPr>
        <w:t xml:space="preserve"> </w:t>
      </w:r>
    </w:p>
    <w:p w14:paraId="4AE57C61" w14:textId="77777777" w:rsidR="00FE15D9" w:rsidRDefault="00000000">
      <w:pPr>
        <w:shd w:val="clear" w:color="auto" w:fill="F4F4F4"/>
        <w:spacing w:after="0"/>
        <w:ind w:left="113"/>
      </w:pPr>
      <w:r>
        <w:rPr>
          <w:rFonts w:ascii="Consolas" w:hAnsi="Consolas" w:cs="Consolas"/>
          <w:sz w:val="18"/>
        </w:rPr>
        <w:t xml:space="preserve">  Future&lt;void&gt; _detect() async {</w:t>
      </w:r>
    </w:p>
    <w:p w14:paraId="60E16DCD" w14:textId="77777777" w:rsidR="00FE15D9" w:rsidRDefault="00000000">
      <w:pPr>
        <w:shd w:val="clear" w:color="auto" w:fill="F4F4F4"/>
        <w:spacing w:after="0"/>
        <w:ind w:left="113"/>
      </w:pPr>
      <w:r>
        <w:rPr>
          <w:rFonts w:ascii="Consolas" w:hAnsi="Consolas" w:cs="Consolas"/>
          <w:sz w:val="18"/>
        </w:rPr>
        <w:t xml:space="preserve">    final isArabic = context.read&lt;SettingsService&gt;().languageCode == 'ar';</w:t>
      </w:r>
    </w:p>
    <w:p w14:paraId="433E4623" w14:textId="77777777" w:rsidR="00FE15D9" w:rsidRDefault="00000000">
      <w:pPr>
        <w:shd w:val="clear" w:color="auto" w:fill="F4F4F4"/>
        <w:spacing w:after="0"/>
        <w:ind w:left="113"/>
      </w:pPr>
      <w:r>
        <w:rPr>
          <w:rFonts w:ascii="Consolas" w:hAnsi="Consolas" w:cs="Consolas"/>
          <w:sz w:val="18"/>
        </w:rPr>
        <w:t xml:space="preserve">    final shot = await context.read&lt;CameraService&gt;().takePicture();</w:t>
      </w:r>
    </w:p>
    <w:p w14:paraId="47157F70" w14:textId="77777777" w:rsidR="00FE15D9" w:rsidRDefault="00000000">
      <w:pPr>
        <w:shd w:val="clear" w:color="auto" w:fill="F4F4F4"/>
        <w:spacing w:after="0"/>
        <w:ind w:left="113"/>
      </w:pPr>
      <w:r>
        <w:rPr>
          <w:rFonts w:ascii="Consolas" w:hAnsi="Consolas" w:cs="Consolas"/>
          <w:sz w:val="18"/>
        </w:rPr>
        <w:t xml:space="preserve">    if (shot == null) return;</w:t>
      </w:r>
    </w:p>
    <w:p w14:paraId="1EC6B38C" w14:textId="77777777" w:rsidR="00FE15D9" w:rsidRDefault="00000000">
      <w:pPr>
        <w:shd w:val="clear" w:color="auto" w:fill="F4F4F4"/>
        <w:spacing w:after="0"/>
        <w:ind w:left="113"/>
      </w:pPr>
      <w:r>
        <w:rPr>
          <w:rFonts w:ascii="Consolas" w:hAnsi="Consolas" w:cs="Consolas"/>
          <w:sz w:val="18"/>
        </w:rPr>
        <w:t xml:space="preserve">    final input = InputImage.fromFilePath(shot.path);</w:t>
      </w:r>
    </w:p>
    <w:p w14:paraId="47E2BCC1" w14:textId="77777777" w:rsidR="00FE15D9" w:rsidRDefault="00000000">
      <w:pPr>
        <w:shd w:val="clear" w:color="auto" w:fill="F4F4F4"/>
        <w:spacing w:after="0"/>
        <w:ind w:left="113"/>
      </w:pPr>
      <w:r>
        <w:rPr>
          <w:rFonts w:ascii="Consolas" w:hAnsi="Consolas" w:cs="Consolas"/>
          <w:sz w:val="18"/>
        </w:rPr>
        <w:t xml:space="preserve">    final objects = await _detector.processImage(input);</w:t>
      </w:r>
    </w:p>
    <w:p w14:paraId="6070091C" w14:textId="77777777" w:rsidR="00FE15D9" w:rsidRDefault="00000000">
      <w:pPr>
        <w:shd w:val="clear" w:color="auto" w:fill="F4F4F4"/>
        <w:spacing w:after="0"/>
        <w:ind w:left="113"/>
      </w:pPr>
      <w:r>
        <w:rPr>
          <w:rFonts w:ascii="Consolas" w:hAnsi="Consolas" w:cs="Consolas"/>
          <w:sz w:val="18"/>
        </w:rPr>
        <w:t xml:space="preserve">    if (objects.isEmpty) {</w:t>
      </w:r>
    </w:p>
    <w:p w14:paraId="451A5E93" w14:textId="77777777" w:rsidR="00FE15D9" w:rsidRDefault="00000000">
      <w:pPr>
        <w:shd w:val="clear" w:color="auto" w:fill="F4F4F4"/>
        <w:spacing w:after="0"/>
        <w:ind w:left="113"/>
      </w:pPr>
      <w:r>
        <w:rPr>
          <w:rFonts w:ascii="Consolas" w:hAnsi="Consolas" w:cs="Consolas"/>
          <w:sz w:val="18"/>
        </w:rPr>
        <w:t xml:space="preserve">      final fallback = await _detectByImageLabels(input, isArabic: isArabic);</w:t>
      </w:r>
    </w:p>
    <w:p w14:paraId="1FAAFA5B" w14:textId="77777777" w:rsidR="00FE15D9" w:rsidRDefault="00000000">
      <w:pPr>
        <w:shd w:val="clear" w:color="auto" w:fill="F4F4F4"/>
        <w:spacing w:after="0"/>
        <w:ind w:left="113"/>
      </w:pPr>
      <w:r>
        <w:rPr>
          <w:rFonts w:ascii="Consolas" w:hAnsi="Consolas" w:cs="Consolas"/>
          <w:sz w:val="18"/>
        </w:rPr>
        <w:t xml:space="preserve">      if (fallback == null) return;</w:t>
      </w:r>
    </w:p>
    <w:p w14:paraId="7D533D70" w14:textId="77777777" w:rsidR="00FE15D9" w:rsidRDefault="00000000">
      <w:pPr>
        <w:shd w:val="clear" w:color="auto" w:fill="F4F4F4"/>
        <w:spacing w:after="0"/>
        <w:ind w:left="113"/>
      </w:pPr>
      <w:r>
        <w:rPr>
          <w:rFonts w:ascii="Consolas" w:hAnsi="Consolas" w:cs="Consolas"/>
          <w:sz w:val="18"/>
        </w:rPr>
        <w:t xml:space="preserve">      _status = 'تم اكتشاف $fallback';</w:t>
      </w:r>
    </w:p>
    <w:p w14:paraId="7D68DD5B" w14:textId="77777777" w:rsidR="00FE15D9" w:rsidRDefault="00000000">
      <w:pPr>
        <w:shd w:val="clear" w:color="auto" w:fill="F4F4F4"/>
        <w:spacing w:after="0"/>
        <w:ind w:left="113"/>
      </w:pPr>
      <w:r>
        <w:rPr>
          <w:rFonts w:ascii="Consolas" w:hAnsi="Consolas" w:cs="Consolas"/>
          <w:sz w:val="18"/>
        </w:rPr>
        <w:t xml:space="preserve">      if (!mounted) return;</w:t>
      </w:r>
    </w:p>
    <w:p w14:paraId="3B00ED03" w14:textId="77777777" w:rsidR="00FE15D9" w:rsidRDefault="00000000">
      <w:pPr>
        <w:shd w:val="clear" w:color="auto" w:fill="F4F4F4"/>
        <w:spacing w:after="0"/>
        <w:ind w:left="113"/>
      </w:pPr>
      <w:r>
        <w:rPr>
          <w:rFonts w:ascii="Consolas" w:hAnsi="Consolas" w:cs="Consolas"/>
          <w:sz w:val="18"/>
        </w:rPr>
        <w:t xml:space="preserve">      setState(() {});</w:t>
      </w:r>
    </w:p>
    <w:p w14:paraId="2D9156CB" w14:textId="77777777" w:rsidR="00FE15D9" w:rsidRDefault="00000000">
      <w:pPr>
        <w:shd w:val="clear" w:color="auto" w:fill="F4F4F4"/>
        <w:spacing w:after="0"/>
        <w:ind w:left="113"/>
      </w:pPr>
      <w:r>
        <w:rPr>
          <w:rFonts w:ascii="Consolas" w:hAnsi="Consolas" w:cs="Consolas"/>
          <w:sz w:val="18"/>
        </w:rPr>
        <w:t xml:space="preserve">      if (_status != _lastAnnouncedStatus) {</w:t>
      </w:r>
    </w:p>
    <w:p w14:paraId="3BBB8742" w14:textId="77777777" w:rsidR="00FE15D9" w:rsidRDefault="00000000">
      <w:pPr>
        <w:shd w:val="clear" w:color="auto" w:fill="F4F4F4"/>
        <w:spacing w:after="0"/>
        <w:ind w:left="113"/>
      </w:pPr>
      <w:r>
        <w:rPr>
          <w:rFonts w:ascii="Consolas" w:hAnsi="Consolas" w:cs="Consolas"/>
          <w:sz w:val="18"/>
        </w:rPr>
        <w:t xml:space="preserve">        _lastAnnouncedStatus = _status;</w:t>
      </w:r>
    </w:p>
    <w:p w14:paraId="2440BCD4" w14:textId="77777777" w:rsidR="00FE15D9" w:rsidRDefault="00000000">
      <w:pPr>
        <w:shd w:val="clear" w:color="auto" w:fill="F4F4F4"/>
        <w:spacing w:after="0"/>
        <w:ind w:left="113"/>
      </w:pPr>
      <w:r>
        <w:rPr>
          <w:rFonts w:ascii="Consolas" w:hAnsi="Consolas" w:cs="Consolas"/>
          <w:sz w:val="18"/>
        </w:rPr>
        <w:t xml:space="preserve">        await context.read&lt;TtsService&gt;().speak(_status);</w:t>
      </w:r>
    </w:p>
    <w:p w14:paraId="6298E04A" w14:textId="77777777" w:rsidR="00FE15D9" w:rsidRDefault="00000000">
      <w:pPr>
        <w:shd w:val="clear" w:color="auto" w:fill="F4F4F4"/>
        <w:spacing w:after="0"/>
        <w:ind w:left="113"/>
      </w:pPr>
      <w:r>
        <w:rPr>
          <w:rFonts w:ascii="Consolas" w:hAnsi="Consolas" w:cs="Consolas"/>
          <w:sz w:val="18"/>
        </w:rPr>
        <w:t xml:space="preserve">      }</w:t>
      </w:r>
    </w:p>
    <w:p w14:paraId="1DE15778" w14:textId="77777777" w:rsidR="00FE15D9" w:rsidRDefault="00000000">
      <w:pPr>
        <w:shd w:val="clear" w:color="auto" w:fill="F4F4F4"/>
        <w:spacing w:after="0"/>
        <w:ind w:left="113"/>
      </w:pPr>
      <w:r>
        <w:rPr>
          <w:rFonts w:ascii="Consolas" w:hAnsi="Consolas" w:cs="Consolas"/>
          <w:sz w:val="18"/>
        </w:rPr>
        <w:t xml:space="preserve">      return;</w:t>
      </w:r>
    </w:p>
    <w:p w14:paraId="68E54F3D" w14:textId="77777777" w:rsidR="00FE15D9" w:rsidRDefault="00000000">
      <w:pPr>
        <w:shd w:val="clear" w:color="auto" w:fill="F4F4F4"/>
        <w:spacing w:after="0"/>
        <w:ind w:left="113"/>
      </w:pPr>
      <w:r>
        <w:rPr>
          <w:rFonts w:ascii="Consolas" w:hAnsi="Consolas" w:cs="Consolas"/>
          <w:sz w:val="18"/>
        </w:rPr>
        <w:t xml:space="preserve">    }</w:t>
      </w:r>
    </w:p>
    <w:p w14:paraId="401DBD4A" w14:textId="77777777" w:rsidR="00FE15D9" w:rsidRDefault="00000000">
      <w:pPr>
        <w:shd w:val="clear" w:color="auto" w:fill="F4F4F4"/>
        <w:spacing w:after="0"/>
        <w:ind w:left="113"/>
      </w:pPr>
      <w:r>
        <w:rPr>
          <w:rFonts w:ascii="Consolas" w:hAnsi="Consolas" w:cs="Consolas"/>
          <w:sz w:val="18"/>
        </w:rPr>
        <w:t xml:space="preserve"> </w:t>
      </w:r>
    </w:p>
    <w:p w14:paraId="4FF38976" w14:textId="77777777" w:rsidR="00FE15D9" w:rsidRDefault="00000000">
      <w:pPr>
        <w:shd w:val="clear" w:color="auto" w:fill="F4F4F4"/>
        <w:spacing w:after="0"/>
        <w:ind w:left="113"/>
      </w:pPr>
      <w:r>
        <w:rPr>
          <w:rFonts w:ascii="Consolas" w:hAnsi="Consolas" w:cs="Consolas"/>
          <w:sz w:val="18"/>
        </w:rPr>
        <w:t xml:space="preserve">    final names = &lt;String&gt;[];</w:t>
      </w:r>
    </w:p>
    <w:p w14:paraId="4CED5BF1" w14:textId="77777777" w:rsidR="00FE15D9" w:rsidRDefault="00000000">
      <w:pPr>
        <w:shd w:val="clear" w:color="auto" w:fill="F4F4F4"/>
        <w:spacing w:after="0"/>
        <w:ind w:left="113"/>
      </w:pPr>
      <w:r>
        <w:rPr>
          <w:rFonts w:ascii="Consolas" w:hAnsi="Consolas" w:cs="Consolas"/>
          <w:sz w:val="18"/>
        </w:rPr>
        <w:t xml:space="preserve">    for (final object in objects.take(3)) {</w:t>
      </w:r>
    </w:p>
    <w:p w14:paraId="48ED11DB" w14:textId="77777777" w:rsidR="00FE15D9" w:rsidRDefault="00000000">
      <w:pPr>
        <w:shd w:val="clear" w:color="auto" w:fill="F4F4F4"/>
        <w:spacing w:after="0"/>
        <w:ind w:left="113"/>
      </w:pPr>
      <w:r>
        <w:rPr>
          <w:rFonts w:ascii="Consolas" w:hAnsi="Consolas" w:cs="Consolas"/>
          <w:sz w:val="18"/>
        </w:rPr>
        <w:t xml:space="preserve">      final name = await _bestObjectName(object, input, isArabic: isArabic);</w:t>
      </w:r>
    </w:p>
    <w:p w14:paraId="49D2C836" w14:textId="77777777" w:rsidR="00FE15D9" w:rsidRDefault="00000000">
      <w:pPr>
        <w:shd w:val="clear" w:color="auto" w:fill="F4F4F4"/>
        <w:spacing w:after="0"/>
        <w:ind w:left="113"/>
      </w:pPr>
      <w:r>
        <w:rPr>
          <w:rFonts w:ascii="Consolas" w:hAnsi="Consolas" w:cs="Consolas"/>
          <w:sz w:val="18"/>
        </w:rPr>
        <w:t xml:space="preserve">      names.add(name);</w:t>
      </w:r>
    </w:p>
    <w:p w14:paraId="3657AEA9" w14:textId="77777777" w:rsidR="00FE15D9" w:rsidRDefault="00000000">
      <w:pPr>
        <w:shd w:val="clear" w:color="auto" w:fill="F4F4F4"/>
        <w:spacing w:after="0"/>
        <w:ind w:left="113"/>
      </w:pPr>
      <w:r>
        <w:rPr>
          <w:rFonts w:ascii="Consolas" w:hAnsi="Consolas" w:cs="Consolas"/>
          <w:sz w:val="18"/>
        </w:rPr>
        <w:t xml:space="preserve">    }</w:t>
      </w:r>
    </w:p>
    <w:p w14:paraId="5CD46A93" w14:textId="77777777" w:rsidR="00FE15D9" w:rsidRDefault="00000000">
      <w:pPr>
        <w:shd w:val="clear" w:color="auto" w:fill="F4F4F4"/>
        <w:spacing w:after="0"/>
        <w:ind w:left="113"/>
      </w:pPr>
      <w:r>
        <w:rPr>
          <w:rFonts w:ascii="Consolas" w:hAnsi="Consolas" w:cs="Consolas"/>
          <w:sz w:val="18"/>
        </w:rPr>
        <w:t xml:space="preserve">    if (names.isEmpty) return;</w:t>
      </w:r>
    </w:p>
    <w:p w14:paraId="5C0979CB" w14:textId="77777777" w:rsidR="00FE15D9" w:rsidRDefault="00000000">
      <w:pPr>
        <w:shd w:val="clear" w:color="auto" w:fill="F4F4F4"/>
        <w:spacing w:after="0"/>
        <w:ind w:left="113"/>
      </w:pPr>
      <w:r>
        <w:rPr>
          <w:rFonts w:ascii="Consolas" w:hAnsi="Consolas" w:cs="Consolas"/>
          <w:sz w:val="18"/>
        </w:rPr>
        <w:t xml:space="preserve"> </w:t>
      </w:r>
    </w:p>
    <w:p w14:paraId="72924C44" w14:textId="77777777" w:rsidR="00FE15D9" w:rsidRDefault="00000000">
      <w:pPr>
        <w:shd w:val="clear" w:color="auto" w:fill="F4F4F4"/>
        <w:spacing w:after="0"/>
        <w:ind w:left="113"/>
      </w:pPr>
      <w:r>
        <w:rPr>
          <w:rFonts w:ascii="Consolas" w:hAnsi="Consolas" w:cs="Consolas"/>
          <w:sz w:val="18"/>
        </w:rPr>
        <w:t xml:space="preserve">    _status = 'تم اكتشاف ${names.join('، ')}';</w:t>
      </w:r>
    </w:p>
    <w:p w14:paraId="7184BFA4" w14:textId="77777777" w:rsidR="00FE15D9" w:rsidRDefault="00000000">
      <w:pPr>
        <w:shd w:val="clear" w:color="auto" w:fill="F4F4F4"/>
        <w:spacing w:after="0"/>
        <w:ind w:left="113"/>
      </w:pPr>
      <w:r>
        <w:rPr>
          <w:rFonts w:ascii="Consolas" w:hAnsi="Consolas" w:cs="Consolas"/>
          <w:sz w:val="18"/>
        </w:rPr>
        <w:t xml:space="preserve">    if (!mounted) return;</w:t>
      </w:r>
    </w:p>
    <w:p w14:paraId="0CB8E8FF" w14:textId="77777777" w:rsidR="00FE15D9" w:rsidRDefault="00000000">
      <w:pPr>
        <w:shd w:val="clear" w:color="auto" w:fill="F4F4F4"/>
        <w:spacing w:after="0"/>
        <w:ind w:left="113"/>
      </w:pPr>
      <w:r>
        <w:rPr>
          <w:rFonts w:ascii="Consolas" w:hAnsi="Consolas" w:cs="Consolas"/>
          <w:sz w:val="18"/>
        </w:rPr>
        <w:t xml:space="preserve">    setState(() {});</w:t>
      </w:r>
    </w:p>
    <w:p w14:paraId="2CCF4033" w14:textId="77777777" w:rsidR="00FE15D9" w:rsidRDefault="00000000">
      <w:pPr>
        <w:shd w:val="clear" w:color="auto" w:fill="F4F4F4"/>
        <w:spacing w:after="0"/>
        <w:ind w:left="113"/>
      </w:pPr>
      <w:r>
        <w:rPr>
          <w:rFonts w:ascii="Consolas" w:hAnsi="Consolas" w:cs="Consolas"/>
          <w:sz w:val="18"/>
        </w:rPr>
        <w:t xml:space="preserve">    if (_status != _lastAnnouncedStatus) {</w:t>
      </w:r>
    </w:p>
    <w:p w14:paraId="25DEBBE5" w14:textId="77777777" w:rsidR="00FE15D9" w:rsidRDefault="00000000">
      <w:pPr>
        <w:shd w:val="clear" w:color="auto" w:fill="F4F4F4"/>
        <w:spacing w:after="0"/>
        <w:ind w:left="113"/>
      </w:pPr>
      <w:r>
        <w:rPr>
          <w:rFonts w:ascii="Consolas" w:hAnsi="Consolas" w:cs="Consolas"/>
          <w:sz w:val="18"/>
        </w:rPr>
        <w:t xml:space="preserve">      _lastAnnouncedStatus = _status;</w:t>
      </w:r>
    </w:p>
    <w:p w14:paraId="6CDB1216" w14:textId="77777777" w:rsidR="00FE15D9" w:rsidRDefault="00000000">
      <w:pPr>
        <w:shd w:val="clear" w:color="auto" w:fill="F4F4F4"/>
        <w:spacing w:after="0"/>
        <w:ind w:left="113"/>
      </w:pPr>
      <w:r>
        <w:rPr>
          <w:rFonts w:ascii="Consolas" w:hAnsi="Consolas" w:cs="Consolas"/>
          <w:sz w:val="18"/>
        </w:rPr>
        <w:t xml:space="preserve">      await context.read&lt;TtsService&gt;().speak(_status);</w:t>
      </w:r>
    </w:p>
    <w:p w14:paraId="2B51C44A" w14:textId="77777777" w:rsidR="00FE15D9" w:rsidRDefault="00000000">
      <w:pPr>
        <w:shd w:val="clear" w:color="auto" w:fill="F4F4F4"/>
        <w:spacing w:after="0"/>
        <w:ind w:left="113"/>
      </w:pPr>
      <w:r>
        <w:rPr>
          <w:rFonts w:ascii="Consolas" w:hAnsi="Consolas" w:cs="Consolas"/>
          <w:sz w:val="18"/>
        </w:rPr>
        <w:lastRenderedPageBreak/>
        <w:t xml:space="preserve">    }</w:t>
      </w:r>
    </w:p>
    <w:p w14:paraId="7AE40CBE" w14:textId="77777777" w:rsidR="00FE15D9" w:rsidRDefault="00000000">
      <w:pPr>
        <w:shd w:val="clear" w:color="auto" w:fill="F4F4F4"/>
        <w:spacing w:after="0"/>
        <w:ind w:left="113"/>
      </w:pPr>
      <w:r>
        <w:rPr>
          <w:rFonts w:ascii="Consolas" w:hAnsi="Consolas" w:cs="Consolas"/>
          <w:sz w:val="18"/>
        </w:rPr>
        <w:t xml:space="preserve">  }</w:t>
      </w:r>
    </w:p>
    <w:p w14:paraId="19C9C844" w14:textId="77777777" w:rsidR="00FE15D9" w:rsidRDefault="00000000">
      <w:pPr>
        <w:shd w:val="clear" w:color="auto" w:fill="F4F4F4"/>
        <w:spacing w:after="0"/>
        <w:ind w:left="113"/>
      </w:pPr>
      <w:r>
        <w:rPr>
          <w:rFonts w:ascii="Consolas" w:hAnsi="Consolas" w:cs="Consolas"/>
          <w:sz w:val="18"/>
        </w:rPr>
        <w:t xml:space="preserve"> </w:t>
      </w:r>
    </w:p>
    <w:p w14:paraId="6D149A43" w14:textId="77777777" w:rsidR="00FE15D9" w:rsidRDefault="00000000">
      <w:pPr>
        <w:shd w:val="clear" w:color="auto" w:fill="F4F4F4"/>
        <w:spacing w:after="0"/>
        <w:ind w:left="113"/>
      </w:pPr>
      <w:r>
        <w:rPr>
          <w:rFonts w:ascii="Consolas" w:hAnsi="Consolas" w:cs="Consolas"/>
          <w:sz w:val="18"/>
        </w:rPr>
        <w:t xml:space="preserve">  Future&lt;String&gt; _bestObjectName(</w:t>
      </w:r>
    </w:p>
    <w:p w14:paraId="4A6EFA12" w14:textId="77777777" w:rsidR="00FE15D9" w:rsidRDefault="00000000">
      <w:pPr>
        <w:shd w:val="clear" w:color="auto" w:fill="F4F4F4"/>
        <w:spacing w:after="0"/>
        <w:ind w:left="113"/>
      </w:pPr>
      <w:r>
        <w:rPr>
          <w:rFonts w:ascii="Consolas" w:hAnsi="Consolas" w:cs="Consolas"/>
          <w:sz w:val="18"/>
        </w:rPr>
        <w:t xml:space="preserve">    DetectedObject object,</w:t>
      </w:r>
    </w:p>
    <w:p w14:paraId="1E7C5697" w14:textId="77777777" w:rsidR="00FE15D9" w:rsidRDefault="00000000">
      <w:pPr>
        <w:shd w:val="clear" w:color="auto" w:fill="F4F4F4"/>
        <w:spacing w:after="0"/>
        <w:ind w:left="113"/>
      </w:pPr>
      <w:r>
        <w:rPr>
          <w:rFonts w:ascii="Consolas" w:hAnsi="Consolas" w:cs="Consolas"/>
          <w:sz w:val="18"/>
        </w:rPr>
        <w:t xml:space="preserve">    InputImage image, {</w:t>
      </w:r>
    </w:p>
    <w:p w14:paraId="23128E5D" w14:textId="77777777" w:rsidR="00FE15D9" w:rsidRDefault="00000000">
      <w:pPr>
        <w:shd w:val="clear" w:color="auto" w:fill="F4F4F4"/>
        <w:spacing w:after="0"/>
        <w:ind w:left="113"/>
      </w:pPr>
      <w:r>
        <w:rPr>
          <w:rFonts w:ascii="Consolas" w:hAnsi="Consolas" w:cs="Consolas"/>
          <w:sz w:val="18"/>
        </w:rPr>
        <w:t xml:space="preserve">    required bool isArabic,</w:t>
      </w:r>
    </w:p>
    <w:p w14:paraId="19EC3F68" w14:textId="77777777" w:rsidR="00FE15D9" w:rsidRDefault="00000000">
      <w:pPr>
        <w:shd w:val="clear" w:color="auto" w:fill="F4F4F4"/>
        <w:spacing w:after="0"/>
        <w:ind w:left="113"/>
      </w:pPr>
      <w:r>
        <w:rPr>
          <w:rFonts w:ascii="Consolas" w:hAnsi="Consolas" w:cs="Consolas"/>
          <w:sz w:val="18"/>
        </w:rPr>
        <w:t xml:space="preserve">  }) async {</w:t>
      </w:r>
    </w:p>
    <w:p w14:paraId="17494669" w14:textId="77777777" w:rsidR="00FE15D9" w:rsidRDefault="00000000">
      <w:pPr>
        <w:shd w:val="clear" w:color="auto" w:fill="F4F4F4"/>
        <w:spacing w:after="0"/>
        <w:ind w:left="113"/>
      </w:pPr>
      <w:r>
        <w:rPr>
          <w:rFonts w:ascii="Consolas" w:hAnsi="Consolas" w:cs="Consolas"/>
          <w:sz w:val="18"/>
        </w:rPr>
        <w:t xml:space="preserve">    if (object.labels.isNotEmpty) {</w:t>
      </w:r>
    </w:p>
    <w:p w14:paraId="711EE483" w14:textId="77777777" w:rsidR="00FE15D9" w:rsidRDefault="00000000">
      <w:pPr>
        <w:shd w:val="clear" w:color="auto" w:fill="F4F4F4"/>
        <w:spacing w:after="0"/>
        <w:ind w:left="113"/>
      </w:pPr>
      <w:r>
        <w:rPr>
          <w:rFonts w:ascii="Consolas" w:hAnsi="Consolas" w:cs="Consolas"/>
          <w:sz w:val="18"/>
        </w:rPr>
        <w:t xml:space="preserve">      final raw = object.labels.first.text.trim().toLowerCase();</w:t>
      </w:r>
    </w:p>
    <w:p w14:paraId="49316289" w14:textId="77777777" w:rsidR="00FE15D9" w:rsidRDefault="00000000">
      <w:pPr>
        <w:shd w:val="clear" w:color="auto" w:fill="F4F4F4"/>
        <w:spacing w:after="0"/>
        <w:ind w:left="113"/>
      </w:pPr>
      <w:r>
        <w:rPr>
          <w:rFonts w:ascii="Consolas" w:hAnsi="Consolas" w:cs="Consolas"/>
          <w:sz w:val="18"/>
        </w:rPr>
        <w:t xml:space="preserve">      return _translateName(raw, object.labels.first.text, isArabic: isArabic);</w:t>
      </w:r>
    </w:p>
    <w:p w14:paraId="069DFFCF" w14:textId="77777777" w:rsidR="00FE15D9" w:rsidRDefault="00000000">
      <w:pPr>
        <w:shd w:val="clear" w:color="auto" w:fill="F4F4F4"/>
        <w:spacing w:after="0"/>
        <w:ind w:left="113"/>
      </w:pPr>
      <w:r>
        <w:rPr>
          <w:rFonts w:ascii="Consolas" w:hAnsi="Consolas" w:cs="Consolas"/>
          <w:sz w:val="18"/>
        </w:rPr>
        <w:t xml:space="preserve">    }</w:t>
      </w:r>
    </w:p>
    <w:p w14:paraId="766B5A19" w14:textId="77777777" w:rsidR="00FE15D9" w:rsidRDefault="00000000">
      <w:pPr>
        <w:shd w:val="clear" w:color="auto" w:fill="F4F4F4"/>
        <w:spacing w:after="0"/>
        <w:ind w:left="113"/>
      </w:pPr>
      <w:r>
        <w:rPr>
          <w:rFonts w:ascii="Consolas" w:hAnsi="Consolas" w:cs="Consolas"/>
          <w:sz w:val="18"/>
        </w:rPr>
        <w:t xml:space="preserve"> </w:t>
      </w:r>
    </w:p>
    <w:p w14:paraId="0F6C703D" w14:textId="77777777" w:rsidR="00FE15D9" w:rsidRDefault="00000000">
      <w:pPr>
        <w:shd w:val="clear" w:color="auto" w:fill="F4F4F4"/>
        <w:spacing w:after="0"/>
        <w:ind w:left="113"/>
      </w:pPr>
      <w:r>
        <w:rPr>
          <w:rFonts w:ascii="Consolas" w:hAnsi="Consolas" w:cs="Consolas"/>
          <w:sz w:val="18"/>
        </w:rPr>
        <w:t xml:space="preserve">    // Fallback: use general image labeling when object detector has no class.</w:t>
      </w:r>
    </w:p>
    <w:p w14:paraId="4E1A9114" w14:textId="77777777" w:rsidR="00FE15D9" w:rsidRDefault="00000000">
      <w:pPr>
        <w:shd w:val="clear" w:color="auto" w:fill="F4F4F4"/>
        <w:spacing w:after="0"/>
        <w:ind w:left="113"/>
      </w:pPr>
      <w:r>
        <w:rPr>
          <w:rFonts w:ascii="Consolas" w:hAnsi="Consolas" w:cs="Consolas"/>
          <w:sz w:val="18"/>
        </w:rPr>
        <w:t xml:space="preserve">    final labels = await _labeler.processImage(image);</w:t>
      </w:r>
    </w:p>
    <w:p w14:paraId="6C3C7997" w14:textId="77777777" w:rsidR="00FE15D9" w:rsidRDefault="00000000">
      <w:pPr>
        <w:shd w:val="clear" w:color="auto" w:fill="F4F4F4"/>
        <w:spacing w:after="0"/>
        <w:ind w:left="113"/>
      </w:pPr>
      <w:r>
        <w:rPr>
          <w:rFonts w:ascii="Consolas" w:hAnsi="Consolas" w:cs="Consolas"/>
          <w:sz w:val="18"/>
        </w:rPr>
        <w:t xml:space="preserve">    if (labels.isNotEmpty) {</w:t>
      </w:r>
    </w:p>
    <w:p w14:paraId="67118113" w14:textId="77777777" w:rsidR="00FE15D9" w:rsidRDefault="00000000">
      <w:pPr>
        <w:shd w:val="clear" w:color="auto" w:fill="F4F4F4"/>
        <w:spacing w:after="0"/>
        <w:ind w:left="113"/>
      </w:pPr>
      <w:r>
        <w:rPr>
          <w:rFonts w:ascii="Consolas" w:hAnsi="Consolas" w:cs="Consolas"/>
          <w:sz w:val="18"/>
        </w:rPr>
        <w:t xml:space="preserve">      final raw = labels.first.label.trim().toLowerCase();</w:t>
      </w:r>
    </w:p>
    <w:p w14:paraId="2591B369" w14:textId="77777777" w:rsidR="00FE15D9" w:rsidRDefault="00000000">
      <w:pPr>
        <w:shd w:val="clear" w:color="auto" w:fill="F4F4F4"/>
        <w:spacing w:after="0"/>
        <w:ind w:left="113"/>
      </w:pPr>
      <w:r>
        <w:rPr>
          <w:rFonts w:ascii="Consolas" w:hAnsi="Consolas" w:cs="Consolas"/>
          <w:sz w:val="18"/>
        </w:rPr>
        <w:t xml:space="preserve">      return _translateName(raw, labels.first.label, isArabic: isArabic);</w:t>
      </w:r>
    </w:p>
    <w:p w14:paraId="619C8022" w14:textId="77777777" w:rsidR="00FE15D9" w:rsidRDefault="00000000">
      <w:pPr>
        <w:shd w:val="clear" w:color="auto" w:fill="F4F4F4"/>
        <w:spacing w:after="0"/>
        <w:ind w:left="113"/>
      </w:pPr>
      <w:r>
        <w:rPr>
          <w:rFonts w:ascii="Consolas" w:hAnsi="Consolas" w:cs="Consolas"/>
          <w:sz w:val="18"/>
        </w:rPr>
        <w:t xml:space="preserve">    }</w:t>
      </w:r>
    </w:p>
    <w:p w14:paraId="4BEC9302" w14:textId="77777777" w:rsidR="00FE15D9" w:rsidRDefault="00000000">
      <w:pPr>
        <w:shd w:val="clear" w:color="auto" w:fill="F4F4F4"/>
        <w:spacing w:after="0"/>
        <w:ind w:left="113"/>
      </w:pPr>
      <w:r>
        <w:rPr>
          <w:rFonts w:ascii="Consolas" w:hAnsi="Consolas" w:cs="Consolas"/>
          <w:sz w:val="18"/>
        </w:rPr>
        <w:t xml:space="preserve">    return 'عائق أمامك';</w:t>
      </w:r>
    </w:p>
    <w:p w14:paraId="4DD09AD4" w14:textId="77777777" w:rsidR="00FE15D9" w:rsidRDefault="00000000">
      <w:pPr>
        <w:shd w:val="clear" w:color="auto" w:fill="F4F4F4"/>
        <w:spacing w:after="0"/>
        <w:ind w:left="113"/>
      </w:pPr>
      <w:r>
        <w:rPr>
          <w:rFonts w:ascii="Consolas" w:hAnsi="Consolas" w:cs="Consolas"/>
          <w:sz w:val="18"/>
        </w:rPr>
        <w:t xml:space="preserve">  }</w:t>
      </w:r>
    </w:p>
    <w:p w14:paraId="56D08E75" w14:textId="77777777" w:rsidR="00FE15D9" w:rsidRDefault="00000000">
      <w:pPr>
        <w:shd w:val="clear" w:color="auto" w:fill="F4F4F4"/>
        <w:spacing w:after="0"/>
        <w:ind w:left="113"/>
      </w:pPr>
      <w:r>
        <w:rPr>
          <w:rFonts w:ascii="Consolas" w:hAnsi="Consolas" w:cs="Consolas"/>
          <w:sz w:val="18"/>
        </w:rPr>
        <w:t xml:space="preserve"> </w:t>
      </w:r>
    </w:p>
    <w:p w14:paraId="19F5F75F" w14:textId="77777777" w:rsidR="00FE15D9" w:rsidRDefault="00000000">
      <w:pPr>
        <w:shd w:val="clear" w:color="auto" w:fill="F4F4F4"/>
        <w:spacing w:after="0"/>
        <w:ind w:left="113"/>
      </w:pPr>
      <w:r>
        <w:rPr>
          <w:rFonts w:ascii="Consolas" w:hAnsi="Consolas" w:cs="Consolas"/>
          <w:sz w:val="18"/>
        </w:rPr>
        <w:t xml:space="preserve">  Future&lt;String?&gt; _detectByImageLabels(</w:t>
      </w:r>
    </w:p>
    <w:p w14:paraId="0C1FBB53" w14:textId="77777777" w:rsidR="00FE15D9" w:rsidRDefault="00000000">
      <w:pPr>
        <w:shd w:val="clear" w:color="auto" w:fill="F4F4F4"/>
        <w:spacing w:after="0"/>
        <w:ind w:left="113"/>
      </w:pPr>
      <w:r>
        <w:rPr>
          <w:rFonts w:ascii="Consolas" w:hAnsi="Consolas" w:cs="Consolas"/>
          <w:sz w:val="18"/>
        </w:rPr>
        <w:t xml:space="preserve">    InputImage image, {</w:t>
      </w:r>
    </w:p>
    <w:p w14:paraId="38622164" w14:textId="77777777" w:rsidR="00FE15D9" w:rsidRDefault="00000000">
      <w:pPr>
        <w:shd w:val="clear" w:color="auto" w:fill="F4F4F4"/>
        <w:spacing w:after="0"/>
        <w:ind w:left="113"/>
      </w:pPr>
      <w:r>
        <w:rPr>
          <w:rFonts w:ascii="Consolas" w:hAnsi="Consolas" w:cs="Consolas"/>
          <w:sz w:val="18"/>
        </w:rPr>
        <w:t xml:space="preserve">    required bool isArabic,</w:t>
      </w:r>
    </w:p>
    <w:p w14:paraId="27A7C2AF" w14:textId="77777777" w:rsidR="00FE15D9" w:rsidRDefault="00000000">
      <w:pPr>
        <w:shd w:val="clear" w:color="auto" w:fill="F4F4F4"/>
        <w:spacing w:after="0"/>
        <w:ind w:left="113"/>
      </w:pPr>
      <w:r>
        <w:rPr>
          <w:rFonts w:ascii="Consolas" w:hAnsi="Consolas" w:cs="Consolas"/>
          <w:sz w:val="18"/>
        </w:rPr>
        <w:t xml:space="preserve">  }) async {</w:t>
      </w:r>
    </w:p>
    <w:p w14:paraId="69E486BE" w14:textId="77777777" w:rsidR="00FE15D9" w:rsidRDefault="00000000">
      <w:pPr>
        <w:shd w:val="clear" w:color="auto" w:fill="F4F4F4"/>
        <w:spacing w:after="0"/>
        <w:ind w:left="113"/>
      </w:pPr>
      <w:r>
        <w:rPr>
          <w:rFonts w:ascii="Consolas" w:hAnsi="Consolas" w:cs="Consolas"/>
          <w:sz w:val="18"/>
        </w:rPr>
        <w:t xml:space="preserve">    final labels = await _labeler.processImage(image);</w:t>
      </w:r>
    </w:p>
    <w:p w14:paraId="7F1218B0" w14:textId="77777777" w:rsidR="00FE15D9" w:rsidRDefault="00000000">
      <w:pPr>
        <w:shd w:val="clear" w:color="auto" w:fill="F4F4F4"/>
        <w:spacing w:after="0"/>
        <w:ind w:left="113"/>
      </w:pPr>
      <w:r>
        <w:rPr>
          <w:rFonts w:ascii="Consolas" w:hAnsi="Consolas" w:cs="Consolas"/>
          <w:sz w:val="18"/>
        </w:rPr>
        <w:t xml:space="preserve">    if (labels.isEmpty) return null;</w:t>
      </w:r>
    </w:p>
    <w:p w14:paraId="744A06D4" w14:textId="77777777" w:rsidR="00FE15D9" w:rsidRDefault="00000000">
      <w:pPr>
        <w:shd w:val="clear" w:color="auto" w:fill="F4F4F4"/>
        <w:spacing w:after="0"/>
        <w:ind w:left="113"/>
      </w:pPr>
      <w:r>
        <w:rPr>
          <w:rFonts w:ascii="Consolas" w:hAnsi="Consolas" w:cs="Consolas"/>
          <w:sz w:val="18"/>
        </w:rPr>
        <w:t xml:space="preserve">    final raw = labels.first.label.trim().toLowerCase();</w:t>
      </w:r>
    </w:p>
    <w:p w14:paraId="56F4ECA0" w14:textId="77777777" w:rsidR="00FE15D9" w:rsidRDefault="00000000">
      <w:pPr>
        <w:shd w:val="clear" w:color="auto" w:fill="F4F4F4"/>
        <w:spacing w:after="0"/>
        <w:ind w:left="113"/>
      </w:pPr>
      <w:r>
        <w:rPr>
          <w:rFonts w:ascii="Consolas" w:hAnsi="Consolas" w:cs="Consolas"/>
          <w:sz w:val="18"/>
        </w:rPr>
        <w:t xml:space="preserve">    return _translateName(raw, labels.first.label, isArabic: isArabic);</w:t>
      </w:r>
    </w:p>
    <w:p w14:paraId="0D26887A" w14:textId="77777777" w:rsidR="00FE15D9" w:rsidRDefault="00000000">
      <w:pPr>
        <w:shd w:val="clear" w:color="auto" w:fill="F4F4F4"/>
        <w:spacing w:after="0"/>
        <w:ind w:left="113"/>
      </w:pPr>
      <w:r>
        <w:rPr>
          <w:rFonts w:ascii="Consolas" w:hAnsi="Consolas" w:cs="Consolas"/>
          <w:sz w:val="18"/>
        </w:rPr>
        <w:t xml:space="preserve">  }</w:t>
      </w:r>
    </w:p>
    <w:p w14:paraId="1A4E5556" w14:textId="77777777" w:rsidR="00FE15D9" w:rsidRDefault="00000000">
      <w:pPr>
        <w:shd w:val="clear" w:color="auto" w:fill="F4F4F4"/>
        <w:spacing w:after="0"/>
        <w:ind w:left="113"/>
      </w:pPr>
      <w:r>
        <w:rPr>
          <w:rFonts w:ascii="Consolas" w:hAnsi="Consolas" w:cs="Consolas"/>
          <w:sz w:val="18"/>
        </w:rPr>
        <w:t xml:space="preserve"> </w:t>
      </w:r>
    </w:p>
    <w:p w14:paraId="4A2C93BE" w14:textId="77777777" w:rsidR="00FE15D9" w:rsidRDefault="00000000">
      <w:pPr>
        <w:shd w:val="clear" w:color="auto" w:fill="F4F4F4"/>
        <w:spacing w:after="0"/>
        <w:ind w:left="113"/>
      </w:pPr>
      <w:r>
        <w:rPr>
          <w:rFonts w:ascii="Consolas" w:hAnsi="Consolas" w:cs="Consolas"/>
          <w:sz w:val="18"/>
        </w:rPr>
        <w:t xml:space="preserve">  Future&lt;String&gt; _translateName(</w:t>
      </w:r>
    </w:p>
    <w:p w14:paraId="2B2CAF26" w14:textId="77777777" w:rsidR="00FE15D9" w:rsidRDefault="00000000">
      <w:pPr>
        <w:shd w:val="clear" w:color="auto" w:fill="F4F4F4"/>
        <w:spacing w:after="0"/>
        <w:ind w:left="113"/>
      </w:pPr>
      <w:r>
        <w:rPr>
          <w:rFonts w:ascii="Consolas" w:hAnsi="Consolas" w:cs="Consolas"/>
          <w:sz w:val="18"/>
        </w:rPr>
        <w:t xml:space="preserve">    String raw,</w:t>
      </w:r>
    </w:p>
    <w:p w14:paraId="6C481773" w14:textId="77777777" w:rsidR="00FE15D9" w:rsidRDefault="00000000">
      <w:pPr>
        <w:shd w:val="clear" w:color="auto" w:fill="F4F4F4"/>
        <w:spacing w:after="0"/>
        <w:ind w:left="113"/>
      </w:pPr>
      <w:r>
        <w:rPr>
          <w:rFonts w:ascii="Consolas" w:hAnsi="Consolas" w:cs="Consolas"/>
          <w:sz w:val="18"/>
        </w:rPr>
        <w:t xml:space="preserve">    String fallback, {</w:t>
      </w:r>
    </w:p>
    <w:p w14:paraId="24B87E08" w14:textId="77777777" w:rsidR="00FE15D9" w:rsidRDefault="00000000">
      <w:pPr>
        <w:shd w:val="clear" w:color="auto" w:fill="F4F4F4"/>
        <w:spacing w:after="0"/>
        <w:ind w:left="113"/>
      </w:pPr>
      <w:r>
        <w:rPr>
          <w:rFonts w:ascii="Consolas" w:hAnsi="Consolas" w:cs="Consolas"/>
          <w:sz w:val="18"/>
        </w:rPr>
        <w:t xml:space="preserve">    required bool isArabic,</w:t>
      </w:r>
    </w:p>
    <w:p w14:paraId="54C7B812" w14:textId="77777777" w:rsidR="00FE15D9" w:rsidRDefault="00000000">
      <w:pPr>
        <w:shd w:val="clear" w:color="auto" w:fill="F4F4F4"/>
        <w:spacing w:after="0"/>
        <w:ind w:left="113"/>
      </w:pPr>
      <w:r>
        <w:rPr>
          <w:rFonts w:ascii="Consolas" w:hAnsi="Consolas" w:cs="Consolas"/>
          <w:sz w:val="18"/>
        </w:rPr>
        <w:t xml:space="preserve">  }) async {</w:t>
      </w:r>
    </w:p>
    <w:p w14:paraId="0CED691A" w14:textId="77777777" w:rsidR="00FE15D9" w:rsidRDefault="00000000">
      <w:pPr>
        <w:shd w:val="clear" w:color="auto" w:fill="F4F4F4"/>
        <w:spacing w:after="0"/>
        <w:ind w:left="113"/>
      </w:pPr>
      <w:r>
        <w:rPr>
          <w:rFonts w:ascii="Consolas" w:hAnsi="Consolas" w:cs="Consolas"/>
          <w:sz w:val="18"/>
        </w:rPr>
        <w:t xml:space="preserve">    if (!isArabic) return fallback;</w:t>
      </w:r>
    </w:p>
    <w:p w14:paraId="0AE5C6C4" w14:textId="77777777" w:rsidR="00FE15D9" w:rsidRDefault="00000000">
      <w:pPr>
        <w:shd w:val="clear" w:color="auto" w:fill="F4F4F4"/>
        <w:spacing w:after="0"/>
        <w:ind w:left="113"/>
      </w:pPr>
      <w:r>
        <w:rPr>
          <w:rFonts w:ascii="Consolas" w:hAnsi="Consolas" w:cs="Consolas"/>
          <w:sz w:val="18"/>
        </w:rPr>
        <w:t xml:space="preserve"> </w:t>
      </w:r>
    </w:p>
    <w:p w14:paraId="2C070926" w14:textId="77777777" w:rsidR="00FE15D9" w:rsidRDefault="00000000">
      <w:pPr>
        <w:shd w:val="clear" w:color="auto" w:fill="F4F4F4"/>
        <w:spacing w:after="0"/>
        <w:ind w:left="113"/>
      </w:pPr>
      <w:r>
        <w:rPr>
          <w:rFonts w:ascii="Consolas" w:hAnsi="Consolas" w:cs="Consolas"/>
          <w:sz w:val="18"/>
        </w:rPr>
        <w:t xml:space="preserve">    const translations = &lt;String, String&gt;{</w:t>
      </w:r>
    </w:p>
    <w:p w14:paraId="24F6B645" w14:textId="77777777" w:rsidR="00FE15D9" w:rsidRDefault="00000000">
      <w:pPr>
        <w:shd w:val="clear" w:color="auto" w:fill="F4F4F4"/>
        <w:spacing w:after="0"/>
        <w:ind w:left="113"/>
      </w:pPr>
      <w:r>
        <w:rPr>
          <w:rFonts w:ascii="Consolas" w:hAnsi="Consolas" w:cs="Consolas"/>
          <w:sz w:val="18"/>
        </w:rPr>
        <w:t xml:space="preserve">      'person': 'شخص',</w:t>
      </w:r>
    </w:p>
    <w:p w14:paraId="27BB4923" w14:textId="77777777" w:rsidR="00FE15D9" w:rsidRDefault="00000000">
      <w:pPr>
        <w:shd w:val="clear" w:color="auto" w:fill="F4F4F4"/>
        <w:spacing w:after="0"/>
        <w:ind w:left="113"/>
      </w:pPr>
      <w:r>
        <w:rPr>
          <w:rFonts w:ascii="Consolas" w:hAnsi="Consolas" w:cs="Consolas"/>
          <w:sz w:val="18"/>
        </w:rPr>
        <w:t xml:space="preserve">      'human': 'إنسان',</w:t>
      </w:r>
    </w:p>
    <w:p w14:paraId="56F195E9" w14:textId="77777777" w:rsidR="00FE15D9" w:rsidRDefault="00000000">
      <w:pPr>
        <w:shd w:val="clear" w:color="auto" w:fill="F4F4F4"/>
        <w:spacing w:after="0"/>
        <w:ind w:left="113"/>
      </w:pPr>
      <w:r>
        <w:rPr>
          <w:rFonts w:ascii="Consolas" w:hAnsi="Consolas" w:cs="Consolas"/>
          <w:sz w:val="18"/>
        </w:rPr>
        <w:t xml:space="preserve">      'face': 'وجه',</w:t>
      </w:r>
    </w:p>
    <w:p w14:paraId="0D10EF74" w14:textId="77777777" w:rsidR="00FE15D9" w:rsidRDefault="00000000">
      <w:pPr>
        <w:shd w:val="clear" w:color="auto" w:fill="F4F4F4"/>
        <w:spacing w:after="0"/>
        <w:ind w:left="113"/>
      </w:pPr>
      <w:r>
        <w:rPr>
          <w:rFonts w:ascii="Consolas" w:hAnsi="Consolas" w:cs="Consolas"/>
          <w:sz w:val="18"/>
        </w:rPr>
        <w:t xml:space="preserve">      'man': 'رجل',</w:t>
      </w:r>
    </w:p>
    <w:p w14:paraId="5DBEE684" w14:textId="77777777" w:rsidR="00FE15D9" w:rsidRDefault="00000000">
      <w:pPr>
        <w:shd w:val="clear" w:color="auto" w:fill="F4F4F4"/>
        <w:spacing w:after="0"/>
        <w:ind w:left="113"/>
      </w:pPr>
      <w:r>
        <w:rPr>
          <w:rFonts w:ascii="Consolas" w:hAnsi="Consolas" w:cs="Consolas"/>
          <w:sz w:val="18"/>
        </w:rPr>
        <w:t xml:space="preserve">      'woman': 'امرأة',</w:t>
      </w:r>
    </w:p>
    <w:p w14:paraId="7F9E4AB0" w14:textId="77777777" w:rsidR="00FE15D9" w:rsidRDefault="00000000">
      <w:pPr>
        <w:shd w:val="clear" w:color="auto" w:fill="F4F4F4"/>
        <w:spacing w:after="0"/>
        <w:ind w:left="113"/>
      </w:pPr>
      <w:r>
        <w:rPr>
          <w:rFonts w:ascii="Consolas" w:hAnsi="Consolas" w:cs="Consolas"/>
          <w:sz w:val="18"/>
        </w:rPr>
        <w:t xml:space="preserve">      'child': 'طفل',</w:t>
      </w:r>
    </w:p>
    <w:p w14:paraId="76A441FD" w14:textId="77777777" w:rsidR="00FE15D9" w:rsidRDefault="00000000">
      <w:pPr>
        <w:shd w:val="clear" w:color="auto" w:fill="F4F4F4"/>
        <w:spacing w:after="0"/>
        <w:ind w:left="113"/>
      </w:pPr>
      <w:r>
        <w:rPr>
          <w:rFonts w:ascii="Consolas" w:hAnsi="Consolas" w:cs="Consolas"/>
          <w:sz w:val="18"/>
        </w:rPr>
        <w:t xml:space="preserve">      'car': 'سيارة',</w:t>
      </w:r>
    </w:p>
    <w:p w14:paraId="16847116" w14:textId="77777777" w:rsidR="00FE15D9" w:rsidRDefault="00000000">
      <w:pPr>
        <w:shd w:val="clear" w:color="auto" w:fill="F4F4F4"/>
        <w:spacing w:after="0"/>
        <w:ind w:left="113"/>
      </w:pPr>
      <w:r>
        <w:rPr>
          <w:rFonts w:ascii="Consolas" w:hAnsi="Consolas" w:cs="Consolas"/>
          <w:sz w:val="18"/>
        </w:rPr>
        <w:t xml:space="preserve">      'bus': 'حافلة',</w:t>
      </w:r>
    </w:p>
    <w:p w14:paraId="71F31B4D" w14:textId="77777777" w:rsidR="00FE15D9" w:rsidRDefault="00000000">
      <w:pPr>
        <w:shd w:val="clear" w:color="auto" w:fill="F4F4F4"/>
        <w:spacing w:after="0"/>
        <w:ind w:left="113"/>
      </w:pPr>
      <w:r>
        <w:rPr>
          <w:rFonts w:ascii="Consolas" w:hAnsi="Consolas" w:cs="Consolas"/>
          <w:sz w:val="18"/>
        </w:rPr>
        <w:t xml:space="preserve">      'truck': 'شاحنة',</w:t>
      </w:r>
    </w:p>
    <w:p w14:paraId="166B4FA9" w14:textId="77777777" w:rsidR="00FE15D9" w:rsidRDefault="00000000">
      <w:pPr>
        <w:shd w:val="clear" w:color="auto" w:fill="F4F4F4"/>
        <w:spacing w:after="0"/>
        <w:ind w:left="113"/>
      </w:pPr>
      <w:r>
        <w:rPr>
          <w:rFonts w:ascii="Consolas" w:hAnsi="Consolas" w:cs="Consolas"/>
          <w:sz w:val="18"/>
        </w:rPr>
        <w:t xml:space="preserve">      'train': 'قطار',</w:t>
      </w:r>
    </w:p>
    <w:p w14:paraId="2DDBD572" w14:textId="77777777" w:rsidR="00FE15D9" w:rsidRDefault="00000000">
      <w:pPr>
        <w:shd w:val="clear" w:color="auto" w:fill="F4F4F4"/>
        <w:spacing w:after="0"/>
        <w:ind w:left="113"/>
      </w:pPr>
      <w:r>
        <w:rPr>
          <w:rFonts w:ascii="Consolas" w:hAnsi="Consolas" w:cs="Consolas"/>
          <w:sz w:val="18"/>
        </w:rPr>
        <w:t xml:space="preserve">      'airplane': 'طائرة',</w:t>
      </w:r>
    </w:p>
    <w:p w14:paraId="65984217" w14:textId="77777777" w:rsidR="00FE15D9" w:rsidRDefault="00000000">
      <w:pPr>
        <w:shd w:val="clear" w:color="auto" w:fill="F4F4F4"/>
        <w:spacing w:after="0"/>
        <w:ind w:left="113"/>
      </w:pPr>
      <w:r>
        <w:rPr>
          <w:rFonts w:ascii="Consolas" w:hAnsi="Consolas" w:cs="Consolas"/>
          <w:sz w:val="18"/>
        </w:rPr>
        <w:t xml:space="preserve">      'motor': 'دراجة نارية',</w:t>
      </w:r>
    </w:p>
    <w:p w14:paraId="1D2C57BB" w14:textId="77777777" w:rsidR="00FE15D9" w:rsidRDefault="00000000">
      <w:pPr>
        <w:shd w:val="clear" w:color="auto" w:fill="F4F4F4"/>
        <w:spacing w:after="0"/>
        <w:ind w:left="113"/>
      </w:pPr>
      <w:r>
        <w:rPr>
          <w:rFonts w:ascii="Consolas" w:hAnsi="Consolas" w:cs="Consolas"/>
          <w:sz w:val="18"/>
        </w:rPr>
        <w:t xml:space="preserve">      'motorbike': 'دراجة نارية',</w:t>
      </w:r>
    </w:p>
    <w:p w14:paraId="492E5F93" w14:textId="77777777" w:rsidR="00FE15D9" w:rsidRDefault="00000000">
      <w:pPr>
        <w:shd w:val="clear" w:color="auto" w:fill="F4F4F4"/>
        <w:spacing w:after="0"/>
        <w:ind w:left="113"/>
      </w:pPr>
      <w:r>
        <w:rPr>
          <w:rFonts w:ascii="Consolas" w:hAnsi="Consolas" w:cs="Consolas"/>
          <w:sz w:val="18"/>
        </w:rPr>
        <w:lastRenderedPageBreak/>
        <w:t xml:space="preserve">      'bicycle': 'دراجة',</w:t>
      </w:r>
    </w:p>
    <w:p w14:paraId="13155E8D" w14:textId="77777777" w:rsidR="00FE15D9" w:rsidRDefault="00000000">
      <w:pPr>
        <w:shd w:val="clear" w:color="auto" w:fill="F4F4F4"/>
        <w:spacing w:after="0"/>
        <w:ind w:left="113"/>
      </w:pPr>
      <w:r>
        <w:rPr>
          <w:rFonts w:ascii="Consolas" w:hAnsi="Consolas" w:cs="Consolas"/>
          <w:sz w:val="18"/>
        </w:rPr>
        <w:t xml:space="preserve">      'motorcycle': 'دراجة نارية',</w:t>
      </w:r>
    </w:p>
    <w:p w14:paraId="35D8FA06" w14:textId="77777777" w:rsidR="00FE15D9" w:rsidRDefault="00000000">
      <w:pPr>
        <w:shd w:val="clear" w:color="auto" w:fill="F4F4F4"/>
        <w:spacing w:after="0"/>
        <w:ind w:left="113"/>
      </w:pPr>
      <w:r>
        <w:rPr>
          <w:rFonts w:ascii="Consolas" w:hAnsi="Consolas" w:cs="Consolas"/>
          <w:sz w:val="18"/>
        </w:rPr>
        <w:t xml:space="preserve">      'chair': 'كرسي',</w:t>
      </w:r>
    </w:p>
    <w:p w14:paraId="5FFC97DD" w14:textId="77777777" w:rsidR="00FE15D9" w:rsidRDefault="00000000">
      <w:pPr>
        <w:shd w:val="clear" w:color="auto" w:fill="F4F4F4"/>
        <w:spacing w:after="0"/>
        <w:ind w:left="113"/>
      </w:pPr>
      <w:r>
        <w:rPr>
          <w:rFonts w:ascii="Consolas" w:hAnsi="Consolas" w:cs="Consolas"/>
          <w:sz w:val="18"/>
        </w:rPr>
        <w:t xml:space="preserve">      'table': 'طاولة',</w:t>
      </w:r>
    </w:p>
    <w:p w14:paraId="785AD166" w14:textId="77777777" w:rsidR="00FE15D9" w:rsidRDefault="00000000">
      <w:pPr>
        <w:shd w:val="clear" w:color="auto" w:fill="F4F4F4"/>
        <w:spacing w:after="0"/>
        <w:ind w:left="113"/>
      </w:pPr>
      <w:r>
        <w:rPr>
          <w:rFonts w:ascii="Consolas" w:hAnsi="Consolas" w:cs="Consolas"/>
          <w:sz w:val="18"/>
        </w:rPr>
        <w:t xml:space="preserve">      'desk': 'مكتب',</w:t>
      </w:r>
    </w:p>
    <w:p w14:paraId="4F202745" w14:textId="77777777" w:rsidR="00FE15D9" w:rsidRDefault="00000000">
      <w:pPr>
        <w:shd w:val="clear" w:color="auto" w:fill="F4F4F4"/>
        <w:spacing w:after="0"/>
        <w:ind w:left="113"/>
      </w:pPr>
      <w:r>
        <w:rPr>
          <w:rFonts w:ascii="Consolas" w:hAnsi="Consolas" w:cs="Consolas"/>
          <w:sz w:val="18"/>
        </w:rPr>
        <w:t xml:space="preserve">      'laptop': 'حاسوب محمول',</w:t>
      </w:r>
    </w:p>
    <w:p w14:paraId="1F8F6D97" w14:textId="77777777" w:rsidR="00FE15D9" w:rsidRDefault="00000000">
      <w:pPr>
        <w:shd w:val="clear" w:color="auto" w:fill="F4F4F4"/>
        <w:spacing w:after="0"/>
        <w:ind w:left="113"/>
      </w:pPr>
      <w:r>
        <w:rPr>
          <w:rFonts w:ascii="Consolas" w:hAnsi="Consolas" w:cs="Consolas"/>
          <w:sz w:val="18"/>
        </w:rPr>
        <w:t xml:space="preserve">      'computer': 'حاسوب',</w:t>
      </w:r>
    </w:p>
    <w:p w14:paraId="5C6C066E" w14:textId="77777777" w:rsidR="00FE15D9" w:rsidRDefault="00000000">
      <w:pPr>
        <w:shd w:val="clear" w:color="auto" w:fill="F4F4F4"/>
        <w:spacing w:after="0"/>
        <w:ind w:left="113"/>
      </w:pPr>
      <w:r>
        <w:rPr>
          <w:rFonts w:ascii="Consolas" w:hAnsi="Consolas" w:cs="Consolas"/>
          <w:sz w:val="18"/>
        </w:rPr>
        <w:t xml:space="preserve">      'mobile phone': 'هاتف',</w:t>
      </w:r>
    </w:p>
    <w:p w14:paraId="373F9C3A" w14:textId="77777777" w:rsidR="00FE15D9" w:rsidRDefault="00000000">
      <w:pPr>
        <w:shd w:val="clear" w:color="auto" w:fill="F4F4F4"/>
        <w:spacing w:after="0"/>
        <w:ind w:left="113"/>
      </w:pPr>
      <w:r>
        <w:rPr>
          <w:rFonts w:ascii="Consolas" w:hAnsi="Consolas" w:cs="Consolas"/>
          <w:sz w:val="18"/>
        </w:rPr>
        <w:t xml:space="preserve">      'phone': 'هاتف',</w:t>
      </w:r>
    </w:p>
    <w:p w14:paraId="1E5936FD" w14:textId="77777777" w:rsidR="00FE15D9" w:rsidRDefault="00000000">
      <w:pPr>
        <w:shd w:val="clear" w:color="auto" w:fill="F4F4F4"/>
        <w:spacing w:after="0"/>
        <w:ind w:left="113"/>
      </w:pPr>
      <w:r>
        <w:rPr>
          <w:rFonts w:ascii="Consolas" w:hAnsi="Consolas" w:cs="Consolas"/>
          <w:sz w:val="18"/>
        </w:rPr>
        <w:t xml:space="preserve">      'cell phone': 'هاتف',</w:t>
      </w:r>
    </w:p>
    <w:p w14:paraId="5F9F3A2F" w14:textId="77777777" w:rsidR="00FE15D9" w:rsidRDefault="00000000">
      <w:pPr>
        <w:shd w:val="clear" w:color="auto" w:fill="F4F4F4"/>
        <w:spacing w:after="0"/>
        <w:ind w:left="113"/>
      </w:pPr>
      <w:r>
        <w:rPr>
          <w:rFonts w:ascii="Consolas" w:hAnsi="Consolas" w:cs="Consolas"/>
          <w:sz w:val="18"/>
        </w:rPr>
        <w:t xml:space="preserve">      'bottle': 'زجاجة',</w:t>
      </w:r>
    </w:p>
    <w:p w14:paraId="7A8818B4" w14:textId="77777777" w:rsidR="00FE15D9" w:rsidRDefault="00000000">
      <w:pPr>
        <w:shd w:val="clear" w:color="auto" w:fill="F4F4F4"/>
        <w:spacing w:after="0"/>
        <w:ind w:left="113"/>
      </w:pPr>
      <w:r>
        <w:rPr>
          <w:rFonts w:ascii="Consolas" w:hAnsi="Consolas" w:cs="Consolas"/>
          <w:sz w:val="18"/>
        </w:rPr>
        <w:t xml:space="preserve">      'cup': 'كوب',</w:t>
      </w:r>
    </w:p>
    <w:p w14:paraId="5228A65A" w14:textId="77777777" w:rsidR="00FE15D9" w:rsidRDefault="00000000">
      <w:pPr>
        <w:shd w:val="clear" w:color="auto" w:fill="F4F4F4"/>
        <w:spacing w:after="0"/>
        <w:ind w:left="113"/>
      </w:pPr>
      <w:r>
        <w:rPr>
          <w:rFonts w:ascii="Consolas" w:hAnsi="Consolas" w:cs="Consolas"/>
          <w:sz w:val="18"/>
        </w:rPr>
        <w:t xml:space="preserve">      'glass': 'كوب',</w:t>
      </w:r>
    </w:p>
    <w:p w14:paraId="7C82B95C" w14:textId="77777777" w:rsidR="00FE15D9" w:rsidRDefault="00000000">
      <w:pPr>
        <w:shd w:val="clear" w:color="auto" w:fill="F4F4F4"/>
        <w:spacing w:after="0"/>
        <w:ind w:left="113"/>
      </w:pPr>
      <w:r>
        <w:rPr>
          <w:rFonts w:ascii="Consolas" w:hAnsi="Consolas" w:cs="Consolas"/>
          <w:sz w:val="18"/>
        </w:rPr>
        <w:t xml:space="preserve">      'book': 'كتاب',</w:t>
      </w:r>
    </w:p>
    <w:p w14:paraId="3E0E097D" w14:textId="77777777" w:rsidR="00FE15D9" w:rsidRDefault="00000000">
      <w:pPr>
        <w:shd w:val="clear" w:color="auto" w:fill="F4F4F4"/>
        <w:spacing w:after="0"/>
        <w:ind w:left="113"/>
      </w:pPr>
      <w:r>
        <w:rPr>
          <w:rFonts w:ascii="Consolas" w:hAnsi="Consolas" w:cs="Consolas"/>
          <w:sz w:val="18"/>
        </w:rPr>
        <w:t xml:space="preserve">      'pen': 'قلم',</w:t>
      </w:r>
    </w:p>
    <w:p w14:paraId="3B8EDF0C" w14:textId="77777777" w:rsidR="00FE15D9" w:rsidRDefault="00000000">
      <w:pPr>
        <w:shd w:val="clear" w:color="auto" w:fill="F4F4F4"/>
        <w:spacing w:after="0"/>
        <w:ind w:left="113"/>
      </w:pPr>
      <w:r>
        <w:rPr>
          <w:rFonts w:ascii="Consolas" w:hAnsi="Consolas" w:cs="Consolas"/>
          <w:sz w:val="18"/>
        </w:rPr>
        <w:t xml:space="preserve">      'pencil': 'قلم',</w:t>
      </w:r>
    </w:p>
    <w:p w14:paraId="730F92A4" w14:textId="77777777" w:rsidR="00FE15D9" w:rsidRDefault="00000000">
      <w:pPr>
        <w:shd w:val="clear" w:color="auto" w:fill="F4F4F4"/>
        <w:spacing w:after="0"/>
        <w:ind w:left="113"/>
      </w:pPr>
      <w:r>
        <w:rPr>
          <w:rFonts w:ascii="Consolas" w:hAnsi="Consolas" w:cs="Consolas"/>
          <w:sz w:val="18"/>
        </w:rPr>
        <w:t xml:space="preserve">      'door': 'باب',</w:t>
      </w:r>
    </w:p>
    <w:p w14:paraId="3779A221" w14:textId="77777777" w:rsidR="00FE15D9" w:rsidRDefault="00000000">
      <w:pPr>
        <w:shd w:val="clear" w:color="auto" w:fill="F4F4F4"/>
        <w:spacing w:after="0"/>
        <w:ind w:left="113"/>
      </w:pPr>
      <w:r>
        <w:rPr>
          <w:rFonts w:ascii="Consolas" w:hAnsi="Consolas" w:cs="Consolas"/>
          <w:sz w:val="18"/>
        </w:rPr>
        <w:t xml:space="preserve">      'window': 'نافذة',</w:t>
      </w:r>
    </w:p>
    <w:p w14:paraId="504D8BE7" w14:textId="77777777" w:rsidR="00FE15D9" w:rsidRDefault="00000000">
      <w:pPr>
        <w:shd w:val="clear" w:color="auto" w:fill="F4F4F4"/>
        <w:spacing w:after="0"/>
        <w:ind w:left="113"/>
      </w:pPr>
      <w:r>
        <w:rPr>
          <w:rFonts w:ascii="Consolas" w:hAnsi="Consolas" w:cs="Consolas"/>
          <w:sz w:val="18"/>
        </w:rPr>
        <w:t xml:space="preserve">      'wall': 'حائط',</w:t>
      </w:r>
    </w:p>
    <w:p w14:paraId="49FCF46F" w14:textId="77777777" w:rsidR="00FE15D9" w:rsidRDefault="00000000">
      <w:pPr>
        <w:shd w:val="clear" w:color="auto" w:fill="F4F4F4"/>
        <w:spacing w:after="0"/>
        <w:ind w:left="113"/>
      </w:pPr>
      <w:r>
        <w:rPr>
          <w:rFonts w:ascii="Consolas" w:hAnsi="Consolas" w:cs="Consolas"/>
          <w:sz w:val="18"/>
        </w:rPr>
        <w:t xml:space="preserve">      'stairs': 'درج',</w:t>
      </w:r>
    </w:p>
    <w:p w14:paraId="083A2629" w14:textId="77777777" w:rsidR="00FE15D9" w:rsidRDefault="00000000">
      <w:pPr>
        <w:shd w:val="clear" w:color="auto" w:fill="F4F4F4"/>
        <w:spacing w:after="0"/>
        <w:ind w:left="113"/>
      </w:pPr>
      <w:r>
        <w:rPr>
          <w:rFonts w:ascii="Consolas" w:hAnsi="Consolas" w:cs="Consolas"/>
          <w:sz w:val="18"/>
        </w:rPr>
        <w:t xml:space="preserve">      'step': 'درجة',</w:t>
      </w:r>
    </w:p>
    <w:p w14:paraId="39D6B296" w14:textId="77777777" w:rsidR="00FE15D9" w:rsidRDefault="00000000">
      <w:pPr>
        <w:shd w:val="clear" w:color="auto" w:fill="F4F4F4"/>
        <w:spacing w:after="0"/>
        <w:ind w:left="113"/>
      </w:pPr>
      <w:r>
        <w:rPr>
          <w:rFonts w:ascii="Consolas" w:hAnsi="Consolas" w:cs="Consolas"/>
          <w:sz w:val="18"/>
        </w:rPr>
        <w:t xml:space="preserve">      'floor': 'أرضية',</w:t>
      </w:r>
    </w:p>
    <w:p w14:paraId="7C8DE71A" w14:textId="77777777" w:rsidR="00FE15D9" w:rsidRDefault="00000000">
      <w:pPr>
        <w:shd w:val="clear" w:color="auto" w:fill="F4F4F4"/>
        <w:spacing w:after="0"/>
        <w:ind w:left="113"/>
      </w:pPr>
      <w:r>
        <w:rPr>
          <w:rFonts w:ascii="Consolas" w:hAnsi="Consolas" w:cs="Consolas"/>
          <w:sz w:val="18"/>
        </w:rPr>
        <w:t xml:space="preserve">      'road': 'طريق',</w:t>
      </w:r>
    </w:p>
    <w:p w14:paraId="6AE7BCA4" w14:textId="77777777" w:rsidR="00FE15D9" w:rsidRDefault="00000000">
      <w:pPr>
        <w:shd w:val="clear" w:color="auto" w:fill="F4F4F4"/>
        <w:spacing w:after="0"/>
        <w:ind w:left="113"/>
      </w:pPr>
      <w:r>
        <w:rPr>
          <w:rFonts w:ascii="Consolas" w:hAnsi="Consolas" w:cs="Consolas"/>
          <w:sz w:val="18"/>
        </w:rPr>
        <w:t xml:space="preserve">      'sidewalk': 'رصيف',</w:t>
      </w:r>
    </w:p>
    <w:p w14:paraId="573CC481" w14:textId="77777777" w:rsidR="00FE15D9" w:rsidRDefault="00000000">
      <w:pPr>
        <w:shd w:val="clear" w:color="auto" w:fill="F4F4F4"/>
        <w:spacing w:after="0"/>
        <w:ind w:left="113"/>
      </w:pPr>
      <w:r>
        <w:rPr>
          <w:rFonts w:ascii="Consolas" w:hAnsi="Consolas" w:cs="Consolas"/>
          <w:sz w:val="18"/>
        </w:rPr>
        <w:t xml:space="preserve">      'bag': 'حقيبة',</w:t>
      </w:r>
    </w:p>
    <w:p w14:paraId="514B7C7A" w14:textId="77777777" w:rsidR="00FE15D9" w:rsidRDefault="00000000">
      <w:pPr>
        <w:shd w:val="clear" w:color="auto" w:fill="F4F4F4"/>
        <w:spacing w:after="0"/>
        <w:ind w:left="113"/>
      </w:pPr>
      <w:r>
        <w:rPr>
          <w:rFonts w:ascii="Consolas" w:hAnsi="Consolas" w:cs="Consolas"/>
          <w:sz w:val="18"/>
        </w:rPr>
        <w:t xml:space="preserve">      'backpack': 'حقيبة ظهر',</w:t>
      </w:r>
    </w:p>
    <w:p w14:paraId="57F33893" w14:textId="77777777" w:rsidR="00FE15D9" w:rsidRDefault="00000000">
      <w:pPr>
        <w:shd w:val="clear" w:color="auto" w:fill="F4F4F4"/>
        <w:spacing w:after="0"/>
        <w:ind w:left="113"/>
      </w:pPr>
      <w:r>
        <w:rPr>
          <w:rFonts w:ascii="Consolas" w:hAnsi="Consolas" w:cs="Consolas"/>
          <w:sz w:val="18"/>
        </w:rPr>
        <w:t xml:space="preserve">      'handbag': 'حقيبة يد',</w:t>
      </w:r>
    </w:p>
    <w:p w14:paraId="28CE3A98" w14:textId="77777777" w:rsidR="00FE15D9" w:rsidRDefault="00000000">
      <w:pPr>
        <w:shd w:val="clear" w:color="auto" w:fill="F4F4F4"/>
        <w:spacing w:after="0"/>
        <w:ind w:left="113"/>
      </w:pPr>
      <w:r>
        <w:rPr>
          <w:rFonts w:ascii="Consolas" w:hAnsi="Consolas" w:cs="Consolas"/>
          <w:sz w:val="18"/>
        </w:rPr>
        <w:t xml:space="preserve">      'suitcase': 'حقيبة سفر',</w:t>
      </w:r>
    </w:p>
    <w:p w14:paraId="0AAA8EDF" w14:textId="77777777" w:rsidR="00FE15D9" w:rsidRDefault="00000000">
      <w:pPr>
        <w:shd w:val="clear" w:color="auto" w:fill="F4F4F4"/>
        <w:spacing w:after="0"/>
        <w:ind w:left="113"/>
      </w:pPr>
      <w:r>
        <w:rPr>
          <w:rFonts w:ascii="Consolas" w:hAnsi="Consolas" w:cs="Consolas"/>
          <w:sz w:val="18"/>
        </w:rPr>
        <w:t xml:space="preserve">      'shoe': 'حذاء',</w:t>
      </w:r>
    </w:p>
    <w:p w14:paraId="4C37B696" w14:textId="77777777" w:rsidR="00FE15D9" w:rsidRDefault="00000000">
      <w:pPr>
        <w:shd w:val="clear" w:color="auto" w:fill="F4F4F4"/>
        <w:spacing w:after="0"/>
        <w:ind w:left="113"/>
      </w:pPr>
      <w:r>
        <w:rPr>
          <w:rFonts w:ascii="Consolas" w:hAnsi="Consolas" w:cs="Consolas"/>
          <w:sz w:val="18"/>
        </w:rPr>
        <w:t xml:space="preserve">      'hat': 'قبعة',</w:t>
      </w:r>
    </w:p>
    <w:p w14:paraId="10646D77" w14:textId="77777777" w:rsidR="00FE15D9" w:rsidRDefault="00000000">
      <w:pPr>
        <w:shd w:val="clear" w:color="auto" w:fill="F4F4F4"/>
        <w:spacing w:after="0"/>
        <w:ind w:left="113"/>
      </w:pPr>
      <w:r>
        <w:rPr>
          <w:rFonts w:ascii="Consolas" w:hAnsi="Consolas" w:cs="Consolas"/>
          <w:sz w:val="18"/>
        </w:rPr>
        <w:t xml:space="preserve">      'traffic light': 'إشارة مرور',</w:t>
      </w:r>
    </w:p>
    <w:p w14:paraId="77C820F4" w14:textId="77777777" w:rsidR="00FE15D9" w:rsidRDefault="00000000">
      <w:pPr>
        <w:shd w:val="clear" w:color="auto" w:fill="F4F4F4"/>
        <w:spacing w:after="0"/>
        <w:ind w:left="113"/>
      </w:pPr>
      <w:r>
        <w:rPr>
          <w:rFonts w:ascii="Consolas" w:hAnsi="Consolas" w:cs="Consolas"/>
          <w:sz w:val="18"/>
        </w:rPr>
        <w:t xml:space="preserve">      'stop sign': 'علامة توقف',</w:t>
      </w:r>
    </w:p>
    <w:p w14:paraId="53A52FB8" w14:textId="77777777" w:rsidR="00FE15D9" w:rsidRDefault="00000000">
      <w:pPr>
        <w:shd w:val="clear" w:color="auto" w:fill="F4F4F4"/>
        <w:spacing w:after="0"/>
        <w:ind w:left="113"/>
      </w:pPr>
      <w:r>
        <w:rPr>
          <w:rFonts w:ascii="Consolas" w:hAnsi="Consolas" w:cs="Consolas"/>
          <w:sz w:val="18"/>
        </w:rPr>
        <w:t xml:space="preserve">      'tree': 'شجرة',</w:t>
      </w:r>
    </w:p>
    <w:p w14:paraId="03248216" w14:textId="77777777" w:rsidR="00FE15D9" w:rsidRDefault="00000000">
      <w:pPr>
        <w:shd w:val="clear" w:color="auto" w:fill="F4F4F4"/>
        <w:spacing w:after="0"/>
        <w:ind w:left="113"/>
      </w:pPr>
      <w:r>
        <w:rPr>
          <w:rFonts w:ascii="Consolas" w:hAnsi="Consolas" w:cs="Consolas"/>
          <w:sz w:val="18"/>
        </w:rPr>
        <w:t xml:space="preserve">      'plant': 'نبات',</w:t>
      </w:r>
    </w:p>
    <w:p w14:paraId="2A9F2A1C" w14:textId="77777777" w:rsidR="00FE15D9" w:rsidRDefault="00000000">
      <w:pPr>
        <w:shd w:val="clear" w:color="auto" w:fill="F4F4F4"/>
        <w:spacing w:after="0"/>
        <w:ind w:left="113"/>
      </w:pPr>
      <w:r>
        <w:rPr>
          <w:rFonts w:ascii="Consolas" w:hAnsi="Consolas" w:cs="Consolas"/>
          <w:sz w:val="18"/>
        </w:rPr>
        <w:t xml:space="preserve">      'dog': 'كلب',</w:t>
      </w:r>
    </w:p>
    <w:p w14:paraId="371F3CC8" w14:textId="77777777" w:rsidR="00FE15D9" w:rsidRDefault="00000000">
      <w:pPr>
        <w:shd w:val="clear" w:color="auto" w:fill="F4F4F4"/>
        <w:spacing w:after="0"/>
        <w:ind w:left="113"/>
      </w:pPr>
      <w:r>
        <w:rPr>
          <w:rFonts w:ascii="Consolas" w:hAnsi="Consolas" w:cs="Consolas"/>
          <w:sz w:val="18"/>
        </w:rPr>
        <w:t xml:space="preserve">      'cat': 'قطة',</w:t>
      </w:r>
    </w:p>
    <w:p w14:paraId="446B8F82" w14:textId="77777777" w:rsidR="00FE15D9" w:rsidRDefault="00000000">
      <w:pPr>
        <w:shd w:val="clear" w:color="auto" w:fill="F4F4F4"/>
        <w:spacing w:after="0"/>
        <w:ind w:left="113"/>
      </w:pPr>
      <w:r>
        <w:rPr>
          <w:rFonts w:ascii="Consolas" w:hAnsi="Consolas" w:cs="Consolas"/>
          <w:sz w:val="18"/>
        </w:rPr>
        <w:t xml:space="preserve">      'food': 'طعام',</w:t>
      </w:r>
    </w:p>
    <w:p w14:paraId="6D6D59AC" w14:textId="77777777" w:rsidR="00FE15D9" w:rsidRDefault="00000000">
      <w:pPr>
        <w:shd w:val="clear" w:color="auto" w:fill="F4F4F4"/>
        <w:spacing w:after="0"/>
        <w:ind w:left="113"/>
      </w:pPr>
      <w:r>
        <w:rPr>
          <w:rFonts w:ascii="Consolas" w:hAnsi="Consolas" w:cs="Consolas"/>
          <w:sz w:val="18"/>
        </w:rPr>
        <w:t xml:space="preserve">    };</w:t>
      </w:r>
    </w:p>
    <w:p w14:paraId="17160775" w14:textId="77777777" w:rsidR="00FE15D9" w:rsidRDefault="00000000">
      <w:pPr>
        <w:shd w:val="clear" w:color="auto" w:fill="F4F4F4"/>
        <w:spacing w:after="0"/>
        <w:ind w:left="113"/>
      </w:pPr>
      <w:r>
        <w:rPr>
          <w:rFonts w:ascii="Consolas" w:hAnsi="Consolas" w:cs="Consolas"/>
          <w:sz w:val="18"/>
        </w:rPr>
        <w:t xml:space="preserve"> </w:t>
      </w:r>
    </w:p>
    <w:p w14:paraId="4328E39A" w14:textId="77777777" w:rsidR="00FE15D9" w:rsidRDefault="00000000">
      <w:pPr>
        <w:shd w:val="clear" w:color="auto" w:fill="F4F4F4"/>
        <w:spacing w:after="0"/>
        <w:ind w:left="113"/>
      </w:pPr>
      <w:r>
        <w:rPr>
          <w:rFonts w:ascii="Consolas" w:hAnsi="Consolas" w:cs="Consolas"/>
          <w:sz w:val="18"/>
        </w:rPr>
        <w:t xml:space="preserve">    final normalized = raw.trim().toLowerCase();</w:t>
      </w:r>
    </w:p>
    <w:p w14:paraId="12B06B75" w14:textId="77777777" w:rsidR="00FE15D9" w:rsidRDefault="00000000">
      <w:pPr>
        <w:shd w:val="clear" w:color="auto" w:fill="F4F4F4"/>
        <w:spacing w:after="0"/>
        <w:ind w:left="113"/>
      </w:pPr>
      <w:r>
        <w:rPr>
          <w:rFonts w:ascii="Consolas" w:hAnsi="Consolas" w:cs="Consolas"/>
          <w:sz w:val="18"/>
        </w:rPr>
        <w:t xml:space="preserve">    if (translations.containsKey(normalized)) {</w:t>
      </w:r>
    </w:p>
    <w:p w14:paraId="1517192F" w14:textId="77777777" w:rsidR="00FE15D9" w:rsidRDefault="00000000">
      <w:pPr>
        <w:shd w:val="clear" w:color="auto" w:fill="F4F4F4"/>
        <w:spacing w:after="0"/>
        <w:ind w:left="113"/>
      </w:pPr>
      <w:r>
        <w:rPr>
          <w:rFonts w:ascii="Consolas" w:hAnsi="Consolas" w:cs="Consolas"/>
          <w:sz w:val="18"/>
        </w:rPr>
        <w:t xml:space="preserve">      return translations[normalized]!;</w:t>
      </w:r>
    </w:p>
    <w:p w14:paraId="322DE3F6" w14:textId="77777777" w:rsidR="00FE15D9" w:rsidRDefault="00000000">
      <w:pPr>
        <w:shd w:val="clear" w:color="auto" w:fill="F4F4F4"/>
        <w:spacing w:after="0"/>
        <w:ind w:left="113"/>
      </w:pPr>
      <w:r>
        <w:rPr>
          <w:rFonts w:ascii="Consolas" w:hAnsi="Consolas" w:cs="Consolas"/>
          <w:sz w:val="18"/>
        </w:rPr>
        <w:t xml:space="preserve">    }</w:t>
      </w:r>
    </w:p>
    <w:p w14:paraId="258F1D93" w14:textId="77777777" w:rsidR="00FE15D9" w:rsidRDefault="00000000">
      <w:pPr>
        <w:shd w:val="clear" w:color="auto" w:fill="F4F4F4"/>
        <w:spacing w:after="0"/>
        <w:ind w:left="113"/>
      </w:pPr>
      <w:r>
        <w:rPr>
          <w:rFonts w:ascii="Consolas" w:hAnsi="Consolas" w:cs="Consolas"/>
          <w:sz w:val="18"/>
        </w:rPr>
        <w:t xml:space="preserve"> </w:t>
      </w:r>
    </w:p>
    <w:p w14:paraId="7E6E55A2" w14:textId="77777777" w:rsidR="00FE15D9" w:rsidRDefault="00000000">
      <w:pPr>
        <w:shd w:val="clear" w:color="auto" w:fill="F4F4F4"/>
        <w:spacing w:after="0"/>
        <w:ind w:left="113"/>
      </w:pPr>
      <w:r>
        <w:rPr>
          <w:rFonts w:ascii="Consolas" w:hAnsi="Consolas" w:cs="Consolas"/>
          <w:sz w:val="18"/>
        </w:rPr>
        <w:t xml:space="preserve">    for (final entry in translations.entries) {</w:t>
      </w:r>
    </w:p>
    <w:p w14:paraId="69D821C2" w14:textId="77777777" w:rsidR="00FE15D9" w:rsidRDefault="00000000">
      <w:pPr>
        <w:shd w:val="clear" w:color="auto" w:fill="F4F4F4"/>
        <w:spacing w:after="0"/>
        <w:ind w:left="113"/>
      </w:pPr>
      <w:r>
        <w:rPr>
          <w:rFonts w:ascii="Consolas" w:hAnsi="Consolas" w:cs="Consolas"/>
          <w:sz w:val="18"/>
        </w:rPr>
        <w:t xml:space="preserve">      if (normalized.contains(entry.key) || entry.key.contains(normalized)) {</w:t>
      </w:r>
    </w:p>
    <w:p w14:paraId="2393FDB3" w14:textId="77777777" w:rsidR="00FE15D9" w:rsidRDefault="00000000">
      <w:pPr>
        <w:shd w:val="clear" w:color="auto" w:fill="F4F4F4"/>
        <w:spacing w:after="0"/>
        <w:ind w:left="113"/>
      </w:pPr>
      <w:r>
        <w:rPr>
          <w:rFonts w:ascii="Consolas" w:hAnsi="Consolas" w:cs="Consolas"/>
          <w:sz w:val="18"/>
        </w:rPr>
        <w:t xml:space="preserve">        return entry.value;</w:t>
      </w:r>
    </w:p>
    <w:p w14:paraId="7F7876EB" w14:textId="77777777" w:rsidR="00FE15D9" w:rsidRDefault="00000000">
      <w:pPr>
        <w:shd w:val="clear" w:color="auto" w:fill="F4F4F4"/>
        <w:spacing w:after="0"/>
        <w:ind w:left="113"/>
      </w:pPr>
      <w:r>
        <w:rPr>
          <w:rFonts w:ascii="Consolas" w:hAnsi="Consolas" w:cs="Consolas"/>
          <w:sz w:val="18"/>
        </w:rPr>
        <w:t xml:space="preserve">      }</w:t>
      </w:r>
    </w:p>
    <w:p w14:paraId="4B770CBB" w14:textId="77777777" w:rsidR="00FE15D9" w:rsidRDefault="00000000">
      <w:pPr>
        <w:shd w:val="clear" w:color="auto" w:fill="F4F4F4"/>
        <w:spacing w:after="0"/>
        <w:ind w:left="113"/>
      </w:pPr>
      <w:r>
        <w:rPr>
          <w:rFonts w:ascii="Consolas" w:hAnsi="Consolas" w:cs="Consolas"/>
          <w:sz w:val="18"/>
        </w:rPr>
        <w:t xml:space="preserve">    }</w:t>
      </w:r>
    </w:p>
    <w:p w14:paraId="31304969" w14:textId="77777777" w:rsidR="00FE15D9" w:rsidRDefault="00000000">
      <w:pPr>
        <w:shd w:val="clear" w:color="auto" w:fill="F4F4F4"/>
        <w:spacing w:after="0"/>
        <w:ind w:left="113"/>
      </w:pPr>
      <w:r>
        <w:rPr>
          <w:rFonts w:ascii="Consolas" w:hAnsi="Consolas" w:cs="Consolas"/>
          <w:sz w:val="18"/>
        </w:rPr>
        <w:t xml:space="preserve"> </w:t>
      </w:r>
    </w:p>
    <w:p w14:paraId="247D1511" w14:textId="77777777" w:rsidR="00FE15D9" w:rsidRDefault="00000000">
      <w:pPr>
        <w:shd w:val="clear" w:color="auto" w:fill="F4F4F4"/>
        <w:spacing w:after="0"/>
        <w:ind w:left="113"/>
      </w:pPr>
      <w:r>
        <w:rPr>
          <w:rFonts w:ascii="Consolas" w:hAnsi="Consolas" w:cs="Consolas"/>
          <w:sz w:val="18"/>
        </w:rPr>
        <w:t xml:space="preserve">    final fallbackNormalized = fallback.trim().toLowerCase();</w:t>
      </w:r>
    </w:p>
    <w:p w14:paraId="6D9DF16F" w14:textId="77777777" w:rsidR="00FE15D9" w:rsidRDefault="00000000">
      <w:pPr>
        <w:shd w:val="clear" w:color="auto" w:fill="F4F4F4"/>
        <w:spacing w:after="0"/>
        <w:ind w:left="113"/>
      </w:pPr>
      <w:r>
        <w:rPr>
          <w:rFonts w:ascii="Consolas" w:hAnsi="Consolas" w:cs="Consolas"/>
          <w:sz w:val="18"/>
        </w:rPr>
        <w:t xml:space="preserve">    for (final entry in translations.entries) {</w:t>
      </w:r>
    </w:p>
    <w:p w14:paraId="5F441B5F" w14:textId="77777777" w:rsidR="00FE15D9" w:rsidRDefault="00000000">
      <w:pPr>
        <w:shd w:val="clear" w:color="auto" w:fill="F4F4F4"/>
        <w:spacing w:after="0"/>
        <w:ind w:left="113"/>
      </w:pPr>
      <w:r>
        <w:rPr>
          <w:rFonts w:ascii="Consolas" w:hAnsi="Consolas" w:cs="Consolas"/>
          <w:sz w:val="18"/>
        </w:rPr>
        <w:t xml:space="preserve">      if (fallbackNormalized.contains(entry.key)) {</w:t>
      </w:r>
    </w:p>
    <w:p w14:paraId="52DAE2A7" w14:textId="77777777" w:rsidR="00FE15D9" w:rsidRDefault="00000000">
      <w:pPr>
        <w:shd w:val="clear" w:color="auto" w:fill="F4F4F4"/>
        <w:spacing w:after="0"/>
        <w:ind w:left="113"/>
      </w:pPr>
      <w:r>
        <w:rPr>
          <w:rFonts w:ascii="Consolas" w:hAnsi="Consolas" w:cs="Consolas"/>
          <w:sz w:val="18"/>
        </w:rPr>
        <w:lastRenderedPageBreak/>
        <w:t xml:space="preserve">        return entry.value;</w:t>
      </w:r>
    </w:p>
    <w:p w14:paraId="32360406" w14:textId="77777777" w:rsidR="00FE15D9" w:rsidRDefault="00000000">
      <w:pPr>
        <w:shd w:val="clear" w:color="auto" w:fill="F4F4F4"/>
        <w:spacing w:after="0"/>
        <w:ind w:left="113"/>
      </w:pPr>
      <w:r>
        <w:rPr>
          <w:rFonts w:ascii="Consolas" w:hAnsi="Consolas" w:cs="Consolas"/>
          <w:sz w:val="18"/>
        </w:rPr>
        <w:t xml:space="preserve">      }</w:t>
      </w:r>
    </w:p>
    <w:p w14:paraId="5D452E79" w14:textId="77777777" w:rsidR="00FE15D9" w:rsidRDefault="00000000">
      <w:pPr>
        <w:shd w:val="clear" w:color="auto" w:fill="F4F4F4"/>
        <w:spacing w:after="0"/>
        <w:ind w:left="113"/>
      </w:pPr>
      <w:r>
        <w:rPr>
          <w:rFonts w:ascii="Consolas" w:hAnsi="Consolas" w:cs="Consolas"/>
          <w:sz w:val="18"/>
        </w:rPr>
        <w:t xml:space="preserve">    }</w:t>
      </w:r>
    </w:p>
    <w:p w14:paraId="4214BF0F" w14:textId="77777777" w:rsidR="00FE15D9" w:rsidRDefault="00000000">
      <w:pPr>
        <w:shd w:val="clear" w:color="auto" w:fill="F4F4F4"/>
        <w:spacing w:after="0"/>
        <w:ind w:left="113"/>
      </w:pPr>
      <w:r>
        <w:rPr>
          <w:rFonts w:ascii="Consolas" w:hAnsi="Consolas" w:cs="Consolas"/>
          <w:sz w:val="18"/>
        </w:rPr>
        <w:t xml:space="preserve"> </w:t>
      </w:r>
    </w:p>
    <w:p w14:paraId="30F279E4" w14:textId="77777777" w:rsidR="00FE15D9" w:rsidRDefault="00000000">
      <w:pPr>
        <w:shd w:val="clear" w:color="auto" w:fill="F4F4F4"/>
        <w:spacing w:after="0"/>
        <w:ind w:left="113"/>
      </w:pPr>
      <w:r>
        <w:rPr>
          <w:rFonts w:ascii="Consolas" w:hAnsi="Consolas" w:cs="Consolas"/>
          <w:sz w:val="18"/>
        </w:rPr>
        <w:t xml:space="preserve">    // Dynamic translation fallback via Gemini (cached per label).</w:t>
      </w:r>
    </w:p>
    <w:p w14:paraId="613AF8B1" w14:textId="77777777" w:rsidR="00FE15D9" w:rsidRDefault="00000000">
      <w:pPr>
        <w:shd w:val="clear" w:color="auto" w:fill="F4F4F4"/>
        <w:spacing w:after="0"/>
        <w:ind w:left="113"/>
      </w:pPr>
      <w:r>
        <w:rPr>
          <w:rFonts w:ascii="Consolas" w:hAnsi="Consolas" w:cs="Consolas"/>
          <w:sz w:val="18"/>
        </w:rPr>
        <w:t xml:space="preserve">    final cached = _translationCache[fallbackNormalized];</w:t>
      </w:r>
    </w:p>
    <w:p w14:paraId="2E63887A" w14:textId="77777777" w:rsidR="00FE15D9" w:rsidRDefault="00000000">
      <w:pPr>
        <w:shd w:val="clear" w:color="auto" w:fill="F4F4F4"/>
        <w:spacing w:after="0"/>
        <w:ind w:left="113"/>
      </w:pPr>
      <w:r>
        <w:rPr>
          <w:rFonts w:ascii="Consolas" w:hAnsi="Consolas" w:cs="Consolas"/>
          <w:sz w:val="18"/>
        </w:rPr>
        <w:t xml:space="preserve">    if (cached != null &amp;&amp; cached.isNotEmpty) return cached;</w:t>
      </w:r>
    </w:p>
    <w:p w14:paraId="3B77728F" w14:textId="77777777" w:rsidR="00FE15D9" w:rsidRDefault="00000000">
      <w:pPr>
        <w:shd w:val="clear" w:color="auto" w:fill="F4F4F4"/>
        <w:spacing w:after="0"/>
        <w:ind w:left="113"/>
      </w:pPr>
      <w:r>
        <w:rPr>
          <w:rFonts w:ascii="Consolas" w:hAnsi="Consolas" w:cs="Consolas"/>
          <w:sz w:val="18"/>
        </w:rPr>
        <w:t xml:space="preserve"> </w:t>
      </w:r>
    </w:p>
    <w:p w14:paraId="7072A14D" w14:textId="77777777" w:rsidR="00FE15D9" w:rsidRDefault="00000000">
      <w:pPr>
        <w:shd w:val="clear" w:color="auto" w:fill="F4F4F4"/>
        <w:spacing w:after="0"/>
        <w:ind w:left="113"/>
      </w:pPr>
      <w:r>
        <w:rPr>
          <w:rFonts w:ascii="Consolas" w:hAnsi="Consolas" w:cs="Consolas"/>
          <w:sz w:val="18"/>
        </w:rPr>
        <w:t xml:space="preserve">    final translated = await _translateUnknownLabelWithLibrary(fallbackNormalized);</w:t>
      </w:r>
    </w:p>
    <w:p w14:paraId="78A30081" w14:textId="77777777" w:rsidR="00FE15D9" w:rsidRDefault="00000000">
      <w:pPr>
        <w:shd w:val="clear" w:color="auto" w:fill="F4F4F4"/>
        <w:spacing w:after="0"/>
        <w:ind w:left="113"/>
      </w:pPr>
      <w:r>
        <w:rPr>
          <w:rFonts w:ascii="Consolas" w:hAnsi="Consolas" w:cs="Consolas"/>
          <w:sz w:val="18"/>
        </w:rPr>
        <w:t xml:space="preserve">    if (translated != null &amp;&amp; translated.isNotEmpty) {</w:t>
      </w:r>
    </w:p>
    <w:p w14:paraId="205746AE" w14:textId="77777777" w:rsidR="00FE15D9" w:rsidRDefault="00000000">
      <w:pPr>
        <w:shd w:val="clear" w:color="auto" w:fill="F4F4F4"/>
        <w:spacing w:after="0"/>
        <w:ind w:left="113"/>
      </w:pPr>
      <w:r>
        <w:rPr>
          <w:rFonts w:ascii="Consolas" w:hAnsi="Consolas" w:cs="Consolas"/>
          <w:sz w:val="18"/>
        </w:rPr>
        <w:t xml:space="preserve">      _translationCache[fallbackNormalized] = translated;</w:t>
      </w:r>
    </w:p>
    <w:p w14:paraId="4F3F57C1" w14:textId="77777777" w:rsidR="00FE15D9" w:rsidRDefault="00000000">
      <w:pPr>
        <w:shd w:val="clear" w:color="auto" w:fill="F4F4F4"/>
        <w:spacing w:after="0"/>
        <w:ind w:left="113"/>
      </w:pPr>
      <w:r>
        <w:rPr>
          <w:rFonts w:ascii="Consolas" w:hAnsi="Consolas" w:cs="Consolas"/>
          <w:sz w:val="18"/>
        </w:rPr>
        <w:t xml:space="preserve">      return translated;</w:t>
      </w:r>
    </w:p>
    <w:p w14:paraId="4C165916" w14:textId="77777777" w:rsidR="00FE15D9" w:rsidRDefault="00000000">
      <w:pPr>
        <w:shd w:val="clear" w:color="auto" w:fill="F4F4F4"/>
        <w:spacing w:after="0"/>
        <w:ind w:left="113"/>
      </w:pPr>
      <w:r>
        <w:rPr>
          <w:rFonts w:ascii="Consolas" w:hAnsi="Consolas" w:cs="Consolas"/>
          <w:sz w:val="18"/>
        </w:rPr>
        <w:t xml:space="preserve">    }</w:t>
      </w:r>
    </w:p>
    <w:p w14:paraId="10646FE5" w14:textId="77777777" w:rsidR="00FE15D9" w:rsidRDefault="00000000">
      <w:pPr>
        <w:shd w:val="clear" w:color="auto" w:fill="F4F4F4"/>
        <w:spacing w:after="0"/>
        <w:ind w:left="113"/>
      </w:pPr>
      <w:r>
        <w:rPr>
          <w:rFonts w:ascii="Consolas" w:hAnsi="Consolas" w:cs="Consolas"/>
          <w:sz w:val="18"/>
        </w:rPr>
        <w:t xml:space="preserve"> </w:t>
      </w:r>
    </w:p>
    <w:p w14:paraId="782561EE" w14:textId="77777777" w:rsidR="00FE15D9" w:rsidRDefault="00000000">
      <w:pPr>
        <w:shd w:val="clear" w:color="auto" w:fill="F4F4F4"/>
        <w:spacing w:after="0"/>
        <w:ind w:left="113"/>
      </w:pPr>
      <w:r>
        <w:rPr>
          <w:rFonts w:ascii="Consolas" w:hAnsi="Consolas" w:cs="Consolas"/>
          <w:sz w:val="18"/>
        </w:rPr>
        <w:t xml:space="preserve">    // Last fallback: keep original label if translation service unavailable.</w:t>
      </w:r>
    </w:p>
    <w:p w14:paraId="4D2ADB13" w14:textId="77777777" w:rsidR="00FE15D9" w:rsidRDefault="00000000">
      <w:pPr>
        <w:shd w:val="clear" w:color="auto" w:fill="F4F4F4"/>
        <w:spacing w:after="0"/>
        <w:ind w:left="113"/>
      </w:pPr>
      <w:r>
        <w:rPr>
          <w:rFonts w:ascii="Consolas" w:hAnsi="Consolas" w:cs="Consolas"/>
          <w:sz w:val="18"/>
        </w:rPr>
        <w:t xml:space="preserve">    return fallback;</w:t>
      </w:r>
    </w:p>
    <w:p w14:paraId="00234C3C" w14:textId="77777777" w:rsidR="00FE15D9" w:rsidRDefault="00000000">
      <w:pPr>
        <w:shd w:val="clear" w:color="auto" w:fill="F4F4F4"/>
        <w:spacing w:after="0"/>
        <w:ind w:left="113"/>
      </w:pPr>
      <w:r>
        <w:rPr>
          <w:rFonts w:ascii="Consolas" w:hAnsi="Consolas" w:cs="Consolas"/>
          <w:sz w:val="18"/>
        </w:rPr>
        <w:t xml:space="preserve">  }</w:t>
      </w:r>
    </w:p>
    <w:p w14:paraId="65305596" w14:textId="77777777" w:rsidR="00FE15D9" w:rsidRDefault="00000000">
      <w:pPr>
        <w:shd w:val="clear" w:color="auto" w:fill="F4F4F4"/>
        <w:spacing w:after="0"/>
        <w:ind w:left="113"/>
      </w:pPr>
      <w:r>
        <w:rPr>
          <w:rFonts w:ascii="Consolas" w:hAnsi="Consolas" w:cs="Consolas"/>
          <w:sz w:val="18"/>
        </w:rPr>
        <w:t xml:space="preserve"> </w:t>
      </w:r>
    </w:p>
    <w:p w14:paraId="0A5059C0" w14:textId="77777777" w:rsidR="00FE15D9" w:rsidRDefault="00000000">
      <w:pPr>
        <w:shd w:val="clear" w:color="auto" w:fill="F4F4F4"/>
        <w:spacing w:after="0"/>
        <w:ind w:left="113"/>
      </w:pPr>
      <w:r>
        <w:rPr>
          <w:rFonts w:ascii="Consolas" w:hAnsi="Consolas" w:cs="Consolas"/>
          <w:sz w:val="18"/>
        </w:rPr>
        <w:t xml:space="preserve">  Future&lt;String?&gt; _translateUnknownLabelWithLibrary(String englishLabel) async {</w:t>
      </w:r>
    </w:p>
    <w:p w14:paraId="478FDF16" w14:textId="77777777" w:rsidR="00FE15D9" w:rsidRDefault="00000000">
      <w:pPr>
        <w:shd w:val="clear" w:color="auto" w:fill="F4F4F4"/>
        <w:spacing w:after="0"/>
        <w:ind w:left="113"/>
      </w:pPr>
      <w:r>
        <w:rPr>
          <w:rFonts w:ascii="Consolas" w:hAnsi="Consolas" w:cs="Consolas"/>
          <w:sz w:val="18"/>
        </w:rPr>
        <w:t xml:space="preserve">    try {</w:t>
      </w:r>
    </w:p>
    <w:p w14:paraId="756E1BA4" w14:textId="77777777" w:rsidR="00FE15D9" w:rsidRDefault="00000000">
      <w:pPr>
        <w:shd w:val="clear" w:color="auto" w:fill="F4F4F4"/>
        <w:spacing w:after="0"/>
        <w:ind w:left="113"/>
      </w:pPr>
      <w:r>
        <w:rPr>
          <w:rFonts w:ascii="Consolas" w:hAnsi="Consolas" w:cs="Consolas"/>
          <w:sz w:val="18"/>
        </w:rPr>
        <w:t xml:space="preserve">      final translated = await _translator.translate(</w:t>
      </w:r>
    </w:p>
    <w:p w14:paraId="1C275BD1" w14:textId="77777777" w:rsidR="00FE15D9" w:rsidRDefault="00000000">
      <w:pPr>
        <w:shd w:val="clear" w:color="auto" w:fill="F4F4F4"/>
        <w:spacing w:after="0"/>
        <w:ind w:left="113"/>
      </w:pPr>
      <w:r>
        <w:rPr>
          <w:rFonts w:ascii="Consolas" w:hAnsi="Consolas" w:cs="Consolas"/>
          <w:sz w:val="18"/>
        </w:rPr>
        <w:t xml:space="preserve">        englishLabel,</w:t>
      </w:r>
    </w:p>
    <w:p w14:paraId="2CFA1082" w14:textId="77777777" w:rsidR="00FE15D9" w:rsidRDefault="00000000">
      <w:pPr>
        <w:shd w:val="clear" w:color="auto" w:fill="F4F4F4"/>
        <w:spacing w:after="0"/>
        <w:ind w:left="113"/>
      </w:pPr>
      <w:r>
        <w:rPr>
          <w:rFonts w:ascii="Consolas" w:hAnsi="Consolas" w:cs="Consolas"/>
          <w:sz w:val="18"/>
        </w:rPr>
        <w:t xml:space="preserve">        from: 'en',</w:t>
      </w:r>
    </w:p>
    <w:p w14:paraId="10580BD1" w14:textId="77777777" w:rsidR="00FE15D9" w:rsidRDefault="00000000">
      <w:pPr>
        <w:shd w:val="clear" w:color="auto" w:fill="F4F4F4"/>
        <w:spacing w:after="0"/>
        <w:ind w:left="113"/>
      </w:pPr>
      <w:r>
        <w:rPr>
          <w:rFonts w:ascii="Consolas" w:hAnsi="Consolas" w:cs="Consolas"/>
          <w:sz w:val="18"/>
        </w:rPr>
        <w:t xml:space="preserve">        to: 'ar',</w:t>
      </w:r>
    </w:p>
    <w:p w14:paraId="1CCA1A6F" w14:textId="77777777" w:rsidR="00FE15D9" w:rsidRDefault="00000000">
      <w:pPr>
        <w:shd w:val="clear" w:color="auto" w:fill="F4F4F4"/>
        <w:spacing w:after="0"/>
        <w:ind w:left="113"/>
      </w:pPr>
      <w:r>
        <w:rPr>
          <w:rFonts w:ascii="Consolas" w:hAnsi="Consolas" w:cs="Consolas"/>
          <w:sz w:val="18"/>
        </w:rPr>
        <w:t xml:space="preserve">      );</w:t>
      </w:r>
    </w:p>
    <w:p w14:paraId="1064CF12" w14:textId="77777777" w:rsidR="00FE15D9" w:rsidRDefault="00000000">
      <w:pPr>
        <w:shd w:val="clear" w:color="auto" w:fill="F4F4F4"/>
        <w:spacing w:after="0"/>
        <w:ind w:left="113"/>
      </w:pPr>
      <w:r>
        <w:rPr>
          <w:rFonts w:ascii="Consolas" w:hAnsi="Consolas" w:cs="Consolas"/>
          <w:sz w:val="18"/>
        </w:rPr>
        <w:t xml:space="preserve">      final text = translated.text.trim();</w:t>
      </w:r>
    </w:p>
    <w:p w14:paraId="0668A89B" w14:textId="77777777" w:rsidR="00FE15D9" w:rsidRDefault="00000000">
      <w:pPr>
        <w:shd w:val="clear" w:color="auto" w:fill="F4F4F4"/>
        <w:spacing w:after="0"/>
        <w:ind w:left="113"/>
      </w:pPr>
      <w:r>
        <w:rPr>
          <w:rFonts w:ascii="Consolas" w:hAnsi="Consolas" w:cs="Consolas"/>
          <w:sz w:val="18"/>
        </w:rPr>
        <w:t xml:space="preserve">      if (text.isEmpty) return null;</w:t>
      </w:r>
    </w:p>
    <w:p w14:paraId="7818E539" w14:textId="77777777" w:rsidR="00FE15D9" w:rsidRDefault="00000000">
      <w:pPr>
        <w:shd w:val="clear" w:color="auto" w:fill="F4F4F4"/>
        <w:spacing w:after="0"/>
        <w:ind w:left="113"/>
      </w:pPr>
      <w:r>
        <w:rPr>
          <w:rFonts w:ascii="Consolas" w:hAnsi="Consolas" w:cs="Consolas"/>
          <w:sz w:val="18"/>
        </w:rPr>
        <w:t xml:space="preserve">      return text.replaceAll('\n', ' ').replaceAll('"', '').trim();</w:t>
      </w:r>
    </w:p>
    <w:p w14:paraId="6E1EAE45" w14:textId="77777777" w:rsidR="00FE15D9" w:rsidRDefault="00000000">
      <w:pPr>
        <w:shd w:val="clear" w:color="auto" w:fill="F4F4F4"/>
        <w:spacing w:after="0"/>
        <w:ind w:left="113"/>
      </w:pPr>
      <w:r>
        <w:rPr>
          <w:rFonts w:ascii="Consolas" w:hAnsi="Consolas" w:cs="Consolas"/>
          <w:sz w:val="18"/>
        </w:rPr>
        <w:t xml:space="preserve">    } catch (_) {</w:t>
      </w:r>
    </w:p>
    <w:p w14:paraId="2A1082EE" w14:textId="77777777" w:rsidR="00FE15D9" w:rsidRDefault="00000000">
      <w:pPr>
        <w:shd w:val="clear" w:color="auto" w:fill="F4F4F4"/>
        <w:spacing w:after="0"/>
        <w:ind w:left="113"/>
      </w:pPr>
      <w:r>
        <w:rPr>
          <w:rFonts w:ascii="Consolas" w:hAnsi="Consolas" w:cs="Consolas"/>
          <w:sz w:val="18"/>
        </w:rPr>
        <w:t xml:space="preserve">      return null;</w:t>
      </w:r>
    </w:p>
    <w:p w14:paraId="567BB3A9" w14:textId="77777777" w:rsidR="00FE15D9" w:rsidRDefault="00000000">
      <w:pPr>
        <w:shd w:val="clear" w:color="auto" w:fill="F4F4F4"/>
        <w:spacing w:after="0"/>
        <w:ind w:left="113"/>
      </w:pPr>
      <w:r>
        <w:rPr>
          <w:rFonts w:ascii="Consolas" w:hAnsi="Consolas" w:cs="Consolas"/>
          <w:sz w:val="18"/>
        </w:rPr>
        <w:t xml:space="preserve">    }</w:t>
      </w:r>
    </w:p>
    <w:p w14:paraId="62A83402" w14:textId="77777777" w:rsidR="00FE15D9" w:rsidRDefault="00000000">
      <w:pPr>
        <w:shd w:val="clear" w:color="auto" w:fill="F4F4F4"/>
        <w:spacing w:after="0"/>
        <w:ind w:left="113"/>
      </w:pPr>
      <w:r>
        <w:rPr>
          <w:rFonts w:ascii="Consolas" w:hAnsi="Consolas" w:cs="Consolas"/>
          <w:sz w:val="18"/>
        </w:rPr>
        <w:t xml:space="preserve">  }</w:t>
      </w:r>
    </w:p>
    <w:p w14:paraId="69E013DB" w14:textId="77777777" w:rsidR="00FE15D9" w:rsidRDefault="00000000">
      <w:pPr>
        <w:shd w:val="clear" w:color="auto" w:fill="F4F4F4"/>
        <w:spacing w:after="0"/>
        <w:ind w:left="113"/>
      </w:pPr>
      <w:r>
        <w:rPr>
          <w:rFonts w:ascii="Consolas" w:hAnsi="Consolas" w:cs="Consolas"/>
          <w:sz w:val="18"/>
        </w:rPr>
        <w:t xml:space="preserve"> </w:t>
      </w:r>
    </w:p>
    <w:p w14:paraId="54669E4F" w14:textId="77777777" w:rsidR="00FE15D9" w:rsidRDefault="00000000">
      <w:pPr>
        <w:shd w:val="clear" w:color="auto" w:fill="F4F4F4"/>
        <w:spacing w:after="0"/>
        <w:ind w:left="113"/>
      </w:pPr>
      <w:r>
        <w:rPr>
          <w:rFonts w:ascii="Consolas" w:hAnsi="Consolas" w:cs="Consolas"/>
          <w:sz w:val="18"/>
        </w:rPr>
        <w:t xml:space="preserve">  @override</w:t>
      </w:r>
    </w:p>
    <w:p w14:paraId="7FD43029" w14:textId="77777777" w:rsidR="00FE15D9" w:rsidRDefault="00000000">
      <w:pPr>
        <w:shd w:val="clear" w:color="auto" w:fill="F4F4F4"/>
        <w:spacing w:after="0"/>
        <w:ind w:left="113"/>
      </w:pPr>
      <w:r>
        <w:rPr>
          <w:rFonts w:ascii="Consolas" w:hAnsi="Consolas" w:cs="Consolas"/>
          <w:sz w:val="18"/>
        </w:rPr>
        <w:t xml:space="preserve">  void dispose() {</w:t>
      </w:r>
    </w:p>
    <w:p w14:paraId="0A489194" w14:textId="77777777" w:rsidR="00FE15D9" w:rsidRDefault="00000000">
      <w:pPr>
        <w:shd w:val="clear" w:color="auto" w:fill="F4F4F4"/>
        <w:spacing w:after="0"/>
        <w:ind w:left="113"/>
      </w:pPr>
      <w:r>
        <w:rPr>
          <w:rFonts w:ascii="Consolas" w:hAnsi="Consolas" w:cs="Consolas"/>
          <w:sz w:val="18"/>
        </w:rPr>
        <w:t xml:space="preserve">    _timer?.cancel();</w:t>
      </w:r>
    </w:p>
    <w:p w14:paraId="1D0597D6" w14:textId="77777777" w:rsidR="00FE15D9" w:rsidRDefault="00000000">
      <w:pPr>
        <w:shd w:val="clear" w:color="auto" w:fill="F4F4F4"/>
        <w:spacing w:after="0"/>
        <w:ind w:left="113"/>
      </w:pPr>
      <w:r>
        <w:rPr>
          <w:rFonts w:ascii="Consolas" w:hAnsi="Consolas" w:cs="Consolas"/>
          <w:sz w:val="18"/>
        </w:rPr>
        <w:t xml:space="preserve">    _detector.close();</w:t>
      </w:r>
    </w:p>
    <w:p w14:paraId="7A9EA1A3" w14:textId="77777777" w:rsidR="00FE15D9" w:rsidRDefault="00000000">
      <w:pPr>
        <w:shd w:val="clear" w:color="auto" w:fill="F4F4F4"/>
        <w:spacing w:after="0"/>
        <w:ind w:left="113"/>
      </w:pPr>
      <w:r>
        <w:rPr>
          <w:rFonts w:ascii="Consolas" w:hAnsi="Consolas" w:cs="Consolas"/>
          <w:sz w:val="18"/>
        </w:rPr>
        <w:t xml:space="preserve">    _labeler.close();</w:t>
      </w:r>
    </w:p>
    <w:p w14:paraId="32ABF38F" w14:textId="77777777" w:rsidR="00FE15D9" w:rsidRDefault="00000000">
      <w:pPr>
        <w:shd w:val="clear" w:color="auto" w:fill="F4F4F4"/>
        <w:spacing w:after="0"/>
        <w:ind w:left="113"/>
      </w:pPr>
      <w:r>
        <w:rPr>
          <w:rFonts w:ascii="Consolas" w:hAnsi="Consolas" w:cs="Consolas"/>
          <w:sz w:val="18"/>
        </w:rPr>
        <w:t xml:space="preserve">    super.dispose();</w:t>
      </w:r>
    </w:p>
    <w:p w14:paraId="09AB8CD8" w14:textId="77777777" w:rsidR="00FE15D9" w:rsidRDefault="00000000">
      <w:pPr>
        <w:shd w:val="clear" w:color="auto" w:fill="F4F4F4"/>
        <w:spacing w:after="0"/>
        <w:ind w:left="113"/>
      </w:pPr>
      <w:r>
        <w:rPr>
          <w:rFonts w:ascii="Consolas" w:hAnsi="Consolas" w:cs="Consolas"/>
          <w:sz w:val="18"/>
        </w:rPr>
        <w:t xml:space="preserve">  }</w:t>
      </w:r>
    </w:p>
    <w:p w14:paraId="1546F06C" w14:textId="77777777" w:rsidR="00FE15D9" w:rsidRDefault="00000000">
      <w:pPr>
        <w:shd w:val="clear" w:color="auto" w:fill="F4F4F4"/>
        <w:spacing w:after="0"/>
        <w:ind w:left="113"/>
      </w:pPr>
      <w:r>
        <w:rPr>
          <w:rFonts w:ascii="Consolas" w:hAnsi="Consolas" w:cs="Consolas"/>
          <w:sz w:val="18"/>
        </w:rPr>
        <w:t xml:space="preserve"> </w:t>
      </w:r>
    </w:p>
    <w:p w14:paraId="5D820A51" w14:textId="77777777" w:rsidR="00FE15D9" w:rsidRDefault="00000000">
      <w:pPr>
        <w:shd w:val="clear" w:color="auto" w:fill="F4F4F4"/>
        <w:spacing w:after="0"/>
        <w:ind w:left="113"/>
      </w:pPr>
      <w:r>
        <w:rPr>
          <w:rFonts w:ascii="Consolas" w:hAnsi="Consolas" w:cs="Consolas"/>
          <w:sz w:val="18"/>
        </w:rPr>
        <w:t xml:space="preserve">  @override</w:t>
      </w:r>
    </w:p>
    <w:p w14:paraId="60D2B046" w14:textId="77777777" w:rsidR="00FE15D9" w:rsidRDefault="00000000">
      <w:pPr>
        <w:shd w:val="clear" w:color="auto" w:fill="F4F4F4"/>
        <w:spacing w:after="0"/>
        <w:ind w:left="113"/>
      </w:pPr>
      <w:r>
        <w:rPr>
          <w:rFonts w:ascii="Consolas" w:hAnsi="Consolas" w:cs="Consolas"/>
          <w:sz w:val="18"/>
        </w:rPr>
        <w:t xml:space="preserve">  Widget build(BuildContext context) {</w:t>
      </w:r>
    </w:p>
    <w:p w14:paraId="0DC14805" w14:textId="77777777" w:rsidR="00FE15D9" w:rsidRDefault="00000000">
      <w:pPr>
        <w:shd w:val="clear" w:color="auto" w:fill="F4F4F4"/>
        <w:spacing w:after="0"/>
        <w:ind w:left="113"/>
      </w:pPr>
      <w:r>
        <w:rPr>
          <w:rFonts w:ascii="Consolas" w:hAnsi="Consolas" w:cs="Consolas"/>
          <w:sz w:val="18"/>
        </w:rPr>
        <w:t xml:space="preserve">    final camera = context.watch&lt;CameraService&gt;();</w:t>
      </w:r>
    </w:p>
    <w:p w14:paraId="4AF4B272" w14:textId="77777777" w:rsidR="00FE15D9" w:rsidRDefault="00000000">
      <w:pPr>
        <w:shd w:val="clear" w:color="auto" w:fill="F4F4F4"/>
        <w:spacing w:after="0"/>
        <w:ind w:left="113"/>
      </w:pPr>
      <w:r>
        <w:rPr>
          <w:rFonts w:ascii="Consolas" w:hAnsi="Consolas" w:cs="Consolas"/>
          <w:sz w:val="18"/>
        </w:rPr>
        <w:t xml:space="preserve">    return Scaffold(</w:t>
      </w:r>
    </w:p>
    <w:p w14:paraId="286E95F5" w14:textId="77777777" w:rsidR="00FE15D9" w:rsidRDefault="00000000">
      <w:pPr>
        <w:shd w:val="clear" w:color="auto" w:fill="F4F4F4"/>
        <w:spacing w:after="0"/>
        <w:ind w:left="113"/>
      </w:pPr>
      <w:r>
        <w:rPr>
          <w:rFonts w:ascii="Consolas" w:hAnsi="Consolas" w:cs="Consolas"/>
          <w:sz w:val="18"/>
        </w:rPr>
        <w:t xml:space="preserve">      appBar: AppBar(title: const Text('اكتشاف الأشياء')),</w:t>
      </w:r>
    </w:p>
    <w:p w14:paraId="357BA9FA" w14:textId="77777777" w:rsidR="00FE15D9" w:rsidRDefault="00000000">
      <w:pPr>
        <w:shd w:val="clear" w:color="auto" w:fill="F4F4F4"/>
        <w:spacing w:after="0"/>
        <w:ind w:left="113"/>
      </w:pPr>
      <w:r>
        <w:rPr>
          <w:rFonts w:ascii="Consolas" w:hAnsi="Consolas" w:cs="Consolas"/>
          <w:sz w:val="18"/>
        </w:rPr>
        <w:t xml:space="preserve">      body: Column(</w:t>
      </w:r>
    </w:p>
    <w:p w14:paraId="6434AAB8" w14:textId="77777777" w:rsidR="00FE15D9" w:rsidRDefault="00000000">
      <w:pPr>
        <w:shd w:val="clear" w:color="auto" w:fill="F4F4F4"/>
        <w:spacing w:after="0"/>
        <w:ind w:left="113"/>
      </w:pPr>
      <w:r>
        <w:rPr>
          <w:rFonts w:ascii="Consolas" w:hAnsi="Consolas" w:cs="Consolas"/>
          <w:sz w:val="18"/>
        </w:rPr>
        <w:t xml:space="preserve">        children: [</w:t>
      </w:r>
    </w:p>
    <w:p w14:paraId="538638F2" w14:textId="77777777" w:rsidR="00FE15D9" w:rsidRDefault="00000000">
      <w:pPr>
        <w:shd w:val="clear" w:color="auto" w:fill="F4F4F4"/>
        <w:spacing w:after="0"/>
        <w:ind w:left="113"/>
      </w:pPr>
      <w:r>
        <w:rPr>
          <w:rFonts w:ascii="Consolas" w:hAnsi="Consolas" w:cs="Consolas"/>
          <w:sz w:val="18"/>
        </w:rPr>
        <w:t xml:space="preserve">          Expanded(</w:t>
      </w:r>
    </w:p>
    <w:p w14:paraId="5F438F87" w14:textId="77777777" w:rsidR="00FE15D9" w:rsidRDefault="00000000">
      <w:pPr>
        <w:shd w:val="clear" w:color="auto" w:fill="F4F4F4"/>
        <w:spacing w:after="0"/>
        <w:ind w:left="113"/>
      </w:pPr>
      <w:r>
        <w:rPr>
          <w:rFonts w:ascii="Consolas" w:hAnsi="Consolas" w:cs="Consolas"/>
          <w:sz w:val="18"/>
        </w:rPr>
        <w:t xml:space="preserve">            child: camera.isInitialized</w:t>
      </w:r>
    </w:p>
    <w:p w14:paraId="3DE6124C" w14:textId="77777777" w:rsidR="00FE15D9" w:rsidRDefault="00000000">
      <w:pPr>
        <w:shd w:val="clear" w:color="auto" w:fill="F4F4F4"/>
        <w:spacing w:after="0"/>
        <w:ind w:left="113"/>
      </w:pPr>
      <w:r>
        <w:rPr>
          <w:rFonts w:ascii="Consolas" w:hAnsi="Consolas" w:cs="Consolas"/>
          <w:sz w:val="18"/>
        </w:rPr>
        <w:t xml:space="preserve">                ? CameraPreview(camera.controller!)</w:t>
      </w:r>
    </w:p>
    <w:p w14:paraId="3E58C8CC" w14:textId="77777777" w:rsidR="00FE15D9" w:rsidRDefault="00000000">
      <w:pPr>
        <w:shd w:val="clear" w:color="auto" w:fill="F4F4F4"/>
        <w:spacing w:after="0"/>
        <w:ind w:left="113"/>
      </w:pPr>
      <w:r>
        <w:rPr>
          <w:rFonts w:ascii="Consolas" w:hAnsi="Consolas" w:cs="Consolas"/>
          <w:sz w:val="18"/>
        </w:rPr>
        <w:t xml:space="preserve">                : const Center(child: CircularProgressIndicator()),</w:t>
      </w:r>
    </w:p>
    <w:p w14:paraId="6F1C161E" w14:textId="77777777" w:rsidR="00FE15D9" w:rsidRDefault="00000000">
      <w:pPr>
        <w:shd w:val="clear" w:color="auto" w:fill="F4F4F4"/>
        <w:spacing w:after="0"/>
        <w:ind w:left="113"/>
      </w:pPr>
      <w:r>
        <w:rPr>
          <w:rFonts w:ascii="Consolas" w:hAnsi="Consolas" w:cs="Consolas"/>
          <w:sz w:val="18"/>
        </w:rPr>
        <w:t xml:space="preserve">          ),</w:t>
      </w:r>
    </w:p>
    <w:p w14:paraId="23897F33" w14:textId="77777777" w:rsidR="00FE15D9" w:rsidRDefault="00000000">
      <w:pPr>
        <w:shd w:val="clear" w:color="auto" w:fill="F4F4F4"/>
        <w:spacing w:after="0"/>
        <w:ind w:left="113"/>
      </w:pPr>
      <w:r>
        <w:rPr>
          <w:rFonts w:ascii="Consolas" w:hAnsi="Consolas" w:cs="Consolas"/>
          <w:sz w:val="18"/>
        </w:rPr>
        <w:lastRenderedPageBreak/>
        <w:t xml:space="preserve">          Padding(</w:t>
      </w:r>
    </w:p>
    <w:p w14:paraId="6CE19C92" w14:textId="77777777" w:rsidR="00FE15D9" w:rsidRDefault="00000000">
      <w:pPr>
        <w:shd w:val="clear" w:color="auto" w:fill="F4F4F4"/>
        <w:spacing w:after="0"/>
        <w:ind w:left="113"/>
      </w:pPr>
      <w:r>
        <w:rPr>
          <w:rFonts w:ascii="Consolas" w:hAnsi="Consolas" w:cs="Consolas"/>
          <w:sz w:val="18"/>
        </w:rPr>
        <w:t xml:space="preserve">            padding: const EdgeInsets.all(12),</w:t>
      </w:r>
    </w:p>
    <w:p w14:paraId="26406D19" w14:textId="77777777" w:rsidR="00FE15D9" w:rsidRDefault="00000000">
      <w:pPr>
        <w:shd w:val="clear" w:color="auto" w:fill="F4F4F4"/>
        <w:spacing w:after="0"/>
        <w:ind w:left="113"/>
      </w:pPr>
      <w:r>
        <w:rPr>
          <w:rFonts w:ascii="Consolas" w:hAnsi="Consolas" w:cs="Consolas"/>
          <w:sz w:val="18"/>
        </w:rPr>
        <w:t xml:space="preserve">            child: Text(_status),</w:t>
      </w:r>
    </w:p>
    <w:p w14:paraId="10A62CD4" w14:textId="77777777" w:rsidR="00FE15D9" w:rsidRDefault="00000000">
      <w:pPr>
        <w:shd w:val="clear" w:color="auto" w:fill="F4F4F4"/>
        <w:spacing w:after="0"/>
        <w:ind w:left="113"/>
      </w:pPr>
      <w:r>
        <w:rPr>
          <w:rFonts w:ascii="Consolas" w:hAnsi="Consolas" w:cs="Consolas"/>
          <w:sz w:val="18"/>
        </w:rPr>
        <w:t xml:space="preserve">          ),</w:t>
      </w:r>
    </w:p>
    <w:p w14:paraId="52128533" w14:textId="77777777" w:rsidR="00FE15D9" w:rsidRDefault="00000000">
      <w:pPr>
        <w:shd w:val="clear" w:color="auto" w:fill="F4F4F4"/>
        <w:spacing w:after="0"/>
        <w:ind w:left="113"/>
      </w:pPr>
      <w:r>
        <w:rPr>
          <w:rFonts w:ascii="Consolas" w:hAnsi="Consolas" w:cs="Consolas"/>
          <w:sz w:val="18"/>
        </w:rPr>
        <w:t xml:space="preserve">        ],</w:t>
      </w:r>
    </w:p>
    <w:p w14:paraId="2B8CDA9B" w14:textId="77777777" w:rsidR="00FE15D9" w:rsidRDefault="00000000">
      <w:pPr>
        <w:shd w:val="clear" w:color="auto" w:fill="F4F4F4"/>
        <w:spacing w:after="0"/>
        <w:ind w:left="113"/>
      </w:pPr>
      <w:r>
        <w:rPr>
          <w:rFonts w:ascii="Consolas" w:hAnsi="Consolas" w:cs="Consolas"/>
          <w:sz w:val="18"/>
        </w:rPr>
        <w:t xml:space="preserve">      ),</w:t>
      </w:r>
    </w:p>
    <w:p w14:paraId="55AB476C" w14:textId="77777777" w:rsidR="00FE15D9" w:rsidRDefault="00000000">
      <w:pPr>
        <w:shd w:val="clear" w:color="auto" w:fill="F4F4F4"/>
        <w:spacing w:after="0"/>
        <w:ind w:left="113"/>
      </w:pPr>
      <w:r>
        <w:rPr>
          <w:rFonts w:ascii="Consolas" w:hAnsi="Consolas" w:cs="Consolas"/>
          <w:sz w:val="18"/>
        </w:rPr>
        <w:t xml:space="preserve">    );</w:t>
      </w:r>
    </w:p>
    <w:p w14:paraId="26DFCF48" w14:textId="77777777" w:rsidR="00FE15D9" w:rsidRDefault="00000000">
      <w:pPr>
        <w:shd w:val="clear" w:color="auto" w:fill="F4F4F4"/>
        <w:spacing w:after="0"/>
        <w:ind w:left="113"/>
      </w:pPr>
      <w:r>
        <w:rPr>
          <w:rFonts w:ascii="Consolas" w:hAnsi="Consolas" w:cs="Consolas"/>
          <w:sz w:val="18"/>
        </w:rPr>
        <w:t xml:space="preserve">  }</w:t>
      </w:r>
    </w:p>
    <w:p w14:paraId="731FB6D9" w14:textId="77777777" w:rsidR="00FE15D9" w:rsidRDefault="00000000">
      <w:pPr>
        <w:shd w:val="clear" w:color="auto" w:fill="F4F4F4"/>
        <w:spacing w:after="0"/>
        <w:ind w:left="113"/>
      </w:pPr>
      <w:r>
        <w:rPr>
          <w:rFonts w:ascii="Consolas" w:hAnsi="Consolas" w:cs="Consolas"/>
          <w:sz w:val="18"/>
        </w:rPr>
        <w:t>}</w:t>
      </w:r>
    </w:p>
    <w:p w14:paraId="22B69DCB" w14:textId="77777777" w:rsidR="00FE15D9" w:rsidRDefault="00000000">
      <w:r>
        <w:br w:type="page"/>
      </w:r>
    </w:p>
    <w:p w14:paraId="52D02B11" w14:textId="77777777" w:rsidR="00FE15D9" w:rsidRDefault="00000000" w:rsidP="00E00D42">
      <w:pPr>
        <w:bidi/>
      </w:pPr>
      <w:r>
        <w:rPr>
          <w:rFonts w:ascii="Calibri" w:hAnsi="Calibri" w:cs="Arial"/>
          <w:b/>
          <w:color w:val="1F497D"/>
          <w:sz w:val="32"/>
          <w:rtl/>
        </w:rPr>
        <w:lastRenderedPageBreak/>
        <w:t>رابعاً: قراءة النصوص OCR</w:t>
      </w:r>
    </w:p>
    <w:p w14:paraId="17111F78" w14:textId="77777777" w:rsidR="00FE15D9" w:rsidRDefault="00000000" w:rsidP="00E00D42">
      <w:pPr>
        <w:bidi/>
      </w:pPr>
      <w:r>
        <w:rPr>
          <w:rFonts w:ascii="Calibri" w:hAnsi="Calibri" w:cs="Arial"/>
          <w:b/>
          <w:color w:val="2E74B5"/>
          <w:sz w:val="26"/>
          <w:rtl/>
        </w:rPr>
        <w:t>التقنية المستخدمة</w:t>
      </w:r>
    </w:p>
    <w:p w14:paraId="06F0EE7A" w14:textId="77777777" w:rsidR="00FE15D9" w:rsidRDefault="00000000">
      <w:pPr>
        <w:bidi/>
        <w:jc w:val="both"/>
      </w:pPr>
      <w:r>
        <w:rPr>
          <w:rFonts w:ascii="Calibri" w:hAnsi="Calibri" w:cs="Arial"/>
          <w:sz w:val="24"/>
          <w:rtl/>
        </w:rPr>
        <w:t>ML Kit Text Recognition • Gemini كبديل</w:t>
      </w:r>
    </w:p>
    <w:p w14:paraId="63F9746B" w14:textId="77777777" w:rsidR="00FE15D9" w:rsidRDefault="00000000" w:rsidP="00E00D42">
      <w:pPr>
        <w:bidi/>
      </w:pPr>
      <w:r>
        <w:rPr>
          <w:rFonts w:ascii="Calibri" w:hAnsi="Calibri" w:cs="Arial"/>
          <w:b/>
          <w:color w:val="2E74B5"/>
          <w:sz w:val="26"/>
          <w:rtl/>
        </w:rPr>
        <w:t>الهدف الوظيفي</w:t>
      </w:r>
    </w:p>
    <w:p w14:paraId="73F40C41" w14:textId="77777777" w:rsidR="00FE15D9" w:rsidRDefault="00000000">
      <w:pPr>
        <w:bidi/>
        <w:jc w:val="both"/>
      </w:pPr>
      <w:r>
        <w:rPr>
          <w:rFonts w:ascii="Calibri" w:hAnsi="Calibri" w:cs="Arial"/>
          <w:sz w:val="24"/>
          <w:rtl/>
        </w:rPr>
        <w:t>قراءة النصوص المطبوعة من الصور باللغتين العربية والإنجليزية.</w:t>
      </w:r>
    </w:p>
    <w:p w14:paraId="7486FC37" w14:textId="77777777" w:rsidR="00FE15D9" w:rsidRDefault="00000000" w:rsidP="00E00D42">
      <w:pPr>
        <w:bidi/>
      </w:pPr>
      <w:r>
        <w:rPr>
          <w:rFonts w:ascii="Calibri" w:hAnsi="Calibri" w:cs="Arial"/>
          <w:b/>
          <w:color w:val="2E74B5"/>
          <w:sz w:val="26"/>
          <w:rtl/>
        </w:rPr>
        <w:t>الوصف الفني المختصر</w:t>
      </w:r>
    </w:p>
    <w:p w14:paraId="7986CBAE" w14:textId="77777777" w:rsidR="00FE15D9" w:rsidRDefault="00000000">
      <w:pPr>
        <w:bidi/>
        <w:jc w:val="both"/>
      </w:pPr>
      <w:r>
        <w:rPr>
          <w:rFonts w:ascii="Calibri" w:hAnsi="Calibri" w:cs="Arial"/>
          <w:sz w:val="24"/>
          <w:rtl/>
        </w:rPr>
        <w:t>يُستخدم نموذج Text Recognition من ML Kit لاستخراج النصوص اللاتينية محلياً، وعند فشل الاستخراج أو الحاجة لدعم العربية يتم استدعاء نموذج Gemini كحل احتياطي.</w:t>
      </w:r>
    </w:p>
    <w:p w14:paraId="4340BC3C" w14:textId="77777777" w:rsidR="00FE15D9" w:rsidRDefault="00000000" w:rsidP="00E00D42">
      <w:pPr>
        <w:bidi/>
      </w:pPr>
      <w:r>
        <w:rPr>
          <w:rFonts w:ascii="Calibri" w:hAnsi="Calibri" w:cs="Arial"/>
          <w:b/>
          <w:color w:val="2E74B5"/>
          <w:sz w:val="26"/>
          <w:rtl/>
        </w:rPr>
        <w:t>الكود المصدر</w:t>
      </w:r>
    </w:p>
    <w:p w14:paraId="25822489" w14:textId="77777777" w:rsidR="00FE15D9" w:rsidRDefault="00000000">
      <w:r>
        <w:rPr>
          <w:rFonts w:ascii="Consolas" w:hAnsi="Consolas"/>
          <w:i/>
          <w:color w:val="707070"/>
          <w:sz w:val="18"/>
        </w:rPr>
        <w:t>// File: lib/features/text_reader/ocr_screen.dart</w:t>
      </w:r>
    </w:p>
    <w:p w14:paraId="0CC07457" w14:textId="77777777" w:rsidR="00FE15D9" w:rsidRDefault="00000000">
      <w:pPr>
        <w:shd w:val="clear" w:color="auto" w:fill="F4F4F4"/>
        <w:spacing w:after="0"/>
        <w:ind w:left="113"/>
      </w:pPr>
      <w:r>
        <w:rPr>
          <w:rFonts w:ascii="Consolas" w:hAnsi="Consolas" w:cs="Consolas"/>
          <w:sz w:val="18"/>
        </w:rPr>
        <w:t>﻿import 'dart:async';</w:t>
      </w:r>
    </w:p>
    <w:p w14:paraId="4E3BD58B" w14:textId="77777777" w:rsidR="00FE15D9" w:rsidRDefault="00000000">
      <w:pPr>
        <w:shd w:val="clear" w:color="auto" w:fill="F4F4F4"/>
        <w:spacing w:after="0"/>
        <w:ind w:left="113"/>
      </w:pPr>
      <w:r>
        <w:rPr>
          <w:rFonts w:ascii="Consolas" w:hAnsi="Consolas" w:cs="Consolas"/>
          <w:sz w:val="18"/>
        </w:rPr>
        <w:t>import 'dart:io';</w:t>
      </w:r>
    </w:p>
    <w:p w14:paraId="687C0837" w14:textId="77777777" w:rsidR="00FE15D9" w:rsidRDefault="00000000">
      <w:pPr>
        <w:shd w:val="clear" w:color="auto" w:fill="F4F4F4"/>
        <w:spacing w:after="0"/>
        <w:ind w:left="113"/>
      </w:pPr>
      <w:r>
        <w:rPr>
          <w:rFonts w:ascii="Consolas" w:hAnsi="Consolas" w:cs="Consolas"/>
          <w:sz w:val="18"/>
        </w:rPr>
        <w:t xml:space="preserve"> </w:t>
      </w:r>
    </w:p>
    <w:p w14:paraId="79541432" w14:textId="77777777" w:rsidR="00FE15D9" w:rsidRDefault="00000000">
      <w:pPr>
        <w:shd w:val="clear" w:color="auto" w:fill="F4F4F4"/>
        <w:spacing w:after="0"/>
        <w:ind w:left="113"/>
      </w:pPr>
      <w:r>
        <w:rPr>
          <w:rFonts w:ascii="Consolas" w:hAnsi="Consolas" w:cs="Consolas"/>
          <w:sz w:val="18"/>
        </w:rPr>
        <w:t>import 'package:camera/camera.dart';</w:t>
      </w:r>
    </w:p>
    <w:p w14:paraId="2997C9C9" w14:textId="77777777" w:rsidR="00FE15D9" w:rsidRDefault="00000000">
      <w:pPr>
        <w:shd w:val="clear" w:color="auto" w:fill="F4F4F4"/>
        <w:spacing w:after="0"/>
        <w:ind w:left="113"/>
      </w:pPr>
      <w:r>
        <w:rPr>
          <w:rFonts w:ascii="Consolas" w:hAnsi="Consolas" w:cs="Consolas"/>
          <w:sz w:val="18"/>
        </w:rPr>
        <w:t>import 'package:flutter/material.dart';</w:t>
      </w:r>
    </w:p>
    <w:p w14:paraId="3F24F52B" w14:textId="77777777" w:rsidR="00FE15D9" w:rsidRDefault="00000000">
      <w:pPr>
        <w:shd w:val="clear" w:color="auto" w:fill="F4F4F4"/>
        <w:spacing w:after="0"/>
        <w:ind w:left="113"/>
      </w:pPr>
      <w:r>
        <w:rPr>
          <w:rFonts w:ascii="Consolas" w:hAnsi="Consolas" w:cs="Consolas"/>
          <w:sz w:val="18"/>
        </w:rPr>
        <w:t>import 'package:google_mlkit_text_recognition/google_mlkit_text_recognition.dart';</w:t>
      </w:r>
    </w:p>
    <w:p w14:paraId="07DE4199" w14:textId="77777777" w:rsidR="00FE15D9" w:rsidRDefault="00000000">
      <w:pPr>
        <w:shd w:val="clear" w:color="auto" w:fill="F4F4F4"/>
        <w:spacing w:after="0"/>
        <w:ind w:left="113"/>
      </w:pPr>
      <w:r>
        <w:rPr>
          <w:rFonts w:ascii="Consolas" w:hAnsi="Consolas" w:cs="Consolas"/>
          <w:sz w:val="18"/>
        </w:rPr>
        <w:t>import 'package:permission_handler/permission_handler.dart';</w:t>
      </w:r>
    </w:p>
    <w:p w14:paraId="74874F4A" w14:textId="77777777" w:rsidR="00FE15D9" w:rsidRDefault="00000000">
      <w:pPr>
        <w:shd w:val="clear" w:color="auto" w:fill="F4F4F4"/>
        <w:spacing w:after="0"/>
        <w:ind w:left="113"/>
      </w:pPr>
      <w:r>
        <w:rPr>
          <w:rFonts w:ascii="Consolas" w:hAnsi="Consolas" w:cs="Consolas"/>
          <w:sz w:val="18"/>
        </w:rPr>
        <w:t>import 'package:provider/provider.dart';</w:t>
      </w:r>
    </w:p>
    <w:p w14:paraId="05F9B961" w14:textId="77777777" w:rsidR="00FE15D9" w:rsidRDefault="00000000">
      <w:pPr>
        <w:shd w:val="clear" w:color="auto" w:fill="F4F4F4"/>
        <w:spacing w:after="0"/>
        <w:ind w:left="113"/>
      </w:pPr>
      <w:r>
        <w:rPr>
          <w:rFonts w:ascii="Consolas" w:hAnsi="Consolas" w:cs="Consolas"/>
          <w:sz w:val="18"/>
        </w:rPr>
        <w:t xml:space="preserve"> </w:t>
      </w:r>
    </w:p>
    <w:p w14:paraId="58497C81" w14:textId="77777777" w:rsidR="00FE15D9" w:rsidRDefault="00000000">
      <w:pPr>
        <w:shd w:val="clear" w:color="auto" w:fill="F4F4F4"/>
        <w:spacing w:after="0"/>
        <w:ind w:left="113"/>
      </w:pPr>
      <w:r>
        <w:rPr>
          <w:rFonts w:ascii="Consolas" w:hAnsi="Consolas" w:cs="Consolas"/>
          <w:sz w:val="18"/>
        </w:rPr>
        <w:t>import '../../core/services/camera_service.dart';</w:t>
      </w:r>
    </w:p>
    <w:p w14:paraId="163A3888" w14:textId="77777777" w:rsidR="00FE15D9" w:rsidRDefault="00000000">
      <w:pPr>
        <w:shd w:val="clear" w:color="auto" w:fill="F4F4F4"/>
        <w:spacing w:after="0"/>
        <w:ind w:left="113"/>
      </w:pPr>
      <w:r>
        <w:rPr>
          <w:rFonts w:ascii="Consolas" w:hAnsi="Consolas" w:cs="Consolas"/>
          <w:sz w:val="18"/>
        </w:rPr>
        <w:t>import '../../core/services/gemini_service.dart';</w:t>
      </w:r>
    </w:p>
    <w:p w14:paraId="529780D0" w14:textId="77777777" w:rsidR="00FE15D9" w:rsidRDefault="00000000">
      <w:pPr>
        <w:shd w:val="clear" w:color="auto" w:fill="F4F4F4"/>
        <w:spacing w:after="0"/>
        <w:ind w:left="113"/>
      </w:pPr>
      <w:r>
        <w:rPr>
          <w:rFonts w:ascii="Consolas" w:hAnsi="Consolas" w:cs="Consolas"/>
          <w:sz w:val="18"/>
        </w:rPr>
        <w:t>import '../../core/services/tts_service.dart';</w:t>
      </w:r>
    </w:p>
    <w:p w14:paraId="19358960" w14:textId="77777777" w:rsidR="00FE15D9" w:rsidRDefault="00000000">
      <w:pPr>
        <w:shd w:val="clear" w:color="auto" w:fill="F4F4F4"/>
        <w:spacing w:after="0"/>
        <w:ind w:left="113"/>
      </w:pPr>
      <w:r>
        <w:rPr>
          <w:rFonts w:ascii="Consolas" w:hAnsi="Consolas" w:cs="Consolas"/>
          <w:sz w:val="18"/>
        </w:rPr>
        <w:t xml:space="preserve"> </w:t>
      </w:r>
    </w:p>
    <w:p w14:paraId="35E3EB3D" w14:textId="77777777" w:rsidR="00FE15D9" w:rsidRDefault="00000000">
      <w:pPr>
        <w:shd w:val="clear" w:color="auto" w:fill="F4F4F4"/>
        <w:spacing w:after="0"/>
        <w:ind w:left="113"/>
      </w:pPr>
      <w:r>
        <w:rPr>
          <w:rFonts w:ascii="Consolas" w:hAnsi="Consolas" w:cs="Consolas"/>
          <w:sz w:val="18"/>
        </w:rPr>
        <w:t>class OcrScreen extends StatefulWidget {</w:t>
      </w:r>
    </w:p>
    <w:p w14:paraId="03C441F4" w14:textId="77777777" w:rsidR="00FE15D9" w:rsidRDefault="00000000">
      <w:pPr>
        <w:shd w:val="clear" w:color="auto" w:fill="F4F4F4"/>
        <w:spacing w:after="0"/>
        <w:ind w:left="113"/>
      </w:pPr>
      <w:r>
        <w:rPr>
          <w:rFonts w:ascii="Consolas" w:hAnsi="Consolas" w:cs="Consolas"/>
          <w:sz w:val="18"/>
        </w:rPr>
        <w:t xml:space="preserve">  const OcrScreen({super.key});</w:t>
      </w:r>
    </w:p>
    <w:p w14:paraId="1B22E95C" w14:textId="77777777" w:rsidR="00FE15D9" w:rsidRDefault="00000000">
      <w:pPr>
        <w:shd w:val="clear" w:color="auto" w:fill="F4F4F4"/>
        <w:spacing w:after="0"/>
        <w:ind w:left="113"/>
      </w:pPr>
      <w:r>
        <w:rPr>
          <w:rFonts w:ascii="Consolas" w:hAnsi="Consolas" w:cs="Consolas"/>
          <w:sz w:val="18"/>
        </w:rPr>
        <w:t xml:space="preserve">  static const routeName = '/ocr';</w:t>
      </w:r>
    </w:p>
    <w:p w14:paraId="255F3F59" w14:textId="77777777" w:rsidR="00FE15D9" w:rsidRDefault="00000000">
      <w:pPr>
        <w:shd w:val="clear" w:color="auto" w:fill="F4F4F4"/>
        <w:spacing w:after="0"/>
        <w:ind w:left="113"/>
      </w:pPr>
      <w:r>
        <w:rPr>
          <w:rFonts w:ascii="Consolas" w:hAnsi="Consolas" w:cs="Consolas"/>
          <w:sz w:val="18"/>
        </w:rPr>
        <w:t xml:space="preserve"> </w:t>
      </w:r>
    </w:p>
    <w:p w14:paraId="520DF367" w14:textId="77777777" w:rsidR="00FE15D9" w:rsidRDefault="00000000">
      <w:pPr>
        <w:shd w:val="clear" w:color="auto" w:fill="F4F4F4"/>
        <w:spacing w:after="0"/>
        <w:ind w:left="113"/>
      </w:pPr>
      <w:r>
        <w:rPr>
          <w:rFonts w:ascii="Consolas" w:hAnsi="Consolas" w:cs="Consolas"/>
          <w:sz w:val="18"/>
        </w:rPr>
        <w:t xml:space="preserve">  @override</w:t>
      </w:r>
    </w:p>
    <w:p w14:paraId="7C3F877D" w14:textId="77777777" w:rsidR="00FE15D9" w:rsidRDefault="00000000">
      <w:pPr>
        <w:shd w:val="clear" w:color="auto" w:fill="F4F4F4"/>
        <w:spacing w:after="0"/>
        <w:ind w:left="113"/>
      </w:pPr>
      <w:r>
        <w:rPr>
          <w:rFonts w:ascii="Consolas" w:hAnsi="Consolas" w:cs="Consolas"/>
          <w:sz w:val="18"/>
        </w:rPr>
        <w:t xml:space="preserve">  State&lt;OcrScreen&gt; createState() =&gt; _OcrScreenState();</w:t>
      </w:r>
    </w:p>
    <w:p w14:paraId="2C3DB4C8" w14:textId="77777777" w:rsidR="00FE15D9" w:rsidRDefault="00000000">
      <w:pPr>
        <w:shd w:val="clear" w:color="auto" w:fill="F4F4F4"/>
        <w:spacing w:after="0"/>
        <w:ind w:left="113"/>
      </w:pPr>
      <w:r>
        <w:rPr>
          <w:rFonts w:ascii="Consolas" w:hAnsi="Consolas" w:cs="Consolas"/>
          <w:sz w:val="18"/>
        </w:rPr>
        <w:t>}</w:t>
      </w:r>
    </w:p>
    <w:p w14:paraId="564D258F" w14:textId="77777777" w:rsidR="00FE15D9" w:rsidRDefault="00000000">
      <w:pPr>
        <w:shd w:val="clear" w:color="auto" w:fill="F4F4F4"/>
        <w:spacing w:after="0"/>
        <w:ind w:left="113"/>
      </w:pPr>
      <w:r>
        <w:rPr>
          <w:rFonts w:ascii="Consolas" w:hAnsi="Consolas" w:cs="Consolas"/>
          <w:sz w:val="18"/>
        </w:rPr>
        <w:t xml:space="preserve"> </w:t>
      </w:r>
    </w:p>
    <w:p w14:paraId="68A6D509" w14:textId="77777777" w:rsidR="00FE15D9" w:rsidRDefault="00000000">
      <w:pPr>
        <w:shd w:val="clear" w:color="auto" w:fill="F4F4F4"/>
        <w:spacing w:after="0"/>
        <w:ind w:left="113"/>
      </w:pPr>
      <w:r>
        <w:rPr>
          <w:rFonts w:ascii="Consolas" w:hAnsi="Consolas" w:cs="Consolas"/>
          <w:sz w:val="18"/>
        </w:rPr>
        <w:t>class _OcrScreenState extends State&lt;OcrScreen&gt; {</w:t>
      </w:r>
    </w:p>
    <w:p w14:paraId="63479E4C" w14:textId="77777777" w:rsidR="00FE15D9" w:rsidRDefault="00000000">
      <w:pPr>
        <w:shd w:val="clear" w:color="auto" w:fill="F4F4F4"/>
        <w:spacing w:after="0"/>
        <w:ind w:left="113"/>
      </w:pPr>
      <w:r>
        <w:rPr>
          <w:rFonts w:ascii="Consolas" w:hAnsi="Consolas" w:cs="Consolas"/>
          <w:sz w:val="18"/>
        </w:rPr>
        <w:t xml:space="preserve">  final _latinRecognizer = TextRecognizer(script: TextRecognitionScript.latin);</w:t>
      </w:r>
    </w:p>
    <w:p w14:paraId="4D90B641" w14:textId="77777777" w:rsidR="00FE15D9" w:rsidRDefault="00000000">
      <w:pPr>
        <w:shd w:val="clear" w:color="auto" w:fill="F4F4F4"/>
        <w:spacing w:after="0"/>
        <w:ind w:left="113"/>
      </w:pPr>
      <w:r>
        <w:rPr>
          <w:rFonts w:ascii="Consolas" w:hAnsi="Consolas" w:cs="Consolas"/>
          <w:sz w:val="18"/>
        </w:rPr>
        <w:t xml:space="preserve">  Timer? _timer;</w:t>
      </w:r>
    </w:p>
    <w:p w14:paraId="43ACC3FD" w14:textId="77777777" w:rsidR="00FE15D9" w:rsidRDefault="00000000">
      <w:pPr>
        <w:shd w:val="clear" w:color="auto" w:fill="F4F4F4"/>
        <w:spacing w:after="0"/>
        <w:ind w:left="113"/>
      </w:pPr>
      <w:r>
        <w:rPr>
          <w:rFonts w:ascii="Consolas" w:hAnsi="Consolas" w:cs="Consolas"/>
          <w:sz w:val="18"/>
        </w:rPr>
        <w:t xml:space="preserve">  String _lastText = 'اضغط تحليل النص لبدء القراءة.';</w:t>
      </w:r>
    </w:p>
    <w:p w14:paraId="55E79BB9" w14:textId="77777777" w:rsidR="00FE15D9" w:rsidRDefault="00000000">
      <w:pPr>
        <w:shd w:val="clear" w:color="auto" w:fill="F4F4F4"/>
        <w:spacing w:after="0"/>
        <w:ind w:left="113"/>
      </w:pPr>
      <w:r>
        <w:rPr>
          <w:rFonts w:ascii="Consolas" w:hAnsi="Consolas" w:cs="Consolas"/>
          <w:sz w:val="18"/>
        </w:rPr>
        <w:t xml:space="preserve"> </w:t>
      </w:r>
    </w:p>
    <w:p w14:paraId="314DE7BE" w14:textId="77777777" w:rsidR="00FE15D9" w:rsidRDefault="00000000">
      <w:pPr>
        <w:shd w:val="clear" w:color="auto" w:fill="F4F4F4"/>
        <w:spacing w:after="0"/>
        <w:ind w:left="113"/>
      </w:pPr>
      <w:r>
        <w:rPr>
          <w:rFonts w:ascii="Consolas" w:hAnsi="Consolas" w:cs="Consolas"/>
          <w:sz w:val="18"/>
        </w:rPr>
        <w:t xml:space="preserve">  @override</w:t>
      </w:r>
    </w:p>
    <w:p w14:paraId="14C02E35" w14:textId="77777777" w:rsidR="00FE15D9" w:rsidRDefault="00000000">
      <w:pPr>
        <w:shd w:val="clear" w:color="auto" w:fill="F4F4F4"/>
        <w:spacing w:after="0"/>
        <w:ind w:left="113"/>
      </w:pPr>
      <w:r>
        <w:rPr>
          <w:rFonts w:ascii="Consolas" w:hAnsi="Consolas" w:cs="Consolas"/>
          <w:sz w:val="18"/>
        </w:rPr>
        <w:t xml:space="preserve">  void initState() {</w:t>
      </w:r>
    </w:p>
    <w:p w14:paraId="2BB953FD" w14:textId="77777777" w:rsidR="00FE15D9" w:rsidRDefault="00000000">
      <w:pPr>
        <w:shd w:val="clear" w:color="auto" w:fill="F4F4F4"/>
        <w:spacing w:after="0"/>
        <w:ind w:left="113"/>
      </w:pPr>
      <w:r>
        <w:rPr>
          <w:rFonts w:ascii="Consolas" w:hAnsi="Consolas" w:cs="Consolas"/>
          <w:sz w:val="18"/>
        </w:rPr>
        <w:t xml:space="preserve">    super.initState();</w:t>
      </w:r>
    </w:p>
    <w:p w14:paraId="7FD7D53E" w14:textId="77777777" w:rsidR="00FE15D9" w:rsidRDefault="00000000">
      <w:pPr>
        <w:shd w:val="clear" w:color="auto" w:fill="F4F4F4"/>
        <w:spacing w:after="0"/>
        <w:ind w:left="113"/>
      </w:pPr>
      <w:r>
        <w:rPr>
          <w:rFonts w:ascii="Consolas" w:hAnsi="Consolas" w:cs="Consolas"/>
          <w:sz w:val="18"/>
        </w:rPr>
        <w:t xml:space="preserve">    _init();</w:t>
      </w:r>
    </w:p>
    <w:p w14:paraId="161C9E8B" w14:textId="77777777" w:rsidR="00FE15D9" w:rsidRDefault="00000000">
      <w:pPr>
        <w:shd w:val="clear" w:color="auto" w:fill="F4F4F4"/>
        <w:spacing w:after="0"/>
        <w:ind w:left="113"/>
      </w:pPr>
      <w:r>
        <w:rPr>
          <w:rFonts w:ascii="Consolas" w:hAnsi="Consolas" w:cs="Consolas"/>
          <w:sz w:val="18"/>
        </w:rPr>
        <w:t xml:space="preserve">  }</w:t>
      </w:r>
    </w:p>
    <w:p w14:paraId="62FAE714" w14:textId="77777777" w:rsidR="00FE15D9" w:rsidRDefault="00000000">
      <w:pPr>
        <w:shd w:val="clear" w:color="auto" w:fill="F4F4F4"/>
        <w:spacing w:after="0"/>
        <w:ind w:left="113"/>
      </w:pPr>
      <w:r>
        <w:rPr>
          <w:rFonts w:ascii="Consolas" w:hAnsi="Consolas" w:cs="Consolas"/>
          <w:sz w:val="18"/>
        </w:rPr>
        <w:t xml:space="preserve"> </w:t>
      </w:r>
    </w:p>
    <w:p w14:paraId="4E7FC707" w14:textId="77777777" w:rsidR="00FE15D9" w:rsidRDefault="00000000">
      <w:pPr>
        <w:shd w:val="clear" w:color="auto" w:fill="F4F4F4"/>
        <w:spacing w:after="0"/>
        <w:ind w:left="113"/>
      </w:pPr>
      <w:r>
        <w:rPr>
          <w:rFonts w:ascii="Consolas" w:hAnsi="Consolas" w:cs="Consolas"/>
          <w:sz w:val="18"/>
        </w:rPr>
        <w:t xml:space="preserve">  Future&lt;void&gt; _init() async {</w:t>
      </w:r>
    </w:p>
    <w:p w14:paraId="17032C71" w14:textId="77777777" w:rsidR="00FE15D9" w:rsidRDefault="00000000">
      <w:pPr>
        <w:shd w:val="clear" w:color="auto" w:fill="F4F4F4"/>
        <w:spacing w:after="0"/>
        <w:ind w:left="113"/>
      </w:pPr>
      <w:r>
        <w:rPr>
          <w:rFonts w:ascii="Consolas" w:hAnsi="Consolas" w:cs="Consolas"/>
          <w:sz w:val="18"/>
        </w:rPr>
        <w:t xml:space="preserve">    final cameraService = context.read&lt;CameraService&gt;();</w:t>
      </w:r>
    </w:p>
    <w:p w14:paraId="6FCC96CE" w14:textId="77777777" w:rsidR="00FE15D9" w:rsidRDefault="00000000">
      <w:pPr>
        <w:shd w:val="clear" w:color="auto" w:fill="F4F4F4"/>
        <w:spacing w:after="0"/>
        <w:ind w:left="113"/>
      </w:pPr>
      <w:r>
        <w:rPr>
          <w:rFonts w:ascii="Consolas" w:hAnsi="Consolas" w:cs="Consolas"/>
          <w:sz w:val="18"/>
        </w:rPr>
        <w:lastRenderedPageBreak/>
        <w:t xml:space="preserve">    await Permission.camera.request();</w:t>
      </w:r>
    </w:p>
    <w:p w14:paraId="16C2600A" w14:textId="77777777" w:rsidR="00FE15D9" w:rsidRDefault="00000000">
      <w:pPr>
        <w:shd w:val="clear" w:color="auto" w:fill="F4F4F4"/>
        <w:spacing w:after="0"/>
        <w:ind w:left="113"/>
      </w:pPr>
      <w:r>
        <w:rPr>
          <w:rFonts w:ascii="Consolas" w:hAnsi="Consolas" w:cs="Consolas"/>
          <w:sz w:val="18"/>
        </w:rPr>
        <w:t xml:space="preserve">    await cameraService.initialize();</w:t>
      </w:r>
    </w:p>
    <w:p w14:paraId="39EB1535" w14:textId="77777777" w:rsidR="00FE15D9" w:rsidRDefault="00000000">
      <w:pPr>
        <w:shd w:val="clear" w:color="auto" w:fill="F4F4F4"/>
        <w:spacing w:after="0"/>
        <w:ind w:left="113"/>
      </w:pPr>
      <w:r>
        <w:rPr>
          <w:rFonts w:ascii="Consolas" w:hAnsi="Consolas" w:cs="Consolas"/>
          <w:sz w:val="18"/>
        </w:rPr>
        <w:t xml:space="preserve">    if (!mounted) return;</w:t>
      </w:r>
    </w:p>
    <w:p w14:paraId="0A99673A" w14:textId="77777777" w:rsidR="00FE15D9" w:rsidRDefault="00000000">
      <w:pPr>
        <w:shd w:val="clear" w:color="auto" w:fill="F4F4F4"/>
        <w:spacing w:after="0"/>
        <w:ind w:left="113"/>
      </w:pPr>
      <w:r>
        <w:rPr>
          <w:rFonts w:ascii="Consolas" w:hAnsi="Consolas" w:cs="Consolas"/>
          <w:sz w:val="18"/>
        </w:rPr>
        <w:t xml:space="preserve">    _timer = Timer.periodic(const Duration(seconds: 4), (_) =&gt; _scan());</w:t>
      </w:r>
    </w:p>
    <w:p w14:paraId="3A19CECC" w14:textId="77777777" w:rsidR="00FE15D9" w:rsidRDefault="00000000">
      <w:pPr>
        <w:shd w:val="clear" w:color="auto" w:fill="F4F4F4"/>
        <w:spacing w:after="0"/>
        <w:ind w:left="113"/>
      </w:pPr>
      <w:r>
        <w:rPr>
          <w:rFonts w:ascii="Consolas" w:hAnsi="Consolas" w:cs="Consolas"/>
          <w:sz w:val="18"/>
        </w:rPr>
        <w:t xml:space="preserve">    setState(() {});</w:t>
      </w:r>
    </w:p>
    <w:p w14:paraId="0B1F40D4" w14:textId="77777777" w:rsidR="00FE15D9" w:rsidRDefault="00000000">
      <w:pPr>
        <w:shd w:val="clear" w:color="auto" w:fill="F4F4F4"/>
        <w:spacing w:after="0"/>
        <w:ind w:left="113"/>
      </w:pPr>
      <w:r>
        <w:rPr>
          <w:rFonts w:ascii="Consolas" w:hAnsi="Consolas" w:cs="Consolas"/>
          <w:sz w:val="18"/>
        </w:rPr>
        <w:t xml:space="preserve">  }</w:t>
      </w:r>
    </w:p>
    <w:p w14:paraId="4906BAE4" w14:textId="77777777" w:rsidR="00FE15D9" w:rsidRDefault="00000000">
      <w:pPr>
        <w:shd w:val="clear" w:color="auto" w:fill="F4F4F4"/>
        <w:spacing w:after="0"/>
        <w:ind w:left="113"/>
      </w:pPr>
      <w:r>
        <w:rPr>
          <w:rFonts w:ascii="Consolas" w:hAnsi="Consolas" w:cs="Consolas"/>
          <w:sz w:val="18"/>
        </w:rPr>
        <w:t xml:space="preserve"> </w:t>
      </w:r>
    </w:p>
    <w:p w14:paraId="223C874F" w14:textId="77777777" w:rsidR="00FE15D9" w:rsidRDefault="00000000">
      <w:pPr>
        <w:shd w:val="clear" w:color="auto" w:fill="F4F4F4"/>
        <w:spacing w:after="0"/>
        <w:ind w:left="113"/>
      </w:pPr>
      <w:r>
        <w:rPr>
          <w:rFonts w:ascii="Consolas" w:hAnsi="Consolas" w:cs="Consolas"/>
          <w:sz w:val="18"/>
        </w:rPr>
        <w:t xml:space="preserve">  Future&lt;void&gt; _scan() async {</w:t>
      </w:r>
    </w:p>
    <w:p w14:paraId="071FAA4F" w14:textId="77777777" w:rsidR="00FE15D9" w:rsidRDefault="00000000">
      <w:pPr>
        <w:shd w:val="clear" w:color="auto" w:fill="F4F4F4"/>
        <w:spacing w:after="0"/>
        <w:ind w:left="113"/>
      </w:pPr>
      <w:r>
        <w:rPr>
          <w:rFonts w:ascii="Consolas" w:hAnsi="Consolas" w:cs="Consolas"/>
          <w:sz w:val="18"/>
        </w:rPr>
        <w:t xml:space="preserve">    final cam = context.read&lt;CameraService&gt;();</w:t>
      </w:r>
    </w:p>
    <w:p w14:paraId="64D54C8C" w14:textId="77777777" w:rsidR="00FE15D9" w:rsidRDefault="00000000">
      <w:pPr>
        <w:shd w:val="clear" w:color="auto" w:fill="F4F4F4"/>
        <w:spacing w:after="0"/>
        <w:ind w:left="113"/>
      </w:pPr>
      <w:r>
        <w:rPr>
          <w:rFonts w:ascii="Consolas" w:hAnsi="Consolas" w:cs="Consolas"/>
          <w:sz w:val="18"/>
        </w:rPr>
        <w:t xml:space="preserve">    final gemini = context.read&lt;GeminiService&gt;();</w:t>
      </w:r>
    </w:p>
    <w:p w14:paraId="65E68B5F" w14:textId="77777777" w:rsidR="00FE15D9" w:rsidRDefault="00000000">
      <w:pPr>
        <w:shd w:val="clear" w:color="auto" w:fill="F4F4F4"/>
        <w:spacing w:after="0"/>
        <w:ind w:left="113"/>
      </w:pPr>
      <w:r>
        <w:rPr>
          <w:rFonts w:ascii="Consolas" w:hAnsi="Consolas" w:cs="Consolas"/>
          <w:sz w:val="18"/>
        </w:rPr>
        <w:t xml:space="preserve">    final tts = context.read&lt;TtsService&gt;();</w:t>
      </w:r>
    </w:p>
    <w:p w14:paraId="587DA6A8" w14:textId="77777777" w:rsidR="00FE15D9" w:rsidRDefault="00000000">
      <w:pPr>
        <w:shd w:val="clear" w:color="auto" w:fill="F4F4F4"/>
        <w:spacing w:after="0"/>
        <w:ind w:left="113"/>
      </w:pPr>
      <w:r>
        <w:rPr>
          <w:rFonts w:ascii="Consolas" w:hAnsi="Consolas" w:cs="Consolas"/>
          <w:sz w:val="18"/>
        </w:rPr>
        <w:t xml:space="preserve">    final shot = await cam.takePicture();</w:t>
      </w:r>
    </w:p>
    <w:p w14:paraId="676F717E" w14:textId="77777777" w:rsidR="00FE15D9" w:rsidRDefault="00000000">
      <w:pPr>
        <w:shd w:val="clear" w:color="auto" w:fill="F4F4F4"/>
        <w:spacing w:after="0"/>
        <w:ind w:left="113"/>
      </w:pPr>
      <w:r>
        <w:rPr>
          <w:rFonts w:ascii="Consolas" w:hAnsi="Consolas" w:cs="Consolas"/>
          <w:sz w:val="18"/>
        </w:rPr>
        <w:t xml:space="preserve">    if (shot == null) return;</w:t>
      </w:r>
    </w:p>
    <w:p w14:paraId="3961CF48" w14:textId="77777777" w:rsidR="00FE15D9" w:rsidRDefault="00000000">
      <w:pPr>
        <w:shd w:val="clear" w:color="auto" w:fill="F4F4F4"/>
        <w:spacing w:after="0"/>
        <w:ind w:left="113"/>
      </w:pPr>
      <w:r>
        <w:rPr>
          <w:rFonts w:ascii="Consolas" w:hAnsi="Consolas" w:cs="Consolas"/>
          <w:sz w:val="18"/>
        </w:rPr>
        <w:t xml:space="preserve">    final file = File(shot.path);</w:t>
      </w:r>
    </w:p>
    <w:p w14:paraId="7859D532" w14:textId="77777777" w:rsidR="00FE15D9" w:rsidRDefault="00000000">
      <w:pPr>
        <w:shd w:val="clear" w:color="auto" w:fill="F4F4F4"/>
        <w:spacing w:after="0"/>
        <w:ind w:left="113"/>
      </w:pPr>
      <w:r>
        <w:rPr>
          <w:rFonts w:ascii="Consolas" w:hAnsi="Consolas" w:cs="Consolas"/>
          <w:sz w:val="18"/>
        </w:rPr>
        <w:t xml:space="preserve">    try {</w:t>
      </w:r>
    </w:p>
    <w:p w14:paraId="2954C96A" w14:textId="77777777" w:rsidR="00FE15D9" w:rsidRDefault="00000000">
      <w:pPr>
        <w:shd w:val="clear" w:color="auto" w:fill="F4F4F4"/>
        <w:spacing w:after="0"/>
        <w:ind w:left="113"/>
      </w:pPr>
      <w:r>
        <w:rPr>
          <w:rFonts w:ascii="Consolas" w:hAnsi="Consolas" w:cs="Consolas"/>
          <w:sz w:val="18"/>
        </w:rPr>
        <w:t xml:space="preserve">      final input = InputImage.fromFilePath(shot.path);</w:t>
      </w:r>
    </w:p>
    <w:p w14:paraId="34BFB0DD" w14:textId="77777777" w:rsidR="00FE15D9" w:rsidRDefault="00000000">
      <w:pPr>
        <w:shd w:val="clear" w:color="auto" w:fill="F4F4F4"/>
        <w:spacing w:after="0"/>
        <w:ind w:left="113"/>
      </w:pPr>
      <w:r>
        <w:rPr>
          <w:rFonts w:ascii="Consolas" w:hAnsi="Consolas" w:cs="Consolas"/>
          <w:sz w:val="18"/>
        </w:rPr>
        <w:t xml:space="preserve">      final latinResult = await _latinRecognizer.processImage(input);</w:t>
      </w:r>
    </w:p>
    <w:p w14:paraId="38F0E175" w14:textId="77777777" w:rsidR="00FE15D9" w:rsidRDefault="00000000">
      <w:pPr>
        <w:shd w:val="clear" w:color="auto" w:fill="F4F4F4"/>
        <w:spacing w:after="0"/>
        <w:ind w:left="113"/>
      </w:pPr>
      <w:r>
        <w:rPr>
          <w:rFonts w:ascii="Consolas" w:hAnsi="Consolas" w:cs="Consolas"/>
          <w:sz w:val="18"/>
        </w:rPr>
        <w:t xml:space="preserve">      final latinText = latinResult.text.trim();</w:t>
      </w:r>
    </w:p>
    <w:p w14:paraId="0C0610CF" w14:textId="77777777" w:rsidR="00FE15D9" w:rsidRDefault="00000000">
      <w:pPr>
        <w:shd w:val="clear" w:color="auto" w:fill="F4F4F4"/>
        <w:spacing w:after="0"/>
        <w:ind w:left="113"/>
      </w:pPr>
      <w:r>
        <w:rPr>
          <w:rFonts w:ascii="Consolas" w:hAnsi="Consolas" w:cs="Consolas"/>
          <w:sz w:val="18"/>
        </w:rPr>
        <w:t xml:space="preserve"> </w:t>
      </w:r>
    </w:p>
    <w:p w14:paraId="5FBF9DBA" w14:textId="77777777" w:rsidR="00FE15D9" w:rsidRDefault="00000000">
      <w:pPr>
        <w:shd w:val="clear" w:color="auto" w:fill="F4F4F4"/>
        <w:spacing w:after="0"/>
        <w:ind w:left="113"/>
      </w:pPr>
      <w:r>
        <w:rPr>
          <w:rFonts w:ascii="Consolas" w:hAnsi="Consolas" w:cs="Consolas"/>
          <w:sz w:val="18"/>
        </w:rPr>
        <w:t xml:space="preserve">      if (latinText.isNotEmpty) {</w:t>
      </w:r>
    </w:p>
    <w:p w14:paraId="5512E22E" w14:textId="77777777" w:rsidR="00FE15D9" w:rsidRDefault="00000000">
      <w:pPr>
        <w:shd w:val="clear" w:color="auto" w:fill="F4F4F4"/>
        <w:spacing w:after="0"/>
        <w:ind w:left="113"/>
      </w:pPr>
      <w:r>
        <w:rPr>
          <w:rFonts w:ascii="Consolas" w:hAnsi="Consolas" w:cs="Consolas"/>
          <w:sz w:val="18"/>
        </w:rPr>
        <w:t xml:space="preserve">        _lastText = latinText.split('\n').take(3).join(' ');</w:t>
      </w:r>
    </w:p>
    <w:p w14:paraId="507BD0FB" w14:textId="77777777" w:rsidR="00FE15D9" w:rsidRDefault="00000000">
      <w:pPr>
        <w:shd w:val="clear" w:color="auto" w:fill="F4F4F4"/>
        <w:spacing w:after="0"/>
        <w:ind w:left="113"/>
      </w:pPr>
      <w:r>
        <w:rPr>
          <w:rFonts w:ascii="Consolas" w:hAnsi="Consolas" w:cs="Consolas"/>
          <w:sz w:val="18"/>
        </w:rPr>
        <w:t xml:space="preserve">      } else {</w:t>
      </w:r>
    </w:p>
    <w:p w14:paraId="390D17F5" w14:textId="77777777" w:rsidR="00FE15D9" w:rsidRDefault="00000000">
      <w:pPr>
        <w:shd w:val="clear" w:color="auto" w:fill="F4F4F4"/>
        <w:spacing w:after="0"/>
        <w:ind w:left="113"/>
      </w:pPr>
      <w:r>
        <w:rPr>
          <w:rFonts w:ascii="Consolas" w:hAnsi="Consolas" w:cs="Consolas"/>
          <w:sz w:val="18"/>
        </w:rPr>
        <w:t xml:space="preserve">        final geminiText = await gemini.extractTextFromImage(file);</w:t>
      </w:r>
    </w:p>
    <w:p w14:paraId="465CE5A0" w14:textId="77777777" w:rsidR="00FE15D9" w:rsidRDefault="00000000">
      <w:pPr>
        <w:shd w:val="clear" w:color="auto" w:fill="F4F4F4"/>
        <w:spacing w:after="0"/>
        <w:ind w:left="113"/>
      </w:pPr>
      <w:r>
        <w:rPr>
          <w:rFonts w:ascii="Consolas" w:hAnsi="Consolas" w:cs="Consolas"/>
          <w:sz w:val="18"/>
        </w:rPr>
        <w:t xml:space="preserve">        _lastText = geminiText.split('\n').take(3).join(' ');</w:t>
      </w:r>
    </w:p>
    <w:p w14:paraId="74E1F9DF" w14:textId="77777777" w:rsidR="00FE15D9" w:rsidRDefault="00000000">
      <w:pPr>
        <w:shd w:val="clear" w:color="auto" w:fill="F4F4F4"/>
        <w:spacing w:after="0"/>
        <w:ind w:left="113"/>
      </w:pPr>
      <w:r>
        <w:rPr>
          <w:rFonts w:ascii="Consolas" w:hAnsi="Consolas" w:cs="Consolas"/>
          <w:sz w:val="18"/>
        </w:rPr>
        <w:t xml:space="preserve">      }</w:t>
      </w:r>
    </w:p>
    <w:p w14:paraId="1C3BDC8C" w14:textId="77777777" w:rsidR="00FE15D9" w:rsidRDefault="00000000">
      <w:pPr>
        <w:shd w:val="clear" w:color="auto" w:fill="F4F4F4"/>
        <w:spacing w:after="0"/>
        <w:ind w:left="113"/>
      </w:pPr>
      <w:r>
        <w:rPr>
          <w:rFonts w:ascii="Consolas" w:hAnsi="Consolas" w:cs="Consolas"/>
          <w:sz w:val="18"/>
        </w:rPr>
        <w:t xml:space="preserve"> </w:t>
      </w:r>
    </w:p>
    <w:p w14:paraId="3F889624" w14:textId="77777777" w:rsidR="00FE15D9" w:rsidRDefault="00000000">
      <w:pPr>
        <w:shd w:val="clear" w:color="auto" w:fill="F4F4F4"/>
        <w:spacing w:after="0"/>
        <w:ind w:left="113"/>
      </w:pPr>
      <w:r>
        <w:rPr>
          <w:rFonts w:ascii="Consolas" w:hAnsi="Consolas" w:cs="Consolas"/>
          <w:sz w:val="18"/>
        </w:rPr>
        <w:t xml:space="preserve">      if (!mounted) return;</w:t>
      </w:r>
    </w:p>
    <w:p w14:paraId="75F4AE27" w14:textId="77777777" w:rsidR="00FE15D9" w:rsidRDefault="00000000">
      <w:pPr>
        <w:shd w:val="clear" w:color="auto" w:fill="F4F4F4"/>
        <w:spacing w:after="0"/>
        <w:ind w:left="113"/>
      </w:pPr>
      <w:r>
        <w:rPr>
          <w:rFonts w:ascii="Consolas" w:hAnsi="Consolas" w:cs="Consolas"/>
          <w:sz w:val="18"/>
        </w:rPr>
        <w:t xml:space="preserve">      setState(() {});</w:t>
      </w:r>
    </w:p>
    <w:p w14:paraId="46CA0E85" w14:textId="77777777" w:rsidR="00FE15D9" w:rsidRDefault="00000000">
      <w:pPr>
        <w:shd w:val="clear" w:color="auto" w:fill="F4F4F4"/>
        <w:spacing w:after="0"/>
        <w:ind w:left="113"/>
      </w:pPr>
      <w:r>
        <w:rPr>
          <w:rFonts w:ascii="Consolas" w:hAnsi="Consolas" w:cs="Consolas"/>
          <w:sz w:val="18"/>
        </w:rPr>
        <w:t xml:space="preserve">      await tts.speak(_lastText);</w:t>
      </w:r>
    </w:p>
    <w:p w14:paraId="509BE400" w14:textId="77777777" w:rsidR="00FE15D9" w:rsidRDefault="00000000">
      <w:pPr>
        <w:shd w:val="clear" w:color="auto" w:fill="F4F4F4"/>
        <w:spacing w:after="0"/>
        <w:ind w:left="113"/>
      </w:pPr>
      <w:r>
        <w:rPr>
          <w:rFonts w:ascii="Consolas" w:hAnsi="Consolas" w:cs="Consolas"/>
          <w:sz w:val="18"/>
        </w:rPr>
        <w:t xml:space="preserve">    } finally {</w:t>
      </w:r>
    </w:p>
    <w:p w14:paraId="0786AC1F" w14:textId="77777777" w:rsidR="00FE15D9" w:rsidRDefault="00000000">
      <w:pPr>
        <w:shd w:val="clear" w:color="auto" w:fill="F4F4F4"/>
        <w:spacing w:after="0"/>
        <w:ind w:left="113"/>
      </w:pPr>
      <w:r>
        <w:rPr>
          <w:rFonts w:ascii="Consolas" w:hAnsi="Consolas" w:cs="Consolas"/>
          <w:sz w:val="18"/>
        </w:rPr>
        <w:t xml:space="preserve">      try {</w:t>
      </w:r>
    </w:p>
    <w:p w14:paraId="5485C5C0" w14:textId="77777777" w:rsidR="00FE15D9" w:rsidRDefault="00000000">
      <w:pPr>
        <w:shd w:val="clear" w:color="auto" w:fill="F4F4F4"/>
        <w:spacing w:after="0"/>
        <w:ind w:left="113"/>
      </w:pPr>
      <w:r>
        <w:rPr>
          <w:rFonts w:ascii="Consolas" w:hAnsi="Consolas" w:cs="Consolas"/>
          <w:sz w:val="18"/>
        </w:rPr>
        <w:t xml:space="preserve">        await file.delete();</w:t>
      </w:r>
    </w:p>
    <w:p w14:paraId="2B004233" w14:textId="77777777" w:rsidR="00FE15D9" w:rsidRDefault="00000000">
      <w:pPr>
        <w:shd w:val="clear" w:color="auto" w:fill="F4F4F4"/>
        <w:spacing w:after="0"/>
        <w:ind w:left="113"/>
      </w:pPr>
      <w:r>
        <w:rPr>
          <w:rFonts w:ascii="Consolas" w:hAnsi="Consolas" w:cs="Consolas"/>
          <w:sz w:val="18"/>
        </w:rPr>
        <w:t xml:space="preserve">      } catch (_) {}</w:t>
      </w:r>
    </w:p>
    <w:p w14:paraId="43F86423" w14:textId="77777777" w:rsidR="00FE15D9" w:rsidRDefault="00000000">
      <w:pPr>
        <w:shd w:val="clear" w:color="auto" w:fill="F4F4F4"/>
        <w:spacing w:after="0"/>
        <w:ind w:left="113"/>
      </w:pPr>
      <w:r>
        <w:rPr>
          <w:rFonts w:ascii="Consolas" w:hAnsi="Consolas" w:cs="Consolas"/>
          <w:sz w:val="18"/>
        </w:rPr>
        <w:t xml:space="preserve">    }</w:t>
      </w:r>
    </w:p>
    <w:p w14:paraId="2B2662BD" w14:textId="77777777" w:rsidR="00FE15D9" w:rsidRDefault="00000000">
      <w:pPr>
        <w:shd w:val="clear" w:color="auto" w:fill="F4F4F4"/>
        <w:spacing w:after="0"/>
        <w:ind w:left="113"/>
      </w:pPr>
      <w:r>
        <w:rPr>
          <w:rFonts w:ascii="Consolas" w:hAnsi="Consolas" w:cs="Consolas"/>
          <w:sz w:val="18"/>
        </w:rPr>
        <w:t xml:space="preserve">  }</w:t>
      </w:r>
    </w:p>
    <w:p w14:paraId="7AA6C632" w14:textId="77777777" w:rsidR="00FE15D9" w:rsidRDefault="00000000">
      <w:pPr>
        <w:shd w:val="clear" w:color="auto" w:fill="F4F4F4"/>
        <w:spacing w:after="0"/>
        <w:ind w:left="113"/>
      </w:pPr>
      <w:r>
        <w:rPr>
          <w:rFonts w:ascii="Consolas" w:hAnsi="Consolas" w:cs="Consolas"/>
          <w:sz w:val="18"/>
        </w:rPr>
        <w:t xml:space="preserve"> </w:t>
      </w:r>
    </w:p>
    <w:p w14:paraId="6B0E6EB0" w14:textId="77777777" w:rsidR="00FE15D9" w:rsidRDefault="00000000">
      <w:pPr>
        <w:shd w:val="clear" w:color="auto" w:fill="F4F4F4"/>
        <w:spacing w:after="0"/>
        <w:ind w:left="113"/>
      </w:pPr>
      <w:r>
        <w:rPr>
          <w:rFonts w:ascii="Consolas" w:hAnsi="Consolas" w:cs="Consolas"/>
          <w:sz w:val="18"/>
        </w:rPr>
        <w:t xml:space="preserve">  @override</w:t>
      </w:r>
    </w:p>
    <w:p w14:paraId="23B93FF7" w14:textId="77777777" w:rsidR="00FE15D9" w:rsidRDefault="00000000">
      <w:pPr>
        <w:shd w:val="clear" w:color="auto" w:fill="F4F4F4"/>
        <w:spacing w:after="0"/>
        <w:ind w:left="113"/>
      </w:pPr>
      <w:r>
        <w:rPr>
          <w:rFonts w:ascii="Consolas" w:hAnsi="Consolas" w:cs="Consolas"/>
          <w:sz w:val="18"/>
        </w:rPr>
        <w:t xml:space="preserve">  void dispose() {</w:t>
      </w:r>
    </w:p>
    <w:p w14:paraId="14D79B1C" w14:textId="77777777" w:rsidR="00FE15D9" w:rsidRDefault="00000000">
      <w:pPr>
        <w:shd w:val="clear" w:color="auto" w:fill="F4F4F4"/>
        <w:spacing w:after="0"/>
        <w:ind w:left="113"/>
      </w:pPr>
      <w:r>
        <w:rPr>
          <w:rFonts w:ascii="Consolas" w:hAnsi="Consolas" w:cs="Consolas"/>
          <w:sz w:val="18"/>
        </w:rPr>
        <w:t xml:space="preserve">    _timer?.cancel();</w:t>
      </w:r>
    </w:p>
    <w:p w14:paraId="2E663360" w14:textId="77777777" w:rsidR="00FE15D9" w:rsidRDefault="00000000">
      <w:pPr>
        <w:shd w:val="clear" w:color="auto" w:fill="F4F4F4"/>
        <w:spacing w:after="0"/>
        <w:ind w:left="113"/>
      </w:pPr>
      <w:r>
        <w:rPr>
          <w:rFonts w:ascii="Consolas" w:hAnsi="Consolas" w:cs="Consolas"/>
          <w:sz w:val="18"/>
        </w:rPr>
        <w:t xml:space="preserve">    _latinRecognizer.close();</w:t>
      </w:r>
    </w:p>
    <w:p w14:paraId="21CDB82D" w14:textId="77777777" w:rsidR="00FE15D9" w:rsidRDefault="00000000">
      <w:pPr>
        <w:shd w:val="clear" w:color="auto" w:fill="F4F4F4"/>
        <w:spacing w:after="0"/>
        <w:ind w:left="113"/>
      </w:pPr>
      <w:r>
        <w:rPr>
          <w:rFonts w:ascii="Consolas" w:hAnsi="Consolas" w:cs="Consolas"/>
          <w:sz w:val="18"/>
        </w:rPr>
        <w:t xml:space="preserve">    super.dispose();</w:t>
      </w:r>
    </w:p>
    <w:p w14:paraId="6C1F6911" w14:textId="77777777" w:rsidR="00FE15D9" w:rsidRDefault="00000000">
      <w:pPr>
        <w:shd w:val="clear" w:color="auto" w:fill="F4F4F4"/>
        <w:spacing w:after="0"/>
        <w:ind w:left="113"/>
      </w:pPr>
      <w:r>
        <w:rPr>
          <w:rFonts w:ascii="Consolas" w:hAnsi="Consolas" w:cs="Consolas"/>
          <w:sz w:val="18"/>
        </w:rPr>
        <w:t xml:space="preserve">  }</w:t>
      </w:r>
    </w:p>
    <w:p w14:paraId="0C0E9F66" w14:textId="77777777" w:rsidR="00FE15D9" w:rsidRDefault="00000000">
      <w:pPr>
        <w:shd w:val="clear" w:color="auto" w:fill="F4F4F4"/>
        <w:spacing w:after="0"/>
        <w:ind w:left="113"/>
      </w:pPr>
      <w:r>
        <w:rPr>
          <w:rFonts w:ascii="Consolas" w:hAnsi="Consolas" w:cs="Consolas"/>
          <w:sz w:val="18"/>
        </w:rPr>
        <w:t xml:space="preserve"> </w:t>
      </w:r>
    </w:p>
    <w:p w14:paraId="2805C706" w14:textId="77777777" w:rsidR="00FE15D9" w:rsidRDefault="00000000">
      <w:pPr>
        <w:shd w:val="clear" w:color="auto" w:fill="F4F4F4"/>
        <w:spacing w:after="0"/>
        <w:ind w:left="113"/>
      </w:pPr>
      <w:r>
        <w:rPr>
          <w:rFonts w:ascii="Consolas" w:hAnsi="Consolas" w:cs="Consolas"/>
          <w:sz w:val="18"/>
        </w:rPr>
        <w:t xml:space="preserve">  @override</w:t>
      </w:r>
    </w:p>
    <w:p w14:paraId="00B10926" w14:textId="77777777" w:rsidR="00FE15D9" w:rsidRDefault="00000000">
      <w:pPr>
        <w:shd w:val="clear" w:color="auto" w:fill="F4F4F4"/>
        <w:spacing w:after="0"/>
        <w:ind w:left="113"/>
      </w:pPr>
      <w:r>
        <w:rPr>
          <w:rFonts w:ascii="Consolas" w:hAnsi="Consolas" w:cs="Consolas"/>
          <w:sz w:val="18"/>
        </w:rPr>
        <w:t xml:space="preserve">  Widget build(BuildContext context) {</w:t>
      </w:r>
    </w:p>
    <w:p w14:paraId="22B8B3B9" w14:textId="77777777" w:rsidR="00FE15D9" w:rsidRDefault="00000000">
      <w:pPr>
        <w:shd w:val="clear" w:color="auto" w:fill="F4F4F4"/>
        <w:spacing w:after="0"/>
        <w:ind w:left="113"/>
      </w:pPr>
      <w:r>
        <w:rPr>
          <w:rFonts w:ascii="Consolas" w:hAnsi="Consolas" w:cs="Consolas"/>
          <w:sz w:val="18"/>
        </w:rPr>
        <w:t xml:space="preserve">    final camera = context.watch&lt;CameraService&gt;();</w:t>
      </w:r>
    </w:p>
    <w:p w14:paraId="22D38D89" w14:textId="77777777" w:rsidR="00FE15D9" w:rsidRDefault="00000000">
      <w:pPr>
        <w:shd w:val="clear" w:color="auto" w:fill="F4F4F4"/>
        <w:spacing w:after="0"/>
        <w:ind w:left="113"/>
      </w:pPr>
      <w:r>
        <w:rPr>
          <w:rFonts w:ascii="Consolas" w:hAnsi="Consolas" w:cs="Consolas"/>
          <w:sz w:val="18"/>
        </w:rPr>
        <w:t xml:space="preserve">    return Scaffold(</w:t>
      </w:r>
    </w:p>
    <w:p w14:paraId="28E99122" w14:textId="77777777" w:rsidR="00FE15D9" w:rsidRDefault="00000000">
      <w:pPr>
        <w:shd w:val="clear" w:color="auto" w:fill="F4F4F4"/>
        <w:spacing w:after="0"/>
        <w:ind w:left="113"/>
      </w:pPr>
      <w:r>
        <w:rPr>
          <w:rFonts w:ascii="Consolas" w:hAnsi="Consolas" w:cs="Consolas"/>
          <w:sz w:val="18"/>
        </w:rPr>
        <w:t xml:space="preserve">      appBar: AppBar(title: const Text('قراءة النصوص')),</w:t>
      </w:r>
    </w:p>
    <w:p w14:paraId="237184B5" w14:textId="77777777" w:rsidR="00FE15D9" w:rsidRDefault="00000000">
      <w:pPr>
        <w:shd w:val="clear" w:color="auto" w:fill="F4F4F4"/>
        <w:spacing w:after="0"/>
        <w:ind w:left="113"/>
      </w:pPr>
      <w:r>
        <w:rPr>
          <w:rFonts w:ascii="Consolas" w:hAnsi="Consolas" w:cs="Consolas"/>
          <w:sz w:val="18"/>
        </w:rPr>
        <w:t xml:space="preserve">      body: Column(</w:t>
      </w:r>
    </w:p>
    <w:p w14:paraId="54FCCA30" w14:textId="77777777" w:rsidR="00FE15D9" w:rsidRDefault="00000000">
      <w:pPr>
        <w:shd w:val="clear" w:color="auto" w:fill="F4F4F4"/>
        <w:spacing w:after="0"/>
        <w:ind w:left="113"/>
      </w:pPr>
      <w:r>
        <w:rPr>
          <w:rFonts w:ascii="Consolas" w:hAnsi="Consolas" w:cs="Consolas"/>
          <w:sz w:val="18"/>
        </w:rPr>
        <w:t xml:space="preserve">        children: [</w:t>
      </w:r>
    </w:p>
    <w:p w14:paraId="00E57F00" w14:textId="77777777" w:rsidR="00FE15D9" w:rsidRDefault="00000000">
      <w:pPr>
        <w:shd w:val="clear" w:color="auto" w:fill="F4F4F4"/>
        <w:spacing w:after="0"/>
        <w:ind w:left="113"/>
      </w:pPr>
      <w:r>
        <w:rPr>
          <w:rFonts w:ascii="Consolas" w:hAnsi="Consolas" w:cs="Consolas"/>
          <w:sz w:val="18"/>
        </w:rPr>
        <w:t xml:space="preserve">          Expanded(</w:t>
      </w:r>
    </w:p>
    <w:p w14:paraId="7F45DFD7" w14:textId="77777777" w:rsidR="00FE15D9" w:rsidRDefault="00000000">
      <w:pPr>
        <w:shd w:val="clear" w:color="auto" w:fill="F4F4F4"/>
        <w:spacing w:after="0"/>
        <w:ind w:left="113"/>
      </w:pPr>
      <w:r>
        <w:rPr>
          <w:rFonts w:ascii="Consolas" w:hAnsi="Consolas" w:cs="Consolas"/>
          <w:sz w:val="18"/>
        </w:rPr>
        <w:t xml:space="preserve">            child: camera.isInitialized</w:t>
      </w:r>
    </w:p>
    <w:p w14:paraId="36A927D4" w14:textId="77777777" w:rsidR="00FE15D9" w:rsidRDefault="00000000">
      <w:pPr>
        <w:shd w:val="clear" w:color="auto" w:fill="F4F4F4"/>
        <w:spacing w:after="0"/>
        <w:ind w:left="113"/>
      </w:pPr>
      <w:r>
        <w:rPr>
          <w:rFonts w:ascii="Consolas" w:hAnsi="Consolas" w:cs="Consolas"/>
          <w:sz w:val="18"/>
        </w:rPr>
        <w:t xml:space="preserve">                ? CameraPreview(camera.controller!)</w:t>
      </w:r>
    </w:p>
    <w:p w14:paraId="1269C49D" w14:textId="77777777" w:rsidR="00FE15D9" w:rsidRDefault="00000000">
      <w:pPr>
        <w:shd w:val="clear" w:color="auto" w:fill="F4F4F4"/>
        <w:spacing w:after="0"/>
        <w:ind w:left="113"/>
      </w:pPr>
      <w:r>
        <w:rPr>
          <w:rFonts w:ascii="Consolas" w:hAnsi="Consolas" w:cs="Consolas"/>
          <w:sz w:val="18"/>
        </w:rPr>
        <w:t xml:space="preserve">                : const Center(child: CircularProgressIndicator()),</w:t>
      </w:r>
    </w:p>
    <w:p w14:paraId="7EA87148" w14:textId="77777777" w:rsidR="00FE15D9" w:rsidRDefault="00000000">
      <w:pPr>
        <w:shd w:val="clear" w:color="auto" w:fill="F4F4F4"/>
        <w:spacing w:after="0"/>
        <w:ind w:left="113"/>
      </w:pPr>
      <w:r>
        <w:rPr>
          <w:rFonts w:ascii="Consolas" w:hAnsi="Consolas" w:cs="Consolas"/>
          <w:sz w:val="18"/>
        </w:rPr>
        <w:lastRenderedPageBreak/>
        <w:t xml:space="preserve">          ),</w:t>
      </w:r>
    </w:p>
    <w:p w14:paraId="1F0EC47B" w14:textId="77777777" w:rsidR="00FE15D9" w:rsidRDefault="00000000">
      <w:pPr>
        <w:shd w:val="clear" w:color="auto" w:fill="F4F4F4"/>
        <w:spacing w:after="0"/>
        <w:ind w:left="113"/>
      </w:pPr>
      <w:r>
        <w:rPr>
          <w:rFonts w:ascii="Consolas" w:hAnsi="Consolas" w:cs="Consolas"/>
          <w:sz w:val="18"/>
        </w:rPr>
        <w:t xml:space="preserve">          Padding(</w:t>
      </w:r>
    </w:p>
    <w:p w14:paraId="149456C3" w14:textId="77777777" w:rsidR="00FE15D9" w:rsidRDefault="00000000">
      <w:pPr>
        <w:shd w:val="clear" w:color="auto" w:fill="F4F4F4"/>
        <w:spacing w:after="0"/>
        <w:ind w:left="113"/>
      </w:pPr>
      <w:r>
        <w:rPr>
          <w:rFonts w:ascii="Consolas" w:hAnsi="Consolas" w:cs="Consolas"/>
          <w:sz w:val="18"/>
        </w:rPr>
        <w:t xml:space="preserve">            padding: const EdgeInsets.all(12),</w:t>
      </w:r>
    </w:p>
    <w:p w14:paraId="19D13389" w14:textId="77777777" w:rsidR="00FE15D9" w:rsidRDefault="00000000">
      <w:pPr>
        <w:shd w:val="clear" w:color="auto" w:fill="F4F4F4"/>
        <w:spacing w:after="0"/>
        <w:ind w:left="113"/>
      </w:pPr>
      <w:r>
        <w:rPr>
          <w:rFonts w:ascii="Consolas" w:hAnsi="Consolas" w:cs="Consolas"/>
          <w:sz w:val="18"/>
        </w:rPr>
        <w:t xml:space="preserve">            child: Text(_lastText),</w:t>
      </w:r>
    </w:p>
    <w:p w14:paraId="09B2C732" w14:textId="77777777" w:rsidR="00FE15D9" w:rsidRDefault="00000000">
      <w:pPr>
        <w:shd w:val="clear" w:color="auto" w:fill="F4F4F4"/>
        <w:spacing w:after="0"/>
        <w:ind w:left="113"/>
      </w:pPr>
      <w:r>
        <w:rPr>
          <w:rFonts w:ascii="Consolas" w:hAnsi="Consolas" w:cs="Consolas"/>
          <w:sz w:val="18"/>
        </w:rPr>
        <w:t xml:space="preserve">          ),</w:t>
      </w:r>
    </w:p>
    <w:p w14:paraId="2A907406" w14:textId="77777777" w:rsidR="00FE15D9" w:rsidRDefault="00000000">
      <w:pPr>
        <w:shd w:val="clear" w:color="auto" w:fill="F4F4F4"/>
        <w:spacing w:after="0"/>
        <w:ind w:left="113"/>
      </w:pPr>
      <w:r>
        <w:rPr>
          <w:rFonts w:ascii="Consolas" w:hAnsi="Consolas" w:cs="Consolas"/>
          <w:sz w:val="18"/>
        </w:rPr>
        <w:t xml:space="preserve">          Padding(</w:t>
      </w:r>
    </w:p>
    <w:p w14:paraId="02BFE020" w14:textId="77777777" w:rsidR="00FE15D9" w:rsidRDefault="00000000">
      <w:pPr>
        <w:shd w:val="clear" w:color="auto" w:fill="F4F4F4"/>
        <w:spacing w:after="0"/>
        <w:ind w:left="113"/>
      </w:pPr>
      <w:r>
        <w:rPr>
          <w:rFonts w:ascii="Consolas" w:hAnsi="Consolas" w:cs="Consolas"/>
          <w:sz w:val="18"/>
        </w:rPr>
        <w:t xml:space="preserve">            padding: const EdgeInsets.only(bottom: 16),</w:t>
      </w:r>
    </w:p>
    <w:p w14:paraId="1605EC37" w14:textId="77777777" w:rsidR="00FE15D9" w:rsidRDefault="00000000">
      <w:pPr>
        <w:shd w:val="clear" w:color="auto" w:fill="F4F4F4"/>
        <w:spacing w:after="0"/>
        <w:ind w:left="113"/>
      </w:pPr>
      <w:r>
        <w:rPr>
          <w:rFonts w:ascii="Consolas" w:hAnsi="Consolas" w:cs="Consolas"/>
          <w:sz w:val="18"/>
        </w:rPr>
        <w:t xml:space="preserve">            child: ElevatedButton(</w:t>
      </w:r>
    </w:p>
    <w:p w14:paraId="7C43C37C" w14:textId="77777777" w:rsidR="00FE15D9" w:rsidRDefault="00000000">
      <w:pPr>
        <w:shd w:val="clear" w:color="auto" w:fill="F4F4F4"/>
        <w:spacing w:after="0"/>
        <w:ind w:left="113"/>
      </w:pPr>
      <w:r>
        <w:rPr>
          <w:rFonts w:ascii="Consolas" w:hAnsi="Consolas" w:cs="Consolas"/>
          <w:sz w:val="18"/>
        </w:rPr>
        <w:t xml:space="preserve">              onPressed: _scan,</w:t>
      </w:r>
    </w:p>
    <w:p w14:paraId="4EAF6428" w14:textId="77777777" w:rsidR="00FE15D9" w:rsidRDefault="00000000">
      <w:pPr>
        <w:shd w:val="clear" w:color="auto" w:fill="F4F4F4"/>
        <w:spacing w:after="0"/>
        <w:ind w:left="113"/>
      </w:pPr>
      <w:r>
        <w:rPr>
          <w:rFonts w:ascii="Consolas" w:hAnsi="Consolas" w:cs="Consolas"/>
          <w:sz w:val="18"/>
        </w:rPr>
        <w:t xml:space="preserve">              child: const Text('تحليل النص الآن'),</w:t>
      </w:r>
    </w:p>
    <w:p w14:paraId="39A232F7" w14:textId="77777777" w:rsidR="00FE15D9" w:rsidRDefault="00000000">
      <w:pPr>
        <w:shd w:val="clear" w:color="auto" w:fill="F4F4F4"/>
        <w:spacing w:after="0"/>
        <w:ind w:left="113"/>
      </w:pPr>
      <w:r>
        <w:rPr>
          <w:rFonts w:ascii="Consolas" w:hAnsi="Consolas" w:cs="Consolas"/>
          <w:sz w:val="18"/>
        </w:rPr>
        <w:t xml:space="preserve">            ),</w:t>
      </w:r>
    </w:p>
    <w:p w14:paraId="1E89FECE" w14:textId="77777777" w:rsidR="00FE15D9" w:rsidRDefault="00000000">
      <w:pPr>
        <w:shd w:val="clear" w:color="auto" w:fill="F4F4F4"/>
        <w:spacing w:after="0"/>
        <w:ind w:left="113"/>
      </w:pPr>
      <w:r>
        <w:rPr>
          <w:rFonts w:ascii="Consolas" w:hAnsi="Consolas" w:cs="Consolas"/>
          <w:sz w:val="18"/>
        </w:rPr>
        <w:t xml:space="preserve">          ),</w:t>
      </w:r>
    </w:p>
    <w:p w14:paraId="2F00ECD8" w14:textId="77777777" w:rsidR="00FE15D9" w:rsidRDefault="00000000">
      <w:pPr>
        <w:shd w:val="clear" w:color="auto" w:fill="F4F4F4"/>
        <w:spacing w:after="0"/>
        <w:ind w:left="113"/>
      </w:pPr>
      <w:r>
        <w:rPr>
          <w:rFonts w:ascii="Consolas" w:hAnsi="Consolas" w:cs="Consolas"/>
          <w:sz w:val="18"/>
        </w:rPr>
        <w:t xml:space="preserve">        ],</w:t>
      </w:r>
    </w:p>
    <w:p w14:paraId="518AE34C" w14:textId="77777777" w:rsidR="00FE15D9" w:rsidRDefault="00000000">
      <w:pPr>
        <w:shd w:val="clear" w:color="auto" w:fill="F4F4F4"/>
        <w:spacing w:after="0"/>
        <w:ind w:left="113"/>
      </w:pPr>
      <w:r>
        <w:rPr>
          <w:rFonts w:ascii="Consolas" w:hAnsi="Consolas" w:cs="Consolas"/>
          <w:sz w:val="18"/>
        </w:rPr>
        <w:t xml:space="preserve">      ),</w:t>
      </w:r>
    </w:p>
    <w:p w14:paraId="583EC9BA" w14:textId="77777777" w:rsidR="00FE15D9" w:rsidRDefault="00000000">
      <w:pPr>
        <w:shd w:val="clear" w:color="auto" w:fill="F4F4F4"/>
        <w:spacing w:after="0"/>
        <w:ind w:left="113"/>
      </w:pPr>
      <w:r>
        <w:rPr>
          <w:rFonts w:ascii="Consolas" w:hAnsi="Consolas" w:cs="Consolas"/>
          <w:sz w:val="18"/>
        </w:rPr>
        <w:t xml:space="preserve">    );</w:t>
      </w:r>
    </w:p>
    <w:p w14:paraId="7BCDCCB8" w14:textId="77777777" w:rsidR="00FE15D9" w:rsidRDefault="00000000">
      <w:pPr>
        <w:shd w:val="clear" w:color="auto" w:fill="F4F4F4"/>
        <w:spacing w:after="0"/>
        <w:ind w:left="113"/>
      </w:pPr>
      <w:r>
        <w:rPr>
          <w:rFonts w:ascii="Consolas" w:hAnsi="Consolas" w:cs="Consolas"/>
          <w:sz w:val="18"/>
        </w:rPr>
        <w:t xml:space="preserve">  }</w:t>
      </w:r>
    </w:p>
    <w:p w14:paraId="21339B1E" w14:textId="77777777" w:rsidR="00FE15D9" w:rsidRDefault="00000000">
      <w:pPr>
        <w:shd w:val="clear" w:color="auto" w:fill="F4F4F4"/>
        <w:spacing w:after="0"/>
        <w:ind w:left="113"/>
      </w:pPr>
      <w:r>
        <w:rPr>
          <w:rFonts w:ascii="Consolas" w:hAnsi="Consolas" w:cs="Consolas"/>
          <w:sz w:val="18"/>
        </w:rPr>
        <w:t>}</w:t>
      </w:r>
    </w:p>
    <w:p w14:paraId="53D29382" w14:textId="77777777" w:rsidR="00FE15D9" w:rsidRDefault="00000000">
      <w:r>
        <w:br w:type="page"/>
      </w:r>
    </w:p>
    <w:p w14:paraId="5071B240" w14:textId="77777777" w:rsidR="00FE15D9" w:rsidRDefault="00000000" w:rsidP="00E00D42">
      <w:pPr>
        <w:bidi/>
      </w:pPr>
      <w:r>
        <w:rPr>
          <w:rFonts w:ascii="Calibri" w:hAnsi="Calibri" w:cs="Arial"/>
          <w:b/>
          <w:color w:val="1F497D"/>
          <w:sz w:val="32"/>
          <w:rtl/>
        </w:rPr>
        <w:lastRenderedPageBreak/>
        <w:t>خامساً: اكتشاف الوجوه (ML Kit Face Detection)</w:t>
      </w:r>
    </w:p>
    <w:p w14:paraId="34D01ACA" w14:textId="77777777" w:rsidR="00FE15D9" w:rsidRDefault="00000000" w:rsidP="00E00D42">
      <w:pPr>
        <w:bidi/>
      </w:pPr>
      <w:r>
        <w:rPr>
          <w:rFonts w:ascii="Calibri" w:hAnsi="Calibri" w:cs="Arial"/>
          <w:b/>
          <w:color w:val="2E74B5"/>
          <w:sz w:val="26"/>
          <w:rtl/>
        </w:rPr>
        <w:t>التقنية المستخدمة</w:t>
      </w:r>
    </w:p>
    <w:p w14:paraId="2EA0938C" w14:textId="77777777" w:rsidR="00FE15D9" w:rsidRDefault="00000000">
      <w:pPr>
        <w:bidi/>
        <w:jc w:val="both"/>
      </w:pPr>
      <w:r>
        <w:rPr>
          <w:rFonts w:ascii="Calibri" w:hAnsi="Calibri" w:cs="Arial"/>
          <w:sz w:val="24"/>
          <w:rtl/>
        </w:rPr>
        <w:t>ML Kit Face Detection</w:t>
      </w:r>
    </w:p>
    <w:p w14:paraId="6149255E" w14:textId="77777777" w:rsidR="00FE15D9" w:rsidRDefault="00000000" w:rsidP="00E00D42">
      <w:pPr>
        <w:bidi/>
      </w:pPr>
      <w:r>
        <w:rPr>
          <w:rFonts w:ascii="Calibri" w:hAnsi="Calibri" w:cs="Arial"/>
          <w:b/>
          <w:color w:val="2E74B5"/>
          <w:sz w:val="26"/>
          <w:rtl/>
        </w:rPr>
        <w:t>الهدف الوظيفي</w:t>
      </w:r>
    </w:p>
    <w:p w14:paraId="4E2B7A3D" w14:textId="77777777" w:rsidR="00FE15D9" w:rsidRDefault="00000000">
      <w:pPr>
        <w:bidi/>
        <w:jc w:val="both"/>
      </w:pPr>
      <w:r>
        <w:rPr>
          <w:rFonts w:ascii="Calibri" w:hAnsi="Calibri" w:cs="Arial"/>
          <w:sz w:val="24"/>
          <w:rtl/>
        </w:rPr>
        <w:t>عدّ الوجوه الظاهرة أمام الكاميرا والإعلان عنها صوتياً.</w:t>
      </w:r>
    </w:p>
    <w:p w14:paraId="74FD4FFF" w14:textId="77777777" w:rsidR="00FE15D9" w:rsidRDefault="00000000" w:rsidP="00E00D42">
      <w:pPr>
        <w:bidi/>
      </w:pPr>
      <w:r>
        <w:rPr>
          <w:rFonts w:ascii="Calibri" w:hAnsi="Calibri" w:cs="Arial"/>
          <w:b/>
          <w:color w:val="2E74B5"/>
          <w:sz w:val="26"/>
          <w:rtl/>
        </w:rPr>
        <w:t>الوصف الفني المختصر</w:t>
      </w:r>
    </w:p>
    <w:p w14:paraId="34F2E1AC" w14:textId="77777777" w:rsidR="00FE15D9" w:rsidRDefault="00000000">
      <w:pPr>
        <w:bidi/>
        <w:jc w:val="both"/>
      </w:pPr>
      <w:r>
        <w:rPr>
          <w:rFonts w:ascii="Calibri" w:hAnsi="Calibri" w:cs="Arial"/>
          <w:sz w:val="24"/>
          <w:rtl/>
        </w:rPr>
        <w:t>يعتمد على نموذج Face Detection من Google ML Kit مع التقاط دوري للصور كل ثلاث ثوانٍ، مع منع تكرار الإعلانات الصوتية غير المفيدة.</w:t>
      </w:r>
    </w:p>
    <w:p w14:paraId="64C85D06" w14:textId="77777777" w:rsidR="00FE15D9" w:rsidRDefault="00000000" w:rsidP="00E00D42">
      <w:pPr>
        <w:bidi/>
      </w:pPr>
      <w:r>
        <w:rPr>
          <w:rFonts w:ascii="Calibri" w:hAnsi="Calibri" w:cs="Arial"/>
          <w:b/>
          <w:color w:val="2E74B5"/>
          <w:sz w:val="26"/>
          <w:rtl/>
        </w:rPr>
        <w:t>الكود المصدر</w:t>
      </w:r>
    </w:p>
    <w:p w14:paraId="75A58B57" w14:textId="77777777" w:rsidR="00FE15D9" w:rsidRDefault="00000000">
      <w:r>
        <w:rPr>
          <w:rFonts w:ascii="Consolas" w:hAnsi="Consolas"/>
          <w:i/>
          <w:color w:val="707070"/>
          <w:sz w:val="18"/>
        </w:rPr>
        <w:t>// File: lib/features/face_recognition/face_screen.dart</w:t>
      </w:r>
    </w:p>
    <w:p w14:paraId="6ADF727A" w14:textId="77777777" w:rsidR="00FE15D9" w:rsidRDefault="00000000">
      <w:pPr>
        <w:shd w:val="clear" w:color="auto" w:fill="F4F4F4"/>
        <w:spacing w:after="0"/>
        <w:ind w:left="113"/>
      </w:pPr>
      <w:r>
        <w:rPr>
          <w:rFonts w:ascii="Consolas" w:hAnsi="Consolas" w:cs="Consolas"/>
          <w:sz w:val="18"/>
        </w:rPr>
        <w:t>﻿import 'dart:async';</w:t>
      </w:r>
    </w:p>
    <w:p w14:paraId="1937A57D" w14:textId="77777777" w:rsidR="00FE15D9" w:rsidRDefault="00000000">
      <w:pPr>
        <w:shd w:val="clear" w:color="auto" w:fill="F4F4F4"/>
        <w:spacing w:after="0"/>
        <w:ind w:left="113"/>
      </w:pPr>
      <w:r>
        <w:rPr>
          <w:rFonts w:ascii="Consolas" w:hAnsi="Consolas" w:cs="Consolas"/>
          <w:sz w:val="18"/>
        </w:rPr>
        <w:t xml:space="preserve"> </w:t>
      </w:r>
    </w:p>
    <w:p w14:paraId="06D466EF" w14:textId="77777777" w:rsidR="00FE15D9" w:rsidRDefault="00000000">
      <w:pPr>
        <w:shd w:val="clear" w:color="auto" w:fill="F4F4F4"/>
        <w:spacing w:after="0"/>
        <w:ind w:left="113"/>
      </w:pPr>
      <w:r>
        <w:rPr>
          <w:rFonts w:ascii="Consolas" w:hAnsi="Consolas" w:cs="Consolas"/>
          <w:sz w:val="18"/>
        </w:rPr>
        <w:t>import 'package:camera/camera.dart';</w:t>
      </w:r>
    </w:p>
    <w:p w14:paraId="1D7D8CFC" w14:textId="77777777" w:rsidR="00FE15D9" w:rsidRDefault="00000000">
      <w:pPr>
        <w:shd w:val="clear" w:color="auto" w:fill="F4F4F4"/>
        <w:spacing w:after="0"/>
        <w:ind w:left="113"/>
      </w:pPr>
      <w:r>
        <w:rPr>
          <w:rFonts w:ascii="Consolas" w:hAnsi="Consolas" w:cs="Consolas"/>
          <w:sz w:val="18"/>
        </w:rPr>
        <w:t>import 'package:flutter/material.dart';</w:t>
      </w:r>
    </w:p>
    <w:p w14:paraId="74964ED3" w14:textId="77777777" w:rsidR="00FE15D9" w:rsidRDefault="00000000">
      <w:pPr>
        <w:shd w:val="clear" w:color="auto" w:fill="F4F4F4"/>
        <w:spacing w:after="0"/>
        <w:ind w:left="113"/>
      </w:pPr>
      <w:r>
        <w:rPr>
          <w:rFonts w:ascii="Consolas" w:hAnsi="Consolas" w:cs="Consolas"/>
          <w:sz w:val="18"/>
        </w:rPr>
        <w:t>import 'package:google_mlkit_face_detection/google_mlkit_face_detection.dart';</w:t>
      </w:r>
    </w:p>
    <w:p w14:paraId="455AE618" w14:textId="77777777" w:rsidR="00FE15D9" w:rsidRDefault="00000000">
      <w:pPr>
        <w:shd w:val="clear" w:color="auto" w:fill="F4F4F4"/>
        <w:spacing w:after="0"/>
        <w:ind w:left="113"/>
      </w:pPr>
      <w:r>
        <w:rPr>
          <w:rFonts w:ascii="Consolas" w:hAnsi="Consolas" w:cs="Consolas"/>
          <w:sz w:val="18"/>
        </w:rPr>
        <w:t>import 'package:permission_handler/permission_handler.dart';</w:t>
      </w:r>
    </w:p>
    <w:p w14:paraId="4B3A00DB" w14:textId="77777777" w:rsidR="00FE15D9" w:rsidRDefault="00000000">
      <w:pPr>
        <w:shd w:val="clear" w:color="auto" w:fill="F4F4F4"/>
        <w:spacing w:after="0"/>
        <w:ind w:left="113"/>
      </w:pPr>
      <w:r>
        <w:rPr>
          <w:rFonts w:ascii="Consolas" w:hAnsi="Consolas" w:cs="Consolas"/>
          <w:sz w:val="18"/>
        </w:rPr>
        <w:t>import 'package:provider/provider.dart';</w:t>
      </w:r>
    </w:p>
    <w:p w14:paraId="0B3FBF1B" w14:textId="77777777" w:rsidR="00FE15D9" w:rsidRDefault="00000000">
      <w:pPr>
        <w:shd w:val="clear" w:color="auto" w:fill="F4F4F4"/>
        <w:spacing w:after="0"/>
        <w:ind w:left="113"/>
      </w:pPr>
      <w:r>
        <w:rPr>
          <w:rFonts w:ascii="Consolas" w:hAnsi="Consolas" w:cs="Consolas"/>
          <w:sz w:val="18"/>
        </w:rPr>
        <w:t xml:space="preserve"> </w:t>
      </w:r>
    </w:p>
    <w:p w14:paraId="279337B7" w14:textId="77777777" w:rsidR="00FE15D9" w:rsidRDefault="00000000">
      <w:pPr>
        <w:shd w:val="clear" w:color="auto" w:fill="F4F4F4"/>
        <w:spacing w:after="0"/>
        <w:ind w:left="113"/>
      </w:pPr>
      <w:r>
        <w:rPr>
          <w:rFonts w:ascii="Consolas" w:hAnsi="Consolas" w:cs="Consolas"/>
          <w:sz w:val="18"/>
        </w:rPr>
        <w:t>import '../../core/services/camera_service.dart';</w:t>
      </w:r>
    </w:p>
    <w:p w14:paraId="55CD3734" w14:textId="77777777" w:rsidR="00FE15D9" w:rsidRDefault="00000000">
      <w:pPr>
        <w:shd w:val="clear" w:color="auto" w:fill="F4F4F4"/>
        <w:spacing w:after="0"/>
        <w:ind w:left="113"/>
      </w:pPr>
      <w:r>
        <w:rPr>
          <w:rFonts w:ascii="Consolas" w:hAnsi="Consolas" w:cs="Consolas"/>
          <w:sz w:val="18"/>
        </w:rPr>
        <w:t>import '../../core/services/tts_service.dart';</w:t>
      </w:r>
    </w:p>
    <w:p w14:paraId="3CCBA9EC" w14:textId="77777777" w:rsidR="00FE15D9" w:rsidRDefault="00000000">
      <w:pPr>
        <w:shd w:val="clear" w:color="auto" w:fill="F4F4F4"/>
        <w:spacing w:after="0"/>
        <w:ind w:left="113"/>
      </w:pPr>
      <w:r>
        <w:rPr>
          <w:rFonts w:ascii="Consolas" w:hAnsi="Consolas" w:cs="Consolas"/>
          <w:sz w:val="18"/>
        </w:rPr>
        <w:t xml:space="preserve"> </w:t>
      </w:r>
    </w:p>
    <w:p w14:paraId="6C428904" w14:textId="77777777" w:rsidR="00FE15D9" w:rsidRDefault="00000000">
      <w:pPr>
        <w:shd w:val="clear" w:color="auto" w:fill="F4F4F4"/>
        <w:spacing w:after="0"/>
        <w:ind w:left="113"/>
      </w:pPr>
      <w:r>
        <w:rPr>
          <w:rFonts w:ascii="Consolas" w:hAnsi="Consolas" w:cs="Consolas"/>
          <w:sz w:val="18"/>
        </w:rPr>
        <w:t>class FaceScreen extends StatefulWidget {</w:t>
      </w:r>
    </w:p>
    <w:p w14:paraId="4F8F46D4" w14:textId="77777777" w:rsidR="00FE15D9" w:rsidRDefault="00000000">
      <w:pPr>
        <w:shd w:val="clear" w:color="auto" w:fill="F4F4F4"/>
        <w:spacing w:after="0"/>
        <w:ind w:left="113"/>
      </w:pPr>
      <w:r>
        <w:rPr>
          <w:rFonts w:ascii="Consolas" w:hAnsi="Consolas" w:cs="Consolas"/>
          <w:sz w:val="18"/>
        </w:rPr>
        <w:t xml:space="preserve">  const FaceScreen({super.key});</w:t>
      </w:r>
    </w:p>
    <w:p w14:paraId="469D0DE7" w14:textId="77777777" w:rsidR="00FE15D9" w:rsidRDefault="00000000">
      <w:pPr>
        <w:shd w:val="clear" w:color="auto" w:fill="F4F4F4"/>
        <w:spacing w:after="0"/>
        <w:ind w:left="113"/>
      </w:pPr>
      <w:r>
        <w:rPr>
          <w:rFonts w:ascii="Consolas" w:hAnsi="Consolas" w:cs="Consolas"/>
          <w:sz w:val="18"/>
        </w:rPr>
        <w:t xml:space="preserve">  static const routeName = '/faces';</w:t>
      </w:r>
    </w:p>
    <w:p w14:paraId="122B3D6C" w14:textId="77777777" w:rsidR="00FE15D9" w:rsidRDefault="00000000">
      <w:pPr>
        <w:shd w:val="clear" w:color="auto" w:fill="F4F4F4"/>
        <w:spacing w:after="0"/>
        <w:ind w:left="113"/>
      </w:pPr>
      <w:r>
        <w:rPr>
          <w:rFonts w:ascii="Consolas" w:hAnsi="Consolas" w:cs="Consolas"/>
          <w:sz w:val="18"/>
        </w:rPr>
        <w:t xml:space="preserve"> </w:t>
      </w:r>
    </w:p>
    <w:p w14:paraId="1FE01E4B" w14:textId="77777777" w:rsidR="00FE15D9" w:rsidRDefault="00000000">
      <w:pPr>
        <w:shd w:val="clear" w:color="auto" w:fill="F4F4F4"/>
        <w:spacing w:after="0"/>
        <w:ind w:left="113"/>
      </w:pPr>
      <w:r>
        <w:rPr>
          <w:rFonts w:ascii="Consolas" w:hAnsi="Consolas" w:cs="Consolas"/>
          <w:sz w:val="18"/>
        </w:rPr>
        <w:t xml:space="preserve">  @override</w:t>
      </w:r>
    </w:p>
    <w:p w14:paraId="73F6F6B7" w14:textId="77777777" w:rsidR="00FE15D9" w:rsidRDefault="00000000">
      <w:pPr>
        <w:shd w:val="clear" w:color="auto" w:fill="F4F4F4"/>
        <w:spacing w:after="0"/>
        <w:ind w:left="113"/>
      </w:pPr>
      <w:r>
        <w:rPr>
          <w:rFonts w:ascii="Consolas" w:hAnsi="Consolas" w:cs="Consolas"/>
          <w:sz w:val="18"/>
        </w:rPr>
        <w:t xml:space="preserve">  State&lt;FaceScreen&gt; createState() =&gt; _FaceScreenState();</w:t>
      </w:r>
    </w:p>
    <w:p w14:paraId="6463B1A8" w14:textId="77777777" w:rsidR="00FE15D9" w:rsidRDefault="00000000">
      <w:pPr>
        <w:shd w:val="clear" w:color="auto" w:fill="F4F4F4"/>
        <w:spacing w:after="0"/>
        <w:ind w:left="113"/>
      </w:pPr>
      <w:r>
        <w:rPr>
          <w:rFonts w:ascii="Consolas" w:hAnsi="Consolas" w:cs="Consolas"/>
          <w:sz w:val="18"/>
        </w:rPr>
        <w:t>}</w:t>
      </w:r>
    </w:p>
    <w:p w14:paraId="5FA35884" w14:textId="77777777" w:rsidR="00FE15D9" w:rsidRDefault="00000000">
      <w:pPr>
        <w:shd w:val="clear" w:color="auto" w:fill="F4F4F4"/>
        <w:spacing w:after="0"/>
        <w:ind w:left="113"/>
      </w:pPr>
      <w:r>
        <w:rPr>
          <w:rFonts w:ascii="Consolas" w:hAnsi="Consolas" w:cs="Consolas"/>
          <w:sz w:val="18"/>
        </w:rPr>
        <w:t xml:space="preserve"> </w:t>
      </w:r>
    </w:p>
    <w:p w14:paraId="18879BAB" w14:textId="77777777" w:rsidR="00FE15D9" w:rsidRDefault="00000000">
      <w:pPr>
        <w:shd w:val="clear" w:color="auto" w:fill="F4F4F4"/>
        <w:spacing w:after="0"/>
        <w:ind w:left="113"/>
      </w:pPr>
      <w:r>
        <w:rPr>
          <w:rFonts w:ascii="Consolas" w:hAnsi="Consolas" w:cs="Consolas"/>
          <w:sz w:val="18"/>
        </w:rPr>
        <w:t>class _FaceScreenState extends State&lt;FaceScreen&gt; {</w:t>
      </w:r>
    </w:p>
    <w:p w14:paraId="256BAF30" w14:textId="77777777" w:rsidR="00FE15D9" w:rsidRDefault="00000000">
      <w:pPr>
        <w:shd w:val="clear" w:color="auto" w:fill="F4F4F4"/>
        <w:spacing w:after="0"/>
        <w:ind w:left="113"/>
      </w:pPr>
      <w:r>
        <w:rPr>
          <w:rFonts w:ascii="Consolas" w:hAnsi="Consolas" w:cs="Consolas"/>
          <w:sz w:val="18"/>
        </w:rPr>
        <w:t xml:space="preserve">  late final FaceDetector _detector;</w:t>
      </w:r>
    </w:p>
    <w:p w14:paraId="2F2C8387" w14:textId="77777777" w:rsidR="00FE15D9" w:rsidRDefault="00000000">
      <w:pPr>
        <w:shd w:val="clear" w:color="auto" w:fill="F4F4F4"/>
        <w:spacing w:after="0"/>
        <w:ind w:left="113"/>
      </w:pPr>
      <w:r>
        <w:rPr>
          <w:rFonts w:ascii="Consolas" w:hAnsi="Consolas" w:cs="Consolas"/>
          <w:sz w:val="18"/>
        </w:rPr>
        <w:t xml:space="preserve">  Timer? _timer;</w:t>
      </w:r>
    </w:p>
    <w:p w14:paraId="59BEA9A2" w14:textId="77777777" w:rsidR="00FE15D9" w:rsidRDefault="00000000">
      <w:pPr>
        <w:shd w:val="clear" w:color="auto" w:fill="F4F4F4"/>
        <w:spacing w:after="0"/>
        <w:ind w:left="113"/>
      </w:pPr>
      <w:r>
        <w:rPr>
          <w:rFonts w:ascii="Consolas" w:hAnsi="Consolas" w:cs="Consolas"/>
          <w:sz w:val="18"/>
        </w:rPr>
        <w:t xml:space="preserve">  String _status = 'سيتم عدّ الوجوه تلقائياً.';</w:t>
      </w:r>
    </w:p>
    <w:p w14:paraId="027E92A8" w14:textId="77777777" w:rsidR="00FE15D9" w:rsidRDefault="00000000">
      <w:pPr>
        <w:shd w:val="clear" w:color="auto" w:fill="F4F4F4"/>
        <w:spacing w:after="0"/>
        <w:ind w:left="113"/>
      </w:pPr>
      <w:r>
        <w:rPr>
          <w:rFonts w:ascii="Consolas" w:hAnsi="Consolas" w:cs="Consolas"/>
          <w:sz w:val="18"/>
        </w:rPr>
        <w:t xml:space="preserve">  bool _announcedNoFaces = false;</w:t>
      </w:r>
    </w:p>
    <w:p w14:paraId="4CCCF299" w14:textId="77777777" w:rsidR="00FE15D9" w:rsidRDefault="00000000">
      <w:pPr>
        <w:shd w:val="clear" w:color="auto" w:fill="F4F4F4"/>
        <w:spacing w:after="0"/>
        <w:ind w:left="113"/>
      </w:pPr>
      <w:r>
        <w:rPr>
          <w:rFonts w:ascii="Consolas" w:hAnsi="Consolas" w:cs="Consolas"/>
          <w:sz w:val="18"/>
        </w:rPr>
        <w:t xml:space="preserve"> </w:t>
      </w:r>
    </w:p>
    <w:p w14:paraId="6D83C0EE" w14:textId="77777777" w:rsidR="00FE15D9" w:rsidRDefault="00000000">
      <w:pPr>
        <w:shd w:val="clear" w:color="auto" w:fill="F4F4F4"/>
        <w:spacing w:after="0"/>
        <w:ind w:left="113"/>
      </w:pPr>
      <w:r>
        <w:rPr>
          <w:rFonts w:ascii="Consolas" w:hAnsi="Consolas" w:cs="Consolas"/>
          <w:sz w:val="18"/>
        </w:rPr>
        <w:t xml:space="preserve">  @override</w:t>
      </w:r>
    </w:p>
    <w:p w14:paraId="728D6A23" w14:textId="77777777" w:rsidR="00FE15D9" w:rsidRDefault="00000000">
      <w:pPr>
        <w:shd w:val="clear" w:color="auto" w:fill="F4F4F4"/>
        <w:spacing w:after="0"/>
        <w:ind w:left="113"/>
      </w:pPr>
      <w:r>
        <w:rPr>
          <w:rFonts w:ascii="Consolas" w:hAnsi="Consolas" w:cs="Consolas"/>
          <w:sz w:val="18"/>
        </w:rPr>
        <w:t xml:space="preserve">  void initState() {</w:t>
      </w:r>
    </w:p>
    <w:p w14:paraId="362DAE56" w14:textId="77777777" w:rsidR="00FE15D9" w:rsidRDefault="00000000">
      <w:pPr>
        <w:shd w:val="clear" w:color="auto" w:fill="F4F4F4"/>
        <w:spacing w:after="0"/>
        <w:ind w:left="113"/>
      </w:pPr>
      <w:r>
        <w:rPr>
          <w:rFonts w:ascii="Consolas" w:hAnsi="Consolas" w:cs="Consolas"/>
          <w:sz w:val="18"/>
        </w:rPr>
        <w:t xml:space="preserve">    super.initState();</w:t>
      </w:r>
    </w:p>
    <w:p w14:paraId="1185E932" w14:textId="77777777" w:rsidR="00FE15D9" w:rsidRDefault="00000000">
      <w:pPr>
        <w:shd w:val="clear" w:color="auto" w:fill="F4F4F4"/>
        <w:spacing w:after="0"/>
        <w:ind w:left="113"/>
      </w:pPr>
      <w:r>
        <w:rPr>
          <w:rFonts w:ascii="Consolas" w:hAnsi="Consolas" w:cs="Consolas"/>
          <w:sz w:val="18"/>
        </w:rPr>
        <w:t xml:space="preserve">    _detector = FaceDetector(</w:t>
      </w:r>
    </w:p>
    <w:p w14:paraId="594FCF5F" w14:textId="77777777" w:rsidR="00FE15D9" w:rsidRDefault="00000000">
      <w:pPr>
        <w:shd w:val="clear" w:color="auto" w:fill="F4F4F4"/>
        <w:spacing w:after="0"/>
        <w:ind w:left="113"/>
      </w:pPr>
      <w:r>
        <w:rPr>
          <w:rFonts w:ascii="Consolas" w:hAnsi="Consolas" w:cs="Consolas"/>
          <w:sz w:val="18"/>
        </w:rPr>
        <w:t xml:space="preserve">      options: FaceDetectorOptions(enableContours: false, enableClassification: false),</w:t>
      </w:r>
    </w:p>
    <w:p w14:paraId="65D34FCB" w14:textId="77777777" w:rsidR="00FE15D9" w:rsidRDefault="00000000">
      <w:pPr>
        <w:shd w:val="clear" w:color="auto" w:fill="F4F4F4"/>
        <w:spacing w:after="0"/>
        <w:ind w:left="113"/>
      </w:pPr>
      <w:r>
        <w:rPr>
          <w:rFonts w:ascii="Consolas" w:hAnsi="Consolas" w:cs="Consolas"/>
          <w:sz w:val="18"/>
        </w:rPr>
        <w:t xml:space="preserve">    );</w:t>
      </w:r>
    </w:p>
    <w:p w14:paraId="76A9083E" w14:textId="77777777" w:rsidR="00FE15D9" w:rsidRDefault="00000000">
      <w:pPr>
        <w:shd w:val="clear" w:color="auto" w:fill="F4F4F4"/>
        <w:spacing w:after="0"/>
        <w:ind w:left="113"/>
      </w:pPr>
      <w:r>
        <w:rPr>
          <w:rFonts w:ascii="Consolas" w:hAnsi="Consolas" w:cs="Consolas"/>
          <w:sz w:val="18"/>
        </w:rPr>
        <w:t xml:space="preserve">    _init();</w:t>
      </w:r>
    </w:p>
    <w:p w14:paraId="4DAE2922" w14:textId="77777777" w:rsidR="00FE15D9" w:rsidRDefault="00000000">
      <w:pPr>
        <w:shd w:val="clear" w:color="auto" w:fill="F4F4F4"/>
        <w:spacing w:after="0"/>
        <w:ind w:left="113"/>
      </w:pPr>
      <w:r>
        <w:rPr>
          <w:rFonts w:ascii="Consolas" w:hAnsi="Consolas" w:cs="Consolas"/>
          <w:sz w:val="18"/>
        </w:rPr>
        <w:t xml:space="preserve">  }</w:t>
      </w:r>
    </w:p>
    <w:p w14:paraId="2D6CEBDF" w14:textId="77777777" w:rsidR="00FE15D9" w:rsidRDefault="00000000">
      <w:pPr>
        <w:shd w:val="clear" w:color="auto" w:fill="F4F4F4"/>
        <w:spacing w:after="0"/>
        <w:ind w:left="113"/>
      </w:pPr>
      <w:r>
        <w:rPr>
          <w:rFonts w:ascii="Consolas" w:hAnsi="Consolas" w:cs="Consolas"/>
          <w:sz w:val="18"/>
        </w:rPr>
        <w:t xml:space="preserve"> </w:t>
      </w:r>
    </w:p>
    <w:p w14:paraId="46A1A0C7" w14:textId="77777777" w:rsidR="00FE15D9" w:rsidRDefault="00000000">
      <w:pPr>
        <w:shd w:val="clear" w:color="auto" w:fill="F4F4F4"/>
        <w:spacing w:after="0"/>
        <w:ind w:left="113"/>
      </w:pPr>
      <w:r>
        <w:rPr>
          <w:rFonts w:ascii="Consolas" w:hAnsi="Consolas" w:cs="Consolas"/>
          <w:sz w:val="18"/>
        </w:rPr>
        <w:lastRenderedPageBreak/>
        <w:t xml:space="preserve">  Future&lt;void&gt; _init() async {</w:t>
      </w:r>
    </w:p>
    <w:p w14:paraId="41A1D92B" w14:textId="77777777" w:rsidR="00FE15D9" w:rsidRDefault="00000000">
      <w:pPr>
        <w:shd w:val="clear" w:color="auto" w:fill="F4F4F4"/>
        <w:spacing w:after="0"/>
        <w:ind w:left="113"/>
      </w:pPr>
      <w:r>
        <w:rPr>
          <w:rFonts w:ascii="Consolas" w:hAnsi="Consolas" w:cs="Consolas"/>
          <w:sz w:val="18"/>
        </w:rPr>
        <w:t xml:space="preserve">    final cameraService = context.read&lt;CameraService&gt;();</w:t>
      </w:r>
    </w:p>
    <w:p w14:paraId="79152F84" w14:textId="77777777" w:rsidR="00FE15D9" w:rsidRDefault="00000000">
      <w:pPr>
        <w:shd w:val="clear" w:color="auto" w:fill="F4F4F4"/>
        <w:spacing w:after="0"/>
        <w:ind w:left="113"/>
      </w:pPr>
      <w:r>
        <w:rPr>
          <w:rFonts w:ascii="Consolas" w:hAnsi="Consolas" w:cs="Consolas"/>
          <w:sz w:val="18"/>
        </w:rPr>
        <w:t xml:space="preserve">    await Permission.camera.request();</w:t>
      </w:r>
    </w:p>
    <w:p w14:paraId="3CCCE68C" w14:textId="77777777" w:rsidR="00FE15D9" w:rsidRDefault="00000000">
      <w:pPr>
        <w:shd w:val="clear" w:color="auto" w:fill="F4F4F4"/>
        <w:spacing w:after="0"/>
        <w:ind w:left="113"/>
      </w:pPr>
      <w:r>
        <w:rPr>
          <w:rFonts w:ascii="Consolas" w:hAnsi="Consolas" w:cs="Consolas"/>
          <w:sz w:val="18"/>
        </w:rPr>
        <w:t xml:space="preserve">    await cameraService.initialize();</w:t>
      </w:r>
    </w:p>
    <w:p w14:paraId="1BB54B9F" w14:textId="77777777" w:rsidR="00FE15D9" w:rsidRDefault="00000000">
      <w:pPr>
        <w:shd w:val="clear" w:color="auto" w:fill="F4F4F4"/>
        <w:spacing w:after="0"/>
        <w:ind w:left="113"/>
      </w:pPr>
      <w:r>
        <w:rPr>
          <w:rFonts w:ascii="Consolas" w:hAnsi="Consolas" w:cs="Consolas"/>
          <w:sz w:val="18"/>
        </w:rPr>
        <w:t xml:space="preserve">    if (!mounted) return;</w:t>
      </w:r>
    </w:p>
    <w:p w14:paraId="1522E689" w14:textId="77777777" w:rsidR="00FE15D9" w:rsidRDefault="00000000">
      <w:pPr>
        <w:shd w:val="clear" w:color="auto" w:fill="F4F4F4"/>
        <w:spacing w:after="0"/>
        <w:ind w:left="113"/>
      </w:pPr>
      <w:r>
        <w:rPr>
          <w:rFonts w:ascii="Consolas" w:hAnsi="Consolas" w:cs="Consolas"/>
          <w:sz w:val="18"/>
        </w:rPr>
        <w:t xml:space="preserve">    _timer = Timer.periodic(const Duration(seconds: 3), (_) =&gt; _detect());</w:t>
      </w:r>
    </w:p>
    <w:p w14:paraId="76F2CC17" w14:textId="77777777" w:rsidR="00FE15D9" w:rsidRDefault="00000000">
      <w:pPr>
        <w:shd w:val="clear" w:color="auto" w:fill="F4F4F4"/>
        <w:spacing w:after="0"/>
        <w:ind w:left="113"/>
      </w:pPr>
      <w:r>
        <w:rPr>
          <w:rFonts w:ascii="Consolas" w:hAnsi="Consolas" w:cs="Consolas"/>
          <w:sz w:val="18"/>
        </w:rPr>
        <w:t xml:space="preserve">    setState(() {});</w:t>
      </w:r>
    </w:p>
    <w:p w14:paraId="5B8C82A5" w14:textId="77777777" w:rsidR="00FE15D9" w:rsidRDefault="00000000">
      <w:pPr>
        <w:shd w:val="clear" w:color="auto" w:fill="F4F4F4"/>
        <w:spacing w:after="0"/>
        <w:ind w:left="113"/>
      </w:pPr>
      <w:r>
        <w:rPr>
          <w:rFonts w:ascii="Consolas" w:hAnsi="Consolas" w:cs="Consolas"/>
          <w:sz w:val="18"/>
        </w:rPr>
        <w:t xml:space="preserve">  }</w:t>
      </w:r>
    </w:p>
    <w:p w14:paraId="387CCA2F" w14:textId="77777777" w:rsidR="00FE15D9" w:rsidRDefault="00000000">
      <w:pPr>
        <w:shd w:val="clear" w:color="auto" w:fill="F4F4F4"/>
        <w:spacing w:after="0"/>
        <w:ind w:left="113"/>
      </w:pPr>
      <w:r>
        <w:rPr>
          <w:rFonts w:ascii="Consolas" w:hAnsi="Consolas" w:cs="Consolas"/>
          <w:sz w:val="18"/>
        </w:rPr>
        <w:t xml:space="preserve"> </w:t>
      </w:r>
    </w:p>
    <w:p w14:paraId="2665498A" w14:textId="77777777" w:rsidR="00FE15D9" w:rsidRDefault="00000000">
      <w:pPr>
        <w:shd w:val="clear" w:color="auto" w:fill="F4F4F4"/>
        <w:spacing w:after="0"/>
        <w:ind w:left="113"/>
      </w:pPr>
      <w:r>
        <w:rPr>
          <w:rFonts w:ascii="Consolas" w:hAnsi="Consolas" w:cs="Consolas"/>
          <w:sz w:val="18"/>
        </w:rPr>
        <w:t xml:space="preserve">  Future&lt;void&gt; _detect() async {</w:t>
      </w:r>
    </w:p>
    <w:p w14:paraId="16C2EC28" w14:textId="77777777" w:rsidR="00FE15D9" w:rsidRDefault="00000000">
      <w:pPr>
        <w:shd w:val="clear" w:color="auto" w:fill="F4F4F4"/>
        <w:spacing w:after="0"/>
        <w:ind w:left="113"/>
      </w:pPr>
      <w:r>
        <w:rPr>
          <w:rFonts w:ascii="Consolas" w:hAnsi="Consolas" w:cs="Consolas"/>
          <w:sz w:val="18"/>
        </w:rPr>
        <w:t xml:space="preserve">    final shot = await context.read&lt;CameraService&gt;().takePicture();</w:t>
      </w:r>
    </w:p>
    <w:p w14:paraId="4EEA76C6" w14:textId="77777777" w:rsidR="00FE15D9" w:rsidRDefault="00000000">
      <w:pPr>
        <w:shd w:val="clear" w:color="auto" w:fill="F4F4F4"/>
        <w:spacing w:after="0"/>
        <w:ind w:left="113"/>
      </w:pPr>
      <w:r>
        <w:rPr>
          <w:rFonts w:ascii="Consolas" w:hAnsi="Consolas" w:cs="Consolas"/>
          <w:sz w:val="18"/>
        </w:rPr>
        <w:t xml:space="preserve">    if (shot == null) return;</w:t>
      </w:r>
    </w:p>
    <w:p w14:paraId="13DB6545" w14:textId="77777777" w:rsidR="00FE15D9" w:rsidRDefault="00000000">
      <w:pPr>
        <w:shd w:val="clear" w:color="auto" w:fill="F4F4F4"/>
        <w:spacing w:after="0"/>
        <w:ind w:left="113"/>
      </w:pPr>
      <w:r>
        <w:rPr>
          <w:rFonts w:ascii="Consolas" w:hAnsi="Consolas" w:cs="Consolas"/>
          <w:sz w:val="18"/>
        </w:rPr>
        <w:t xml:space="preserve">    final input = InputImage.fromFilePath(shot.path);</w:t>
      </w:r>
    </w:p>
    <w:p w14:paraId="62C8CBA6" w14:textId="77777777" w:rsidR="00FE15D9" w:rsidRDefault="00000000">
      <w:pPr>
        <w:shd w:val="clear" w:color="auto" w:fill="F4F4F4"/>
        <w:spacing w:after="0"/>
        <w:ind w:left="113"/>
      </w:pPr>
      <w:r>
        <w:rPr>
          <w:rFonts w:ascii="Consolas" w:hAnsi="Consolas" w:cs="Consolas"/>
          <w:sz w:val="18"/>
        </w:rPr>
        <w:t xml:space="preserve">    final faces = await _detector.processImage(input);</w:t>
      </w:r>
    </w:p>
    <w:p w14:paraId="4C39995D" w14:textId="77777777" w:rsidR="00FE15D9" w:rsidRDefault="00000000">
      <w:pPr>
        <w:shd w:val="clear" w:color="auto" w:fill="F4F4F4"/>
        <w:spacing w:after="0"/>
        <w:ind w:left="113"/>
      </w:pPr>
      <w:r>
        <w:rPr>
          <w:rFonts w:ascii="Consolas" w:hAnsi="Consolas" w:cs="Consolas"/>
          <w:sz w:val="18"/>
        </w:rPr>
        <w:t xml:space="preserve">    final hasFaces = faces.isNotEmpty;</w:t>
      </w:r>
    </w:p>
    <w:p w14:paraId="58BD5A80" w14:textId="77777777" w:rsidR="00FE15D9" w:rsidRDefault="00000000">
      <w:pPr>
        <w:shd w:val="clear" w:color="auto" w:fill="F4F4F4"/>
        <w:spacing w:after="0"/>
        <w:ind w:left="113"/>
      </w:pPr>
      <w:r>
        <w:rPr>
          <w:rFonts w:ascii="Consolas" w:hAnsi="Consolas" w:cs="Consolas"/>
          <w:sz w:val="18"/>
        </w:rPr>
        <w:t xml:space="preserve">    _status = hasFaces ? 'عدد الوجوه: ${faces.length}' : 'لا توجد وجوه حالياً.';</w:t>
      </w:r>
    </w:p>
    <w:p w14:paraId="7345D8E8" w14:textId="77777777" w:rsidR="00FE15D9" w:rsidRDefault="00000000">
      <w:pPr>
        <w:shd w:val="clear" w:color="auto" w:fill="F4F4F4"/>
        <w:spacing w:after="0"/>
        <w:ind w:left="113"/>
      </w:pPr>
      <w:r>
        <w:rPr>
          <w:rFonts w:ascii="Consolas" w:hAnsi="Consolas" w:cs="Consolas"/>
          <w:sz w:val="18"/>
        </w:rPr>
        <w:t xml:space="preserve">    if (!mounted) return;</w:t>
      </w:r>
    </w:p>
    <w:p w14:paraId="599F3883" w14:textId="77777777" w:rsidR="00FE15D9" w:rsidRDefault="00000000">
      <w:pPr>
        <w:shd w:val="clear" w:color="auto" w:fill="F4F4F4"/>
        <w:spacing w:after="0"/>
        <w:ind w:left="113"/>
      </w:pPr>
      <w:r>
        <w:rPr>
          <w:rFonts w:ascii="Consolas" w:hAnsi="Consolas" w:cs="Consolas"/>
          <w:sz w:val="18"/>
        </w:rPr>
        <w:t xml:space="preserve">    setState(() {});</w:t>
      </w:r>
    </w:p>
    <w:p w14:paraId="4C47D9B9" w14:textId="77777777" w:rsidR="00FE15D9" w:rsidRDefault="00000000">
      <w:pPr>
        <w:shd w:val="clear" w:color="auto" w:fill="F4F4F4"/>
        <w:spacing w:after="0"/>
        <w:ind w:left="113"/>
      </w:pPr>
      <w:r>
        <w:rPr>
          <w:rFonts w:ascii="Consolas" w:hAnsi="Consolas" w:cs="Consolas"/>
          <w:sz w:val="18"/>
        </w:rPr>
        <w:t xml:space="preserve">    if (!hasFaces) {</w:t>
      </w:r>
    </w:p>
    <w:p w14:paraId="7B7869C4" w14:textId="77777777" w:rsidR="00FE15D9" w:rsidRDefault="00000000">
      <w:pPr>
        <w:shd w:val="clear" w:color="auto" w:fill="F4F4F4"/>
        <w:spacing w:after="0"/>
        <w:ind w:left="113"/>
      </w:pPr>
      <w:r>
        <w:rPr>
          <w:rFonts w:ascii="Consolas" w:hAnsi="Consolas" w:cs="Consolas"/>
          <w:sz w:val="18"/>
        </w:rPr>
        <w:t xml:space="preserve">      if (_announcedNoFaces) return;</w:t>
      </w:r>
    </w:p>
    <w:p w14:paraId="557E830E" w14:textId="77777777" w:rsidR="00FE15D9" w:rsidRDefault="00000000">
      <w:pPr>
        <w:shd w:val="clear" w:color="auto" w:fill="F4F4F4"/>
        <w:spacing w:after="0"/>
        <w:ind w:left="113"/>
      </w:pPr>
      <w:r>
        <w:rPr>
          <w:rFonts w:ascii="Consolas" w:hAnsi="Consolas" w:cs="Consolas"/>
          <w:sz w:val="18"/>
        </w:rPr>
        <w:t xml:space="preserve">      _announcedNoFaces = true;</w:t>
      </w:r>
    </w:p>
    <w:p w14:paraId="71769DDA" w14:textId="77777777" w:rsidR="00FE15D9" w:rsidRDefault="00000000">
      <w:pPr>
        <w:shd w:val="clear" w:color="auto" w:fill="F4F4F4"/>
        <w:spacing w:after="0"/>
        <w:ind w:left="113"/>
      </w:pPr>
      <w:r>
        <w:rPr>
          <w:rFonts w:ascii="Consolas" w:hAnsi="Consolas" w:cs="Consolas"/>
          <w:sz w:val="18"/>
        </w:rPr>
        <w:t xml:space="preserve">      await context.read&lt;TtsService&gt;().speak(_status);</w:t>
      </w:r>
    </w:p>
    <w:p w14:paraId="6E92B85E" w14:textId="77777777" w:rsidR="00FE15D9" w:rsidRDefault="00000000">
      <w:pPr>
        <w:shd w:val="clear" w:color="auto" w:fill="F4F4F4"/>
        <w:spacing w:after="0"/>
        <w:ind w:left="113"/>
      </w:pPr>
      <w:r>
        <w:rPr>
          <w:rFonts w:ascii="Consolas" w:hAnsi="Consolas" w:cs="Consolas"/>
          <w:sz w:val="18"/>
        </w:rPr>
        <w:t xml:space="preserve">      return;</w:t>
      </w:r>
    </w:p>
    <w:p w14:paraId="0DB7D7E0" w14:textId="77777777" w:rsidR="00FE15D9" w:rsidRDefault="00000000">
      <w:pPr>
        <w:shd w:val="clear" w:color="auto" w:fill="F4F4F4"/>
        <w:spacing w:after="0"/>
        <w:ind w:left="113"/>
      </w:pPr>
      <w:r>
        <w:rPr>
          <w:rFonts w:ascii="Consolas" w:hAnsi="Consolas" w:cs="Consolas"/>
          <w:sz w:val="18"/>
        </w:rPr>
        <w:t xml:space="preserve">    }</w:t>
      </w:r>
    </w:p>
    <w:p w14:paraId="60E16B3D" w14:textId="77777777" w:rsidR="00FE15D9" w:rsidRDefault="00000000">
      <w:pPr>
        <w:shd w:val="clear" w:color="auto" w:fill="F4F4F4"/>
        <w:spacing w:after="0"/>
        <w:ind w:left="113"/>
      </w:pPr>
      <w:r>
        <w:rPr>
          <w:rFonts w:ascii="Consolas" w:hAnsi="Consolas" w:cs="Consolas"/>
          <w:sz w:val="18"/>
        </w:rPr>
        <w:t xml:space="preserve"> </w:t>
      </w:r>
    </w:p>
    <w:p w14:paraId="42DBEC36" w14:textId="77777777" w:rsidR="00FE15D9" w:rsidRDefault="00000000">
      <w:pPr>
        <w:shd w:val="clear" w:color="auto" w:fill="F4F4F4"/>
        <w:spacing w:after="0"/>
        <w:ind w:left="113"/>
      </w:pPr>
      <w:r>
        <w:rPr>
          <w:rFonts w:ascii="Consolas" w:hAnsi="Consolas" w:cs="Consolas"/>
          <w:sz w:val="18"/>
        </w:rPr>
        <w:t xml:space="preserve">    _announcedNoFaces = false;</w:t>
      </w:r>
    </w:p>
    <w:p w14:paraId="0A01A06C" w14:textId="77777777" w:rsidR="00FE15D9" w:rsidRDefault="00000000">
      <w:pPr>
        <w:shd w:val="clear" w:color="auto" w:fill="F4F4F4"/>
        <w:spacing w:after="0"/>
        <w:ind w:left="113"/>
      </w:pPr>
      <w:r>
        <w:rPr>
          <w:rFonts w:ascii="Consolas" w:hAnsi="Consolas" w:cs="Consolas"/>
          <w:sz w:val="18"/>
        </w:rPr>
        <w:t xml:space="preserve">    await context.read&lt;TtsService&gt;().speak(_status);</w:t>
      </w:r>
    </w:p>
    <w:p w14:paraId="7B7409AD" w14:textId="77777777" w:rsidR="00FE15D9" w:rsidRDefault="00000000">
      <w:pPr>
        <w:shd w:val="clear" w:color="auto" w:fill="F4F4F4"/>
        <w:spacing w:after="0"/>
        <w:ind w:left="113"/>
      </w:pPr>
      <w:r>
        <w:rPr>
          <w:rFonts w:ascii="Consolas" w:hAnsi="Consolas" w:cs="Consolas"/>
          <w:sz w:val="18"/>
        </w:rPr>
        <w:t xml:space="preserve">  }</w:t>
      </w:r>
    </w:p>
    <w:p w14:paraId="2DA425C3" w14:textId="77777777" w:rsidR="00FE15D9" w:rsidRDefault="00000000">
      <w:pPr>
        <w:shd w:val="clear" w:color="auto" w:fill="F4F4F4"/>
        <w:spacing w:after="0"/>
        <w:ind w:left="113"/>
      </w:pPr>
      <w:r>
        <w:rPr>
          <w:rFonts w:ascii="Consolas" w:hAnsi="Consolas" w:cs="Consolas"/>
          <w:sz w:val="18"/>
        </w:rPr>
        <w:t xml:space="preserve"> </w:t>
      </w:r>
    </w:p>
    <w:p w14:paraId="0D4983AF" w14:textId="77777777" w:rsidR="00FE15D9" w:rsidRDefault="00000000">
      <w:pPr>
        <w:shd w:val="clear" w:color="auto" w:fill="F4F4F4"/>
        <w:spacing w:after="0"/>
        <w:ind w:left="113"/>
      </w:pPr>
      <w:r>
        <w:rPr>
          <w:rFonts w:ascii="Consolas" w:hAnsi="Consolas" w:cs="Consolas"/>
          <w:sz w:val="18"/>
        </w:rPr>
        <w:t xml:space="preserve">  @override</w:t>
      </w:r>
    </w:p>
    <w:p w14:paraId="584D7BE2" w14:textId="77777777" w:rsidR="00FE15D9" w:rsidRDefault="00000000">
      <w:pPr>
        <w:shd w:val="clear" w:color="auto" w:fill="F4F4F4"/>
        <w:spacing w:after="0"/>
        <w:ind w:left="113"/>
      </w:pPr>
      <w:r>
        <w:rPr>
          <w:rFonts w:ascii="Consolas" w:hAnsi="Consolas" w:cs="Consolas"/>
          <w:sz w:val="18"/>
        </w:rPr>
        <w:t xml:space="preserve">  void dispose() {</w:t>
      </w:r>
    </w:p>
    <w:p w14:paraId="2F96667E" w14:textId="77777777" w:rsidR="00FE15D9" w:rsidRDefault="00000000">
      <w:pPr>
        <w:shd w:val="clear" w:color="auto" w:fill="F4F4F4"/>
        <w:spacing w:after="0"/>
        <w:ind w:left="113"/>
      </w:pPr>
      <w:r>
        <w:rPr>
          <w:rFonts w:ascii="Consolas" w:hAnsi="Consolas" w:cs="Consolas"/>
          <w:sz w:val="18"/>
        </w:rPr>
        <w:t xml:space="preserve">    _timer?.cancel();</w:t>
      </w:r>
    </w:p>
    <w:p w14:paraId="37E6BE00" w14:textId="77777777" w:rsidR="00FE15D9" w:rsidRDefault="00000000">
      <w:pPr>
        <w:shd w:val="clear" w:color="auto" w:fill="F4F4F4"/>
        <w:spacing w:after="0"/>
        <w:ind w:left="113"/>
      </w:pPr>
      <w:r>
        <w:rPr>
          <w:rFonts w:ascii="Consolas" w:hAnsi="Consolas" w:cs="Consolas"/>
          <w:sz w:val="18"/>
        </w:rPr>
        <w:t xml:space="preserve">    _detector.close();</w:t>
      </w:r>
    </w:p>
    <w:p w14:paraId="2A13D1C1" w14:textId="77777777" w:rsidR="00FE15D9" w:rsidRDefault="00000000">
      <w:pPr>
        <w:shd w:val="clear" w:color="auto" w:fill="F4F4F4"/>
        <w:spacing w:after="0"/>
        <w:ind w:left="113"/>
      </w:pPr>
      <w:r>
        <w:rPr>
          <w:rFonts w:ascii="Consolas" w:hAnsi="Consolas" w:cs="Consolas"/>
          <w:sz w:val="18"/>
        </w:rPr>
        <w:t xml:space="preserve">    super.dispose();</w:t>
      </w:r>
    </w:p>
    <w:p w14:paraId="5562A517" w14:textId="77777777" w:rsidR="00FE15D9" w:rsidRDefault="00000000">
      <w:pPr>
        <w:shd w:val="clear" w:color="auto" w:fill="F4F4F4"/>
        <w:spacing w:after="0"/>
        <w:ind w:left="113"/>
      </w:pPr>
      <w:r>
        <w:rPr>
          <w:rFonts w:ascii="Consolas" w:hAnsi="Consolas" w:cs="Consolas"/>
          <w:sz w:val="18"/>
        </w:rPr>
        <w:t xml:space="preserve">  }</w:t>
      </w:r>
    </w:p>
    <w:p w14:paraId="4464443D" w14:textId="77777777" w:rsidR="00FE15D9" w:rsidRDefault="00000000">
      <w:pPr>
        <w:shd w:val="clear" w:color="auto" w:fill="F4F4F4"/>
        <w:spacing w:after="0"/>
        <w:ind w:left="113"/>
      </w:pPr>
      <w:r>
        <w:rPr>
          <w:rFonts w:ascii="Consolas" w:hAnsi="Consolas" w:cs="Consolas"/>
          <w:sz w:val="18"/>
        </w:rPr>
        <w:t xml:space="preserve"> </w:t>
      </w:r>
    </w:p>
    <w:p w14:paraId="559AACAE" w14:textId="77777777" w:rsidR="00FE15D9" w:rsidRDefault="00000000">
      <w:pPr>
        <w:shd w:val="clear" w:color="auto" w:fill="F4F4F4"/>
        <w:spacing w:after="0"/>
        <w:ind w:left="113"/>
      </w:pPr>
      <w:r>
        <w:rPr>
          <w:rFonts w:ascii="Consolas" w:hAnsi="Consolas" w:cs="Consolas"/>
          <w:sz w:val="18"/>
        </w:rPr>
        <w:t xml:space="preserve">  @override</w:t>
      </w:r>
    </w:p>
    <w:p w14:paraId="29DF64DB" w14:textId="77777777" w:rsidR="00FE15D9" w:rsidRDefault="00000000">
      <w:pPr>
        <w:shd w:val="clear" w:color="auto" w:fill="F4F4F4"/>
        <w:spacing w:after="0"/>
        <w:ind w:left="113"/>
      </w:pPr>
      <w:r>
        <w:rPr>
          <w:rFonts w:ascii="Consolas" w:hAnsi="Consolas" w:cs="Consolas"/>
          <w:sz w:val="18"/>
        </w:rPr>
        <w:t xml:space="preserve">  Widget build(BuildContext context) {</w:t>
      </w:r>
    </w:p>
    <w:p w14:paraId="7A2CF0A2" w14:textId="77777777" w:rsidR="00FE15D9" w:rsidRDefault="00000000">
      <w:pPr>
        <w:shd w:val="clear" w:color="auto" w:fill="F4F4F4"/>
        <w:spacing w:after="0"/>
        <w:ind w:left="113"/>
      </w:pPr>
      <w:r>
        <w:rPr>
          <w:rFonts w:ascii="Consolas" w:hAnsi="Consolas" w:cs="Consolas"/>
          <w:sz w:val="18"/>
        </w:rPr>
        <w:t xml:space="preserve">    final camera = context.watch&lt;CameraService&gt;();</w:t>
      </w:r>
    </w:p>
    <w:p w14:paraId="29187735" w14:textId="77777777" w:rsidR="00FE15D9" w:rsidRDefault="00000000">
      <w:pPr>
        <w:shd w:val="clear" w:color="auto" w:fill="F4F4F4"/>
        <w:spacing w:after="0"/>
        <w:ind w:left="113"/>
      </w:pPr>
      <w:r>
        <w:rPr>
          <w:rFonts w:ascii="Consolas" w:hAnsi="Consolas" w:cs="Consolas"/>
          <w:sz w:val="18"/>
        </w:rPr>
        <w:t xml:space="preserve">    return Scaffold(</w:t>
      </w:r>
    </w:p>
    <w:p w14:paraId="2AA1E593" w14:textId="77777777" w:rsidR="00FE15D9" w:rsidRDefault="00000000">
      <w:pPr>
        <w:shd w:val="clear" w:color="auto" w:fill="F4F4F4"/>
        <w:spacing w:after="0"/>
        <w:ind w:left="113"/>
      </w:pPr>
      <w:r>
        <w:rPr>
          <w:rFonts w:ascii="Consolas" w:hAnsi="Consolas" w:cs="Consolas"/>
          <w:sz w:val="18"/>
        </w:rPr>
        <w:t xml:space="preserve">      appBar: AppBar(title: const Text('اكتشاف الوجوه')),</w:t>
      </w:r>
    </w:p>
    <w:p w14:paraId="1FF11085" w14:textId="77777777" w:rsidR="00FE15D9" w:rsidRDefault="00000000">
      <w:pPr>
        <w:shd w:val="clear" w:color="auto" w:fill="F4F4F4"/>
        <w:spacing w:after="0"/>
        <w:ind w:left="113"/>
      </w:pPr>
      <w:r>
        <w:rPr>
          <w:rFonts w:ascii="Consolas" w:hAnsi="Consolas" w:cs="Consolas"/>
          <w:sz w:val="18"/>
        </w:rPr>
        <w:t xml:space="preserve">      body: Column(</w:t>
      </w:r>
    </w:p>
    <w:p w14:paraId="7E13892B" w14:textId="77777777" w:rsidR="00FE15D9" w:rsidRDefault="00000000">
      <w:pPr>
        <w:shd w:val="clear" w:color="auto" w:fill="F4F4F4"/>
        <w:spacing w:after="0"/>
        <w:ind w:left="113"/>
      </w:pPr>
      <w:r>
        <w:rPr>
          <w:rFonts w:ascii="Consolas" w:hAnsi="Consolas" w:cs="Consolas"/>
          <w:sz w:val="18"/>
        </w:rPr>
        <w:t xml:space="preserve">        children: [</w:t>
      </w:r>
    </w:p>
    <w:p w14:paraId="4E822211" w14:textId="77777777" w:rsidR="00FE15D9" w:rsidRDefault="00000000">
      <w:pPr>
        <w:shd w:val="clear" w:color="auto" w:fill="F4F4F4"/>
        <w:spacing w:after="0"/>
        <w:ind w:left="113"/>
      </w:pPr>
      <w:r>
        <w:rPr>
          <w:rFonts w:ascii="Consolas" w:hAnsi="Consolas" w:cs="Consolas"/>
          <w:sz w:val="18"/>
        </w:rPr>
        <w:t xml:space="preserve">          Expanded(</w:t>
      </w:r>
    </w:p>
    <w:p w14:paraId="7161D24B" w14:textId="77777777" w:rsidR="00FE15D9" w:rsidRDefault="00000000">
      <w:pPr>
        <w:shd w:val="clear" w:color="auto" w:fill="F4F4F4"/>
        <w:spacing w:after="0"/>
        <w:ind w:left="113"/>
      </w:pPr>
      <w:r>
        <w:rPr>
          <w:rFonts w:ascii="Consolas" w:hAnsi="Consolas" w:cs="Consolas"/>
          <w:sz w:val="18"/>
        </w:rPr>
        <w:t xml:space="preserve">            child: camera.isInitialized</w:t>
      </w:r>
    </w:p>
    <w:p w14:paraId="50CD8B92" w14:textId="77777777" w:rsidR="00FE15D9" w:rsidRDefault="00000000">
      <w:pPr>
        <w:shd w:val="clear" w:color="auto" w:fill="F4F4F4"/>
        <w:spacing w:after="0"/>
        <w:ind w:left="113"/>
      </w:pPr>
      <w:r>
        <w:rPr>
          <w:rFonts w:ascii="Consolas" w:hAnsi="Consolas" w:cs="Consolas"/>
          <w:sz w:val="18"/>
        </w:rPr>
        <w:t xml:space="preserve">                ? CameraPreview(camera.controller!)</w:t>
      </w:r>
    </w:p>
    <w:p w14:paraId="7870317C" w14:textId="77777777" w:rsidR="00FE15D9" w:rsidRDefault="00000000">
      <w:pPr>
        <w:shd w:val="clear" w:color="auto" w:fill="F4F4F4"/>
        <w:spacing w:after="0"/>
        <w:ind w:left="113"/>
      </w:pPr>
      <w:r>
        <w:rPr>
          <w:rFonts w:ascii="Consolas" w:hAnsi="Consolas" w:cs="Consolas"/>
          <w:sz w:val="18"/>
        </w:rPr>
        <w:t xml:space="preserve">                : const Center(child: CircularProgressIndicator()),</w:t>
      </w:r>
    </w:p>
    <w:p w14:paraId="03274CE6" w14:textId="77777777" w:rsidR="00FE15D9" w:rsidRDefault="00000000">
      <w:pPr>
        <w:shd w:val="clear" w:color="auto" w:fill="F4F4F4"/>
        <w:spacing w:after="0"/>
        <w:ind w:left="113"/>
      </w:pPr>
      <w:r>
        <w:rPr>
          <w:rFonts w:ascii="Consolas" w:hAnsi="Consolas" w:cs="Consolas"/>
          <w:sz w:val="18"/>
        </w:rPr>
        <w:t xml:space="preserve">          ),</w:t>
      </w:r>
    </w:p>
    <w:p w14:paraId="15BDC7EF" w14:textId="77777777" w:rsidR="00FE15D9" w:rsidRDefault="00000000">
      <w:pPr>
        <w:shd w:val="clear" w:color="auto" w:fill="F4F4F4"/>
        <w:spacing w:after="0"/>
        <w:ind w:left="113"/>
      </w:pPr>
      <w:r>
        <w:rPr>
          <w:rFonts w:ascii="Consolas" w:hAnsi="Consolas" w:cs="Consolas"/>
          <w:sz w:val="18"/>
        </w:rPr>
        <w:t xml:space="preserve">          Padding(</w:t>
      </w:r>
    </w:p>
    <w:p w14:paraId="2CABCE08" w14:textId="77777777" w:rsidR="00FE15D9" w:rsidRDefault="00000000">
      <w:pPr>
        <w:shd w:val="clear" w:color="auto" w:fill="F4F4F4"/>
        <w:spacing w:after="0"/>
        <w:ind w:left="113"/>
      </w:pPr>
      <w:r>
        <w:rPr>
          <w:rFonts w:ascii="Consolas" w:hAnsi="Consolas" w:cs="Consolas"/>
          <w:sz w:val="18"/>
        </w:rPr>
        <w:t xml:space="preserve">            padding: const EdgeInsets.all(12),</w:t>
      </w:r>
    </w:p>
    <w:p w14:paraId="560BC7D8" w14:textId="77777777" w:rsidR="00FE15D9" w:rsidRDefault="00000000">
      <w:pPr>
        <w:shd w:val="clear" w:color="auto" w:fill="F4F4F4"/>
        <w:spacing w:after="0"/>
        <w:ind w:left="113"/>
      </w:pPr>
      <w:r>
        <w:rPr>
          <w:rFonts w:ascii="Consolas" w:hAnsi="Consolas" w:cs="Consolas"/>
          <w:sz w:val="18"/>
        </w:rPr>
        <w:t xml:space="preserve">            child: Text(_status),</w:t>
      </w:r>
    </w:p>
    <w:p w14:paraId="1CFE997D" w14:textId="77777777" w:rsidR="00FE15D9" w:rsidRDefault="00000000">
      <w:pPr>
        <w:shd w:val="clear" w:color="auto" w:fill="F4F4F4"/>
        <w:spacing w:after="0"/>
        <w:ind w:left="113"/>
      </w:pPr>
      <w:r>
        <w:rPr>
          <w:rFonts w:ascii="Consolas" w:hAnsi="Consolas" w:cs="Consolas"/>
          <w:sz w:val="18"/>
        </w:rPr>
        <w:t xml:space="preserve">          ),</w:t>
      </w:r>
    </w:p>
    <w:p w14:paraId="6E531917" w14:textId="77777777" w:rsidR="00FE15D9" w:rsidRDefault="00000000">
      <w:pPr>
        <w:shd w:val="clear" w:color="auto" w:fill="F4F4F4"/>
        <w:spacing w:after="0"/>
        <w:ind w:left="113"/>
      </w:pPr>
      <w:r>
        <w:rPr>
          <w:rFonts w:ascii="Consolas" w:hAnsi="Consolas" w:cs="Consolas"/>
          <w:sz w:val="18"/>
        </w:rPr>
        <w:t xml:space="preserve">        ],</w:t>
      </w:r>
    </w:p>
    <w:p w14:paraId="04F6688B" w14:textId="77777777" w:rsidR="00FE15D9" w:rsidRDefault="00000000">
      <w:pPr>
        <w:shd w:val="clear" w:color="auto" w:fill="F4F4F4"/>
        <w:spacing w:after="0"/>
        <w:ind w:left="113"/>
      </w:pPr>
      <w:r>
        <w:rPr>
          <w:rFonts w:ascii="Consolas" w:hAnsi="Consolas" w:cs="Consolas"/>
          <w:sz w:val="18"/>
        </w:rPr>
        <w:t xml:space="preserve">      ),</w:t>
      </w:r>
    </w:p>
    <w:p w14:paraId="7C15403C" w14:textId="77777777" w:rsidR="00FE15D9" w:rsidRDefault="00000000">
      <w:pPr>
        <w:shd w:val="clear" w:color="auto" w:fill="F4F4F4"/>
        <w:spacing w:after="0"/>
        <w:ind w:left="113"/>
      </w:pPr>
      <w:r>
        <w:rPr>
          <w:rFonts w:ascii="Consolas" w:hAnsi="Consolas" w:cs="Consolas"/>
          <w:sz w:val="18"/>
        </w:rPr>
        <w:lastRenderedPageBreak/>
        <w:t xml:space="preserve">    );</w:t>
      </w:r>
    </w:p>
    <w:p w14:paraId="564E3049" w14:textId="77777777" w:rsidR="00FE15D9" w:rsidRDefault="00000000">
      <w:pPr>
        <w:shd w:val="clear" w:color="auto" w:fill="F4F4F4"/>
        <w:spacing w:after="0"/>
        <w:ind w:left="113"/>
      </w:pPr>
      <w:r>
        <w:rPr>
          <w:rFonts w:ascii="Consolas" w:hAnsi="Consolas" w:cs="Consolas"/>
          <w:sz w:val="18"/>
        </w:rPr>
        <w:t xml:space="preserve">  }</w:t>
      </w:r>
    </w:p>
    <w:p w14:paraId="109F4F57" w14:textId="77777777" w:rsidR="00FE15D9" w:rsidRDefault="00000000">
      <w:pPr>
        <w:shd w:val="clear" w:color="auto" w:fill="F4F4F4"/>
        <w:spacing w:after="0"/>
        <w:ind w:left="113"/>
      </w:pPr>
      <w:r>
        <w:rPr>
          <w:rFonts w:ascii="Consolas" w:hAnsi="Consolas" w:cs="Consolas"/>
          <w:sz w:val="18"/>
        </w:rPr>
        <w:t>}</w:t>
      </w:r>
    </w:p>
    <w:p w14:paraId="4AB388E2" w14:textId="77777777" w:rsidR="00FE15D9" w:rsidRDefault="00000000">
      <w:r>
        <w:br w:type="page"/>
      </w:r>
    </w:p>
    <w:p w14:paraId="64971C7E" w14:textId="77777777" w:rsidR="00FE15D9" w:rsidRDefault="00000000" w:rsidP="00E00D42">
      <w:pPr>
        <w:bidi/>
      </w:pPr>
      <w:r>
        <w:rPr>
          <w:rFonts w:ascii="Calibri" w:hAnsi="Calibri" w:cs="Arial"/>
          <w:b/>
          <w:color w:val="1F497D"/>
          <w:sz w:val="32"/>
          <w:rtl/>
        </w:rPr>
        <w:lastRenderedPageBreak/>
        <w:t>سادساً: وصف المشهد عبر Gemini</w:t>
      </w:r>
    </w:p>
    <w:p w14:paraId="142CF82D" w14:textId="77777777" w:rsidR="00FE15D9" w:rsidRDefault="00000000" w:rsidP="00E00D42">
      <w:pPr>
        <w:bidi/>
      </w:pPr>
      <w:r>
        <w:rPr>
          <w:rFonts w:ascii="Calibri" w:hAnsi="Calibri" w:cs="Arial"/>
          <w:b/>
          <w:color w:val="2E74B5"/>
          <w:sz w:val="26"/>
          <w:rtl/>
        </w:rPr>
        <w:t>التقنية المستخدمة</w:t>
      </w:r>
    </w:p>
    <w:p w14:paraId="1C398721" w14:textId="77777777" w:rsidR="00FE15D9" w:rsidRDefault="00000000">
      <w:pPr>
        <w:bidi/>
        <w:jc w:val="both"/>
      </w:pPr>
      <w:r>
        <w:rPr>
          <w:rFonts w:ascii="Calibri" w:hAnsi="Calibri" w:cs="Arial"/>
          <w:sz w:val="24"/>
          <w:rtl/>
        </w:rPr>
        <w:t>Gemini 1.5 Flash (Vision)</w:t>
      </w:r>
    </w:p>
    <w:p w14:paraId="6601B9FA" w14:textId="77777777" w:rsidR="00FE15D9" w:rsidRDefault="00000000" w:rsidP="00E00D42">
      <w:pPr>
        <w:bidi/>
      </w:pPr>
      <w:r>
        <w:rPr>
          <w:rFonts w:ascii="Calibri" w:hAnsi="Calibri" w:cs="Arial"/>
          <w:b/>
          <w:color w:val="2E74B5"/>
          <w:sz w:val="26"/>
          <w:rtl/>
        </w:rPr>
        <w:t>الهدف الوظيفي</w:t>
      </w:r>
    </w:p>
    <w:p w14:paraId="6B48A67A" w14:textId="77777777" w:rsidR="00FE15D9" w:rsidRDefault="00000000">
      <w:pPr>
        <w:bidi/>
        <w:jc w:val="both"/>
      </w:pPr>
      <w:r>
        <w:rPr>
          <w:rFonts w:ascii="Calibri" w:hAnsi="Calibri" w:cs="Arial"/>
          <w:sz w:val="24"/>
          <w:rtl/>
        </w:rPr>
        <w:t>توليد وصف لغوي تلقائي للمشهد المرئي أمام المستخدم لمساعدة ضعاف البصر.</w:t>
      </w:r>
    </w:p>
    <w:p w14:paraId="5D277D6C" w14:textId="77777777" w:rsidR="00FE15D9" w:rsidRDefault="00000000" w:rsidP="00E00D42">
      <w:pPr>
        <w:bidi/>
      </w:pPr>
      <w:r>
        <w:rPr>
          <w:rFonts w:ascii="Calibri" w:hAnsi="Calibri" w:cs="Arial"/>
          <w:b/>
          <w:color w:val="2E74B5"/>
          <w:sz w:val="26"/>
          <w:rtl/>
        </w:rPr>
        <w:t>الوصف الفني المختصر</w:t>
      </w:r>
    </w:p>
    <w:p w14:paraId="4F036FAD" w14:textId="77777777" w:rsidR="00FE15D9" w:rsidRDefault="00000000">
      <w:pPr>
        <w:bidi/>
        <w:jc w:val="both"/>
      </w:pPr>
      <w:r>
        <w:rPr>
          <w:rFonts w:ascii="Calibri" w:hAnsi="Calibri" w:cs="Arial"/>
          <w:sz w:val="24"/>
          <w:rtl/>
        </w:rPr>
        <w:t>تلتقط الشاشة صورة كل أربع ثوانٍ وترسلها إلى نموذج Gemini مع موجّه عربي، ثم تنطق النتيجة عبر محرك TTS.</w:t>
      </w:r>
    </w:p>
    <w:p w14:paraId="51E018B6" w14:textId="77777777" w:rsidR="00FE15D9" w:rsidRDefault="00000000" w:rsidP="00E00D42">
      <w:pPr>
        <w:bidi/>
      </w:pPr>
      <w:r>
        <w:rPr>
          <w:rFonts w:ascii="Calibri" w:hAnsi="Calibri" w:cs="Arial"/>
          <w:b/>
          <w:color w:val="2E74B5"/>
          <w:sz w:val="26"/>
          <w:rtl/>
        </w:rPr>
        <w:t>الكود المصدر</w:t>
      </w:r>
    </w:p>
    <w:p w14:paraId="1D20E84B" w14:textId="77777777" w:rsidR="00FE15D9" w:rsidRDefault="00000000">
      <w:r>
        <w:rPr>
          <w:rFonts w:ascii="Consolas" w:hAnsi="Consolas"/>
          <w:i/>
          <w:color w:val="707070"/>
          <w:sz w:val="18"/>
        </w:rPr>
        <w:t>// File: lib/features/scene_description/scene_screen.dart</w:t>
      </w:r>
    </w:p>
    <w:p w14:paraId="127C477C" w14:textId="77777777" w:rsidR="00FE15D9" w:rsidRDefault="00000000">
      <w:pPr>
        <w:shd w:val="clear" w:color="auto" w:fill="F4F4F4"/>
        <w:spacing w:after="0"/>
        <w:ind w:left="113"/>
      </w:pPr>
      <w:r>
        <w:rPr>
          <w:rFonts w:ascii="Consolas" w:hAnsi="Consolas" w:cs="Consolas"/>
          <w:sz w:val="18"/>
        </w:rPr>
        <w:t>﻿import 'dart:async';</w:t>
      </w:r>
    </w:p>
    <w:p w14:paraId="44CF2967" w14:textId="77777777" w:rsidR="00FE15D9" w:rsidRDefault="00000000">
      <w:pPr>
        <w:shd w:val="clear" w:color="auto" w:fill="F4F4F4"/>
        <w:spacing w:after="0"/>
        <w:ind w:left="113"/>
      </w:pPr>
      <w:r>
        <w:rPr>
          <w:rFonts w:ascii="Consolas" w:hAnsi="Consolas" w:cs="Consolas"/>
          <w:sz w:val="18"/>
        </w:rPr>
        <w:t>import 'dart:io';</w:t>
      </w:r>
    </w:p>
    <w:p w14:paraId="5A742796" w14:textId="77777777" w:rsidR="00FE15D9" w:rsidRDefault="00000000">
      <w:pPr>
        <w:shd w:val="clear" w:color="auto" w:fill="F4F4F4"/>
        <w:spacing w:after="0"/>
        <w:ind w:left="113"/>
      </w:pPr>
      <w:r>
        <w:rPr>
          <w:rFonts w:ascii="Consolas" w:hAnsi="Consolas" w:cs="Consolas"/>
          <w:sz w:val="18"/>
        </w:rPr>
        <w:t xml:space="preserve"> </w:t>
      </w:r>
    </w:p>
    <w:p w14:paraId="351F9729" w14:textId="77777777" w:rsidR="00FE15D9" w:rsidRDefault="00000000">
      <w:pPr>
        <w:shd w:val="clear" w:color="auto" w:fill="F4F4F4"/>
        <w:spacing w:after="0"/>
        <w:ind w:left="113"/>
      </w:pPr>
      <w:r>
        <w:rPr>
          <w:rFonts w:ascii="Consolas" w:hAnsi="Consolas" w:cs="Consolas"/>
          <w:sz w:val="18"/>
        </w:rPr>
        <w:t>import 'package:camera/camera.dart';</w:t>
      </w:r>
    </w:p>
    <w:p w14:paraId="17F6C86E" w14:textId="77777777" w:rsidR="00FE15D9" w:rsidRDefault="00000000">
      <w:pPr>
        <w:shd w:val="clear" w:color="auto" w:fill="F4F4F4"/>
        <w:spacing w:after="0"/>
        <w:ind w:left="113"/>
      </w:pPr>
      <w:r>
        <w:rPr>
          <w:rFonts w:ascii="Consolas" w:hAnsi="Consolas" w:cs="Consolas"/>
          <w:sz w:val="18"/>
        </w:rPr>
        <w:t>import 'package:flutter/material.dart';</w:t>
      </w:r>
    </w:p>
    <w:p w14:paraId="7173D0D7" w14:textId="77777777" w:rsidR="00FE15D9" w:rsidRDefault="00000000">
      <w:pPr>
        <w:shd w:val="clear" w:color="auto" w:fill="F4F4F4"/>
        <w:spacing w:after="0"/>
        <w:ind w:left="113"/>
      </w:pPr>
      <w:r>
        <w:rPr>
          <w:rFonts w:ascii="Consolas" w:hAnsi="Consolas" w:cs="Consolas"/>
          <w:sz w:val="18"/>
        </w:rPr>
        <w:t>import 'package:permission_handler/permission_handler.dart';</w:t>
      </w:r>
    </w:p>
    <w:p w14:paraId="031FC0BE" w14:textId="77777777" w:rsidR="00FE15D9" w:rsidRDefault="00000000">
      <w:pPr>
        <w:shd w:val="clear" w:color="auto" w:fill="F4F4F4"/>
        <w:spacing w:after="0"/>
        <w:ind w:left="113"/>
      </w:pPr>
      <w:r>
        <w:rPr>
          <w:rFonts w:ascii="Consolas" w:hAnsi="Consolas" w:cs="Consolas"/>
          <w:sz w:val="18"/>
        </w:rPr>
        <w:t>import 'package:provider/provider.dart';</w:t>
      </w:r>
    </w:p>
    <w:p w14:paraId="7431FD94" w14:textId="77777777" w:rsidR="00FE15D9" w:rsidRDefault="00000000">
      <w:pPr>
        <w:shd w:val="clear" w:color="auto" w:fill="F4F4F4"/>
        <w:spacing w:after="0"/>
        <w:ind w:left="113"/>
      </w:pPr>
      <w:r>
        <w:rPr>
          <w:rFonts w:ascii="Consolas" w:hAnsi="Consolas" w:cs="Consolas"/>
          <w:sz w:val="18"/>
        </w:rPr>
        <w:t xml:space="preserve"> </w:t>
      </w:r>
    </w:p>
    <w:p w14:paraId="3CDA1EB0" w14:textId="77777777" w:rsidR="00FE15D9" w:rsidRDefault="00000000">
      <w:pPr>
        <w:shd w:val="clear" w:color="auto" w:fill="F4F4F4"/>
        <w:spacing w:after="0"/>
        <w:ind w:left="113"/>
      </w:pPr>
      <w:r>
        <w:rPr>
          <w:rFonts w:ascii="Consolas" w:hAnsi="Consolas" w:cs="Consolas"/>
          <w:sz w:val="18"/>
        </w:rPr>
        <w:t>import '../../core/constants/app_constants.dart';</w:t>
      </w:r>
    </w:p>
    <w:p w14:paraId="16D82387" w14:textId="77777777" w:rsidR="00FE15D9" w:rsidRDefault="00000000">
      <w:pPr>
        <w:shd w:val="clear" w:color="auto" w:fill="F4F4F4"/>
        <w:spacing w:after="0"/>
        <w:ind w:left="113"/>
      </w:pPr>
      <w:r>
        <w:rPr>
          <w:rFonts w:ascii="Consolas" w:hAnsi="Consolas" w:cs="Consolas"/>
          <w:sz w:val="18"/>
        </w:rPr>
        <w:t>import '../../core/services/camera_service.dart';</w:t>
      </w:r>
    </w:p>
    <w:p w14:paraId="7CD7A07F" w14:textId="77777777" w:rsidR="00FE15D9" w:rsidRDefault="00000000">
      <w:pPr>
        <w:shd w:val="clear" w:color="auto" w:fill="F4F4F4"/>
        <w:spacing w:after="0"/>
        <w:ind w:left="113"/>
      </w:pPr>
      <w:r>
        <w:rPr>
          <w:rFonts w:ascii="Consolas" w:hAnsi="Consolas" w:cs="Consolas"/>
          <w:sz w:val="18"/>
        </w:rPr>
        <w:t>import '../../core/services/gemini_service.dart';</w:t>
      </w:r>
    </w:p>
    <w:p w14:paraId="773519A6" w14:textId="77777777" w:rsidR="00FE15D9" w:rsidRDefault="00000000">
      <w:pPr>
        <w:shd w:val="clear" w:color="auto" w:fill="F4F4F4"/>
        <w:spacing w:after="0"/>
        <w:ind w:left="113"/>
      </w:pPr>
      <w:r>
        <w:rPr>
          <w:rFonts w:ascii="Consolas" w:hAnsi="Consolas" w:cs="Consolas"/>
          <w:sz w:val="18"/>
        </w:rPr>
        <w:t>import '../../core/services/tts_service.dart';</w:t>
      </w:r>
    </w:p>
    <w:p w14:paraId="4B25FCB3" w14:textId="77777777" w:rsidR="00FE15D9" w:rsidRDefault="00000000">
      <w:pPr>
        <w:shd w:val="clear" w:color="auto" w:fill="F4F4F4"/>
        <w:spacing w:after="0"/>
        <w:ind w:left="113"/>
      </w:pPr>
      <w:r>
        <w:rPr>
          <w:rFonts w:ascii="Consolas" w:hAnsi="Consolas" w:cs="Consolas"/>
          <w:sz w:val="18"/>
        </w:rPr>
        <w:t xml:space="preserve"> </w:t>
      </w:r>
    </w:p>
    <w:p w14:paraId="0B5C4190" w14:textId="77777777" w:rsidR="00FE15D9" w:rsidRDefault="00000000">
      <w:pPr>
        <w:shd w:val="clear" w:color="auto" w:fill="F4F4F4"/>
        <w:spacing w:after="0"/>
        <w:ind w:left="113"/>
      </w:pPr>
      <w:r>
        <w:rPr>
          <w:rFonts w:ascii="Consolas" w:hAnsi="Consolas" w:cs="Consolas"/>
          <w:sz w:val="18"/>
        </w:rPr>
        <w:t>class SceneScreen extends StatefulWidget {</w:t>
      </w:r>
    </w:p>
    <w:p w14:paraId="6D4BDF51" w14:textId="77777777" w:rsidR="00FE15D9" w:rsidRDefault="00000000">
      <w:pPr>
        <w:shd w:val="clear" w:color="auto" w:fill="F4F4F4"/>
        <w:spacing w:after="0"/>
        <w:ind w:left="113"/>
      </w:pPr>
      <w:r>
        <w:rPr>
          <w:rFonts w:ascii="Consolas" w:hAnsi="Consolas" w:cs="Consolas"/>
          <w:sz w:val="18"/>
        </w:rPr>
        <w:t xml:space="preserve">  const SceneScreen({super.key});</w:t>
      </w:r>
    </w:p>
    <w:p w14:paraId="12C31480" w14:textId="77777777" w:rsidR="00FE15D9" w:rsidRDefault="00000000">
      <w:pPr>
        <w:shd w:val="clear" w:color="auto" w:fill="F4F4F4"/>
        <w:spacing w:after="0"/>
        <w:ind w:left="113"/>
      </w:pPr>
      <w:r>
        <w:rPr>
          <w:rFonts w:ascii="Consolas" w:hAnsi="Consolas" w:cs="Consolas"/>
          <w:sz w:val="18"/>
        </w:rPr>
        <w:t xml:space="preserve">  static const routeName = '/scene';</w:t>
      </w:r>
    </w:p>
    <w:p w14:paraId="60F61F88" w14:textId="77777777" w:rsidR="00FE15D9" w:rsidRDefault="00000000">
      <w:pPr>
        <w:shd w:val="clear" w:color="auto" w:fill="F4F4F4"/>
        <w:spacing w:after="0"/>
        <w:ind w:left="113"/>
      </w:pPr>
      <w:r>
        <w:rPr>
          <w:rFonts w:ascii="Consolas" w:hAnsi="Consolas" w:cs="Consolas"/>
          <w:sz w:val="18"/>
        </w:rPr>
        <w:t xml:space="preserve"> </w:t>
      </w:r>
    </w:p>
    <w:p w14:paraId="5D24849D" w14:textId="77777777" w:rsidR="00FE15D9" w:rsidRDefault="00000000">
      <w:pPr>
        <w:shd w:val="clear" w:color="auto" w:fill="F4F4F4"/>
        <w:spacing w:after="0"/>
        <w:ind w:left="113"/>
      </w:pPr>
      <w:r>
        <w:rPr>
          <w:rFonts w:ascii="Consolas" w:hAnsi="Consolas" w:cs="Consolas"/>
          <w:sz w:val="18"/>
        </w:rPr>
        <w:t xml:space="preserve">  @override</w:t>
      </w:r>
    </w:p>
    <w:p w14:paraId="5D005D90" w14:textId="77777777" w:rsidR="00FE15D9" w:rsidRDefault="00000000">
      <w:pPr>
        <w:shd w:val="clear" w:color="auto" w:fill="F4F4F4"/>
        <w:spacing w:after="0"/>
        <w:ind w:left="113"/>
      </w:pPr>
      <w:r>
        <w:rPr>
          <w:rFonts w:ascii="Consolas" w:hAnsi="Consolas" w:cs="Consolas"/>
          <w:sz w:val="18"/>
        </w:rPr>
        <w:t xml:space="preserve">  State&lt;SceneScreen&gt; createState() =&gt; _SceneScreenState();</w:t>
      </w:r>
    </w:p>
    <w:p w14:paraId="7212580B" w14:textId="77777777" w:rsidR="00FE15D9" w:rsidRDefault="00000000">
      <w:pPr>
        <w:shd w:val="clear" w:color="auto" w:fill="F4F4F4"/>
        <w:spacing w:after="0"/>
        <w:ind w:left="113"/>
      </w:pPr>
      <w:r>
        <w:rPr>
          <w:rFonts w:ascii="Consolas" w:hAnsi="Consolas" w:cs="Consolas"/>
          <w:sz w:val="18"/>
        </w:rPr>
        <w:t>}</w:t>
      </w:r>
    </w:p>
    <w:p w14:paraId="44C88C11" w14:textId="77777777" w:rsidR="00FE15D9" w:rsidRDefault="00000000">
      <w:pPr>
        <w:shd w:val="clear" w:color="auto" w:fill="F4F4F4"/>
        <w:spacing w:after="0"/>
        <w:ind w:left="113"/>
      </w:pPr>
      <w:r>
        <w:rPr>
          <w:rFonts w:ascii="Consolas" w:hAnsi="Consolas" w:cs="Consolas"/>
          <w:sz w:val="18"/>
        </w:rPr>
        <w:t xml:space="preserve"> </w:t>
      </w:r>
    </w:p>
    <w:p w14:paraId="5CB23B92" w14:textId="77777777" w:rsidR="00FE15D9" w:rsidRDefault="00000000">
      <w:pPr>
        <w:shd w:val="clear" w:color="auto" w:fill="F4F4F4"/>
        <w:spacing w:after="0"/>
        <w:ind w:left="113"/>
      </w:pPr>
      <w:r>
        <w:rPr>
          <w:rFonts w:ascii="Consolas" w:hAnsi="Consolas" w:cs="Consolas"/>
          <w:sz w:val="18"/>
        </w:rPr>
        <w:t>class _SceneScreenState extends State&lt;SceneScreen&gt; {</w:t>
      </w:r>
    </w:p>
    <w:p w14:paraId="3CA4303F" w14:textId="77777777" w:rsidR="00FE15D9" w:rsidRDefault="00000000">
      <w:pPr>
        <w:shd w:val="clear" w:color="auto" w:fill="F4F4F4"/>
        <w:spacing w:after="0"/>
        <w:ind w:left="113"/>
      </w:pPr>
      <w:r>
        <w:rPr>
          <w:rFonts w:ascii="Consolas" w:hAnsi="Consolas" w:cs="Consolas"/>
          <w:sz w:val="18"/>
        </w:rPr>
        <w:t xml:space="preserve">  Timer? _timer;</w:t>
      </w:r>
    </w:p>
    <w:p w14:paraId="01DBC36C" w14:textId="77777777" w:rsidR="00FE15D9" w:rsidRDefault="00000000">
      <w:pPr>
        <w:shd w:val="clear" w:color="auto" w:fill="F4F4F4"/>
        <w:spacing w:after="0"/>
        <w:ind w:left="113"/>
      </w:pPr>
      <w:r>
        <w:rPr>
          <w:rFonts w:ascii="Consolas" w:hAnsi="Consolas" w:cs="Consolas"/>
          <w:sz w:val="18"/>
        </w:rPr>
        <w:t xml:space="preserve">  bool _isRunning = false;</w:t>
      </w:r>
    </w:p>
    <w:p w14:paraId="66E4B43D" w14:textId="77777777" w:rsidR="00FE15D9" w:rsidRDefault="00000000">
      <w:pPr>
        <w:shd w:val="clear" w:color="auto" w:fill="F4F4F4"/>
        <w:spacing w:after="0"/>
        <w:ind w:left="113"/>
      </w:pPr>
      <w:r>
        <w:rPr>
          <w:rFonts w:ascii="Consolas" w:hAnsi="Consolas" w:cs="Consolas"/>
          <w:sz w:val="18"/>
        </w:rPr>
        <w:t xml:space="preserve">  String _status = 'جاري تهيئة الكاميرا...';</w:t>
      </w:r>
    </w:p>
    <w:p w14:paraId="6EE3763B" w14:textId="77777777" w:rsidR="00FE15D9" w:rsidRDefault="00000000">
      <w:pPr>
        <w:shd w:val="clear" w:color="auto" w:fill="F4F4F4"/>
        <w:spacing w:after="0"/>
        <w:ind w:left="113"/>
      </w:pPr>
      <w:r>
        <w:rPr>
          <w:rFonts w:ascii="Consolas" w:hAnsi="Consolas" w:cs="Consolas"/>
          <w:sz w:val="18"/>
        </w:rPr>
        <w:t xml:space="preserve">  String _lastSpoken = '';</w:t>
      </w:r>
    </w:p>
    <w:p w14:paraId="273B9FC2" w14:textId="77777777" w:rsidR="00FE15D9" w:rsidRDefault="00000000">
      <w:pPr>
        <w:shd w:val="clear" w:color="auto" w:fill="F4F4F4"/>
        <w:spacing w:after="0"/>
        <w:ind w:left="113"/>
      </w:pPr>
      <w:r>
        <w:rPr>
          <w:rFonts w:ascii="Consolas" w:hAnsi="Consolas" w:cs="Consolas"/>
          <w:sz w:val="18"/>
        </w:rPr>
        <w:t xml:space="preserve"> </w:t>
      </w:r>
    </w:p>
    <w:p w14:paraId="356CA5BA" w14:textId="77777777" w:rsidR="00FE15D9" w:rsidRDefault="00000000">
      <w:pPr>
        <w:shd w:val="clear" w:color="auto" w:fill="F4F4F4"/>
        <w:spacing w:after="0"/>
        <w:ind w:left="113"/>
      </w:pPr>
      <w:r>
        <w:rPr>
          <w:rFonts w:ascii="Consolas" w:hAnsi="Consolas" w:cs="Consolas"/>
          <w:sz w:val="18"/>
        </w:rPr>
        <w:t xml:space="preserve">  @override</w:t>
      </w:r>
    </w:p>
    <w:p w14:paraId="241E98A7" w14:textId="77777777" w:rsidR="00FE15D9" w:rsidRDefault="00000000">
      <w:pPr>
        <w:shd w:val="clear" w:color="auto" w:fill="F4F4F4"/>
        <w:spacing w:after="0"/>
        <w:ind w:left="113"/>
      </w:pPr>
      <w:r>
        <w:rPr>
          <w:rFonts w:ascii="Consolas" w:hAnsi="Consolas" w:cs="Consolas"/>
          <w:sz w:val="18"/>
        </w:rPr>
        <w:t xml:space="preserve">  void initState() {</w:t>
      </w:r>
    </w:p>
    <w:p w14:paraId="44D30E77" w14:textId="77777777" w:rsidR="00FE15D9" w:rsidRDefault="00000000">
      <w:pPr>
        <w:shd w:val="clear" w:color="auto" w:fill="F4F4F4"/>
        <w:spacing w:after="0"/>
        <w:ind w:left="113"/>
      </w:pPr>
      <w:r>
        <w:rPr>
          <w:rFonts w:ascii="Consolas" w:hAnsi="Consolas" w:cs="Consolas"/>
          <w:sz w:val="18"/>
        </w:rPr>
        <w:t xml:space="preserve">    super.initState();</w:t>
      </w:r>
    </w:p>
    <w:p w14:paraId="6FDED63A" w14:textId="77777777" w:rsidR="00FE15D9" w:rsidRDefault="00000000">
      <w:pPr>
        <w:shd w:val="clear" w:color="auto" w:fill="F4F4F4"/>
        <w:spacing w:after="0"/>
        <w:ind w:left="113"/>
      </w:pPr>
      <w:r>
        <w:rPr>
          <w:rFonts w:ascii="Consolas" w:hAnsi="Consolas" w:cs="Consolas"/>
          <w:sz w:val="18"/>
        </w:rPr>
        <w:t xml:space="preserve">    _init();</w:t>
      </w:r>
    </w:p>
    <w:p w14:paraId="52CD5798" w14:textId="77777777" w:rsidR="00FE15D9" w:rsidRDefault="00000000">
      <w:pPr>
        <w:shd w:val="clear" w:color="auto" w:fill="F4F4F4"/>
        <w:spacing w:after="0"/>
        <w:ind w:left="113"/>
      </w:pPr>
      <w:r>
        <w:rPr>
          <w:rFonts w:ascii="Consolas" w:hAnsi="Consolas" w:cs="Consolas"/>
          <w:sz w:val="18"/>
        </w:rPr>
        <w:t xml:space="preserve">  }</w:t>
      </w:r>
    </w:p>
    <w:p w14:paraId="2AA64B0C" w14:textId="77777777" w:rsidR="00FE15D9" w:rsidRDefault="00000000">
      <w:pPr>
        <w:shd w:val="clear" w:color="auto" w:fill="F4F4F4"/>
        <w:spacing w:after="0"/>
        <w:ind w:left="113"/>
      </w:pPr>
      <w:r>
        <w:rPr>
          <w:rFonts w:ascii="Consolas" w:hAnsi="Consolas" w:cs="Consolas"/>
          <w:sz w:val="18"/>
        </w:rPr>
        <w:t xml:space="preserve"> </w:t>
      </w:r>
    </w:p>
    <w:p w14:paraId="4899C341" w14:textId="77777777" w:rsidR="00FE15D9" w:rsidRDefault="00000000">
      <w:pPr>
        <w:shd w:val="clear" w:color="auto" w:fill="F4F4F4"/>
        <w:spacing w:after="0"/>
        <w:ind w:left="113"/>
      </w:pPr>
      <w:r>
        <w:rPr>
          <w:rFonts w:ascii="Consolas" w:hAnsi="Consolas" w:cs="Consolas"/>
          <w:sz w:val="18"/>
        </w:rPr>
        <w:t xml:space="preserve">  Future&lt;void&gt; _init() async {</w:t>
      </w:r>
    </w:p>
    <w:p w14:paraId="4DE481C9" w14:textId="77777777" w:rsidR="00FE15D9" w:rsidRDefault="00000000">
      <w:pPr>
        <w:shd w:val="clear" w:color="auto" w:fill="F4F4F4"/>
        <w:spacing w:after="0"/>
        <w:ind w:left="113"/>
      </w:pPr>
      <w:r>
        <w:rPr>
          <w:rFonts w:ascii="Consolas" w:hAnsi="Consolas" w:cs="Consolas"/>
          <w:sz w:val="18"/>
        </w:rPr>
        <w:t xml:space="preserve">    final cameraService = context.read&lt;CameraService&gt;();</w:t>
      </w:r>
    </w:p>
    <w:p w14:paraId="5253C872" w14:textId="77777777" w:rsidR="00FE15D9" w:rsidRDefault="00000000">
      <w:pPr>
        <w:shd w:val="clear" w:color="auto" w:fill="F4F4F4"/>
        <w:spacing w:after="0"/>
        <w:ind w:left="113"/>
      </w:pPr>
      <w:r>
        <w:rPr>
          <w:rFonts w:ascii="Consolas" w:hAnsi="Consolas" w:cs="Consolas"/>
          <w:sz w:val="18"/>
        </w:rPr>
        <w:lastRenderedPageBreak/>
        <w:t xml:space="preserve">    await Permission.camera.request();</w:t>
      </w:r>
    </w:p>
    <w:p w14:paraId="733DA1BE" w14:textId="77777777" w:rsidR="00FE15D9" w:rsidRDefault="00000000">
      <w:pPr>
        <w:shd w:val="clear" w:color="auto" w:fill="F4F4F4"/>
        <w:spacing w:after="0"/>
        <w:ind w:left="113"/>
      </w:pPr>
      <w:r>
        <w:rPr>
          <w:rFonts w:ascii="Consolas" w:hAnsi="Consolas" w:cs="Consolas"/>
          <w:sz w:val="18"/>
        </w:rPr>
        <w:t xml:space="preserve">    await cameraService.initialize();</w:t>
      </w:r>
    </w:p>
    <w:p w14:paraId="1E72D82F" w14:textId="77777777" w:rsidR="00FE15D9" w:rsidRDefault="00000000">
      <w:pPr>
        <w:shd w:val="clear" w:color="auto" w:fill="F4F4F4"/>
        <w:spacing w:after="0"/>
        <w:ind w:left="113"/>
      </w:pPr>
      <w:r>
        <w:rPr>
          <w:rFonts w:ascii="Consolas" w:hAnsi="Consolas" w:cs="Consolas"/>
          <w:sz w:val="18"/>
        </w:rPr>
        <w:t xml:space="preserve">    if (!mounted) return;</w:t>
      </w:r>
    </w:p>
    <w:p w14:paraId="36DC34C1" w14:textId="77777777" w:rsidR="00FE15D9" w:rsidRDefault="00000000">
      <w:pPr>
        <w:shd w:val="clear" w:color="auto" w:fill="F4F4F4"/>
        <w:spacing w:after="0"/>
        <w:ind w:left="113"/>
      </w:pPr>
      <w:r>
        <w:rPr>
          <w:rFonts w:ascii="Consolas" w:hAnsi="Consolas" w:cs="Consolas"/>
          <w:sz w:val="18"/>
        </w:rPr>
        <w:t xml:space="preserve"> </w:t>
      </w:r>
    </w:p>
    <w:p w14:paraId="38E09400" w14:textId="77777777" w:rsidR="00FE15D9" w:rsidRDefault="00000000">
      <w:pPr>
        <w:shd w:val="clear" w:color="auto" w:fill="F4F4F4"/>
        <w:spacing w:after="0"/>
        <w:ind w:left="113"/>
      </w:pPr>
      <w:r>
        <w:rPr>
          <w:rFonts w:ascii="Consolas" w:hAnsi="Consolas" w:cs="Consolas"/>
          <w:sz w:val="18"/>
        </w:rPr>
        <w:t xml:space="preserve">    _status = 'تم تشغيل وصف المشهد. سيتم التحليل كل 4 ثوانٍ.';</w:t>
      </w:r>
    </w:p>
    <w:p w14:paraId="1A9A8D35" w14:textId="77777777" w:rsidR="00FE15D9" w:rsidRDefault="00000000">
      <w:pPr>
        <w:shd w:val="clear" w:color="auto" w:fill="F4F4F4"/>
        <w:spacing w:after="0"/>
        <w:ind w:left="113"/>
      </w:pPr>
      <w:r>
        <w:rPr>
          <w:rFonts w:ascii="Consolas" w:hAnsi="Consolas" w:cs="Consolas"/>
          <w:sz w:val="18"/>
        </w:rPr>
        <w:t xml:space="preserve">    setState(() {});</w:t>
      </w:r>
    </w:p>
    <w:p w14:paraId="3627EF7D" w14:textId="77777777" w:rsidR="00FE15D9" w:rsidRDefault="00000000">
      <w:pPr>
        <w:shd w:val="clear" w:color="auto" w:fill="F4F4F4"/>
        <w:spacing w:after="0"/>
        <w:ind w:left="113"/>
      </w:pPr>
      <w:r>
        <w:rPr>
          <w:rFonts w:ascii="Consolas" w:hAnsi="Consolas" w:cs="Consolas"/>
          <w:sz w:val="18"/>
        </w:rPr>
        <w:t xml:space="preserve"> </w:t>
      </w:r>
    </w:p>
    <w:p w14:paraId="351B61F5" w14:textId="77777777" w:rsidR="00FE15D9" w:rsidRDefault="00000000">
      <w:pPr>
        <w:shd w:val="clear" w:color="auto" w:fill="F4F4F4"/>
        <w:spacing w:after="0"/>
        <w:ind w:left="113"/>
      </w:pPr>
      <w:r>
        <w:rPr>
          <w:rFonts w:ascii="Consolas" w:hAnsi="Consolas" w:cs="Consolas"/>
          <w:sz w:val="18"/>
        </w:rPr>
        <w:t xml:space="preserve">    _timer = Timer.periodic(const Duration(seconds: 4), (_) =&gt; _describeNow());</w:t>
      </w:r>
    </w:p>
    <w:p w14:paraId="7689BBC8" w14:textId="77777777" w:rsidR="00FE15D9" w:rsidRDefault="00000000">
      <w:pPr>
        <w:shd w:val="clear" w:color="auto" w:fill="F4F4F4"/>
        <w:spacing w:after="0"/>
        <w:ind w:left="113"/>
      </w:pPr>
      <w:r>
        <w:rPr>
          <w:rFonts w:ascii="Consolas" w:hAnsi="Consolas" w:cs="Consolas"/>
          <w:sz w:val="18"/>
        </w:rPr>
        <w:t xml:space="preserve">    await _describeNow();</w:t>
      </w:r>
    </w:p>
    <w:p w14:paraId="1CF5E850" w14:textId="77777777" w:rsidR="00FE15D9" w:rsidRDefault="00000000">
      <w:pPr>
        <w:shd w:val="clear" w:color="auto" w:fill="F4F4F4"/>
        <w:spacing w:after="0"/>
        <w:ind w:left="113"/>
      </w:pPr>
      <w:r>
        <w:rPr>
          <w:rFonts w:ascii="Consolas" w:hAnsi="Consolas" w:cs="Consolas"/>
          <w:sz w:val="18"/>
        </w:rPr>
        <w:t xml:space="preserve">  }</w:t>
      </w:r>
    </w:p>
    <w:p w14:paraId="20DDF3E5" w14:textId="77777777" w:rsidR="00FE15D9" w:rsidRDefault="00000000">
      <w:pPr>
        <w:shd w:val="clear" w:color="auto" w:fill="F4F4F4"/>
        <w:spacing w:after="0"/>
        <w:ind w:left="113"/>
      </w:pPr>
      <w:r>
        <w:rPr>
          <w:rFonts w:ascii="Consolas" w:hAnsi="Consolas" w:cs="Consolas"/>
          <w:sz w:val="18"/>
        </w:rPr>
        <w:t xml:space="preserve"> </w:t>
      </w:r>
    </w:p>
    <w:p w14:paraId="7DE25FD2" w14:textId="77777777" w:rsidR="00FE15D9" w:rsidRDefault="00000000">
      <w:pPr>
        <w:shd w:val="clear" w:color="auto" w:fill="F4F4F4"/>
        <w:spacing w:after="0"/>
        <w:ind w:left="113"/>
      </w:pPr>
      <w:r>
        <w:rPr>
          <w:rFonts w:ascii="Consolas" w:hAnsi="Consolas" w:cs="Consolas"/>
          <w:sz w:val="18"/>
        </w:rPr>
        <w:t xml:space="preserve">  Future&lt;void&gt; _describeNow() async {</w:t>
      </w:r>
    </w:p>
    <w:p w14:paraId="7082EE00" w14:textId="77777777" w:rsidR="00FE15D9" w:rsidRDefault="00000000">
      <w:pPr>
        <w:shd w:val="clear" w:color="auto" w:fill="F4F4F4"/>
        <w:spacing w:after="0"/>
        <w:ind w:left="113"/>
      </w:pPr>
      <w:r>
        <w:rPr>
          <w:rFonts w:ascii="Consolas" w:hAnsi="Consolas" w:cs="Consolas"/>
          <w:sz w:val="18"/>
        </w:rPr>
        <w:t xml:space="preserve">    if (_isRunning) return;</w:t>
      </w:r>
    </w:p>
    <w:p w14:paraId="69F179CC" w14:textId="77777777" w:rsidR="00FE15D9" w:rsidRDefault="00000000">
      <w:pPr>
        <w:shd w:val="clear" w:color="auto" w:fill="F4F4F4"/>
        <w:spacing w:after="0"/>
        <w:ind w:left="113"/>
      </w:pPr>
      <w:r>
        <w:rPr>
          <w:rFonts w:ascii="Consolas" w:hAnsi="Consolas" w:cs="Consolas"/>
          <w:sz w:val="18"/>
        </w:rPr>
        <w:t xml:space="preserve">    _isRunning = true;</w:t>
      </w:r>
    </w:p>
    <w:p w14:paraId="6FDA746D" w14:textId="77777777" w:rsidR="00FE15D9" w:rsidRDefault="00000000">
      <w:pPr>
        <w:shd w:val="clear" w:color="auto" w:fill="F4F4F4"/>
        <w:spacing w:after="0"/>
        <w:ind w:left="113"/>
      </w:pPr>
      <w:r>
        <w:rPr>
          <w:rFonts w:ascii="Consolas" w:hAnsi="Consolas" w:cs="Consolas"/>
          <w:sz w:val="18"/>
        </w:rPr>
        <w:t xml:space="preserve"> </w:t>
      </w:r>
    </w:p>
    <w:p w14:paraId="2AB17A53" w14:textId="77777777" w:rsidR="00FE15D9" w:rsidRDefault="00000000">
      <w:pPr>
        <w:shd w:val="clear" w:color="auto" w:fill="F4F4F4"/>
        <w:spacing w:after="0"/>
        <w:ind w:left="113"/>
      </w:pPr>
      <w:r>
        <w:rPr>
          <w:rFonts w:ascii="Consolas" w:hAnsi="Consolas" w:cs="Consolas"/>
          <w:sz w:val="18"/>
        </w:rPr>
        <w:t xml:space="preserve">    try {</w:t>
      </w:r>
    </w:p>
    <w:p w14:paraId="75AE9E63" w14:textId="77777777" w:rsidR="00FE15D9" w:rsidRDefault="00000000">
      <w:pPr>
        <w:shd w:val="clear" w:color="auto" w:fill="F4F4F4"/>
        <w:spacing w:after="0"/>
        <w:ind w:left="113"/>
      </w:pPr>
      <w:r>
        <w:rPr>
          <w:rFonts w:ascii="Consolas" w:hAnsi="Consolas" w:cs="Consolas"/>
          <w:sz w:val="18"/>
        </w:rPr>
        <w:t xml:space="preserve">      final cameraService = context.read&lt;CameraService&gt;();</w:t>
      </w:r>
    </w:p>
    <w:p w14:paraId="46FF2CCF" w14:textId="77777777" w:rsidR="00FE15D9" w:rsidRDefault="00000000">
      <w:pPr>
        <w:shd w:val="clear" w:color="auto" w:fill="F4F4F4"/>
        <w:spacing w:after="0"/>
        <w:ind w:left="113"/>
      </w:pPr>
      <w:r>
        <w:rPr>
          <w:rFonts w:ascii="Consolas" w:hAnsi="Consolas" w:cs="Consolas"/>
          <w:sz w:val="18"/>
        </w:rPr>
        <w:t xml:space="preserve">      final gemini = context.read&lt;GeminiService&gt;();</w:t>
      </w:r>
    </w:p>
    <w:p w14:paraId="4666C9F4" w14:textId="77777777" w:rsidR="00FE15D9" w:rsidRDefault="00000000">
      <w:pPr>
        <w:shd w:val="clear" w:color="auto" w:fill="F4F4F4"/>
        <w:spacing w:after="0"/>
        <w:ind w:left="113"/>
      </w:pPr>
      <w:r>
        <w:rPr>
          <w:rFonts w:ascii="Consolas" w:hAnsi="Consolas" w:cs="Consolas"/>
          <w:sz w:val="18"/>
        </w:rPr>
        <w:t xml:space="preserve">      final tts = context.read&lt;TtsService&gt;();</w:t>
      </w:r>
    </w:p>
    <w:p w14:paraId="705E7DCA" w14:textId="77777777" w:rsidR="00FE15D9" w:rsidRDefault="00000000">
      <w:pPr>
        <w:shd w:val="clear" w:color="auto" w:fill="F4F4F4"/>
        <w:spacing w:after="0"/>
        <w:ind w:left="113"/>
      </w:pPr>
      <w:r>
        <w:rPr>
          <w:rFonts w:ascii="Consolas" w:hAnsi="Consolas" w:cs="Consolas"/>
          <w:sz w:val="18"/>
        </w:rPr>
        <w:t xml:space="preserve"> </w:t>
      </w:r>
    </w:p>
    <w:p w14:paraId="740C9AA7" w14:textId="77777777" w:rsidR="00FE15D9" w:rsidRDefault="00000000">
      <w:pPr>
        <w:shd w:val="clear" w:color="auto" w:fill="F4F4F4"/>
        <w:spacing w:after="0"/>
        <w:ind w:left="113"/>
      </w:pPr>
      <w:r>
        <w:rPr>
          <w:rFonts w:ascii="Consolas" w:hAnsi="Consolas" w:cs="Consolas"/>
          <w:sz w:val="18"/>
        </w:rPr>
        <w:t xml:space="preserve">      final shot = await cameraService.takePicture();</w:t>
      </w:r>
    </w:p>
    <w:p w14:paraId="2295E4A4" w14:textId="77777777" w:rsidR="00FE15D9" w:rsidRDefault="00000000">
      <w:pPr>
        <w:shd w:val="clear" w:color="auto" w:fill="F4F4F4"/>
        <w:spacing w:after="0"/>
        <w:ind w:left="113"/>
      </w:pPr>
      <w:r>
        <w:rPr>
          <w:rFonts w:ascii="Consolas" w:hAnsi="Consolas" w:cs="Consolas"/>
          <w:sz w:val="18"/>
        </w:rPr>
        <w:t xml:space="preserve">      if (shot == null) return;</w:t>
      </w:r>
    </w:p>
    <w:p w14:paraId="6B7137AD" w14:textId="77777777" w:rsidR="00FE15D9" w:rsidRDefault="00000000">
      <w:pPr>
        <w:shd w:val="clear" w:color="auto" w:fill="F4F4F4"/>
        <w:spacing w:after="0"/>
        <w:ind w:left="113"/>
      </w:pPr>
      <w:r>
        <w:rPr>
          <w:rFonts w:ascii="Consolas" w:hAnsi="Consolas" w:cs="Consolas"/>
          <w:sz w:val="18"/>
        </w:rPr>
        <w:t xml:space="preserve"> </w:t>
      </w:r>
    </w:p>
    <w:p w14:paraId="7171C85A" w14:textId="77777777" w:rsidR="00FE15D9" w:rsidRDefault="00000000">
      <w:pPr>
        <w:shd w:val="clear" w:color="auto" w:fill="F4F4F4"/>
        <w:spacing w:after="0"/>
        <w:ind w:left="113"/>
      </w:pPr>
      <w:r>
        <w:rPr>
          <w:rFonts w:ascii="Consolas" w:hAnsi="Consolas" w:cs="Consolas"/>
          <w:sz w:val="18"/>
        </w:rPr>
        <w:t xml:space="preserve">      final file = File(shot.path);</w:t>
      </w:r>
    </w:p>
    <w:p w14:paraId="3520231A" w14:textId="77777777" w:rsidR="00FE15D9" w:rsidRDefault="00000000">
      <w:pPr>
        <w:shd w:val="clear" w:color="auto" w:fill="F4F4F4"/>
        <w:spacing w:after="0"/>
        <w:ind w:left="113"/>
      </w:pPr>
      <w:r>
        <w:rPr>
          <w:rFonts w:ascii="Consolas" w:hAnsi="Consolas" w:cs="Consolas"/>
          <w:sz w:val="18"/>
        </w:rPr>
        <w:t xml:space="preserve">      final response = await gemini.describeImage(file, AppConstants.scenePromptAr);</w:t>
      </w:r>
    </w:p>
    <w:p w14:paraId="2CEF6068" w14:textId="77777777" w:rsidR="00FE15D9" w:rsidRDefault="00000000">
      <w:pPr>
        <w:shd w:val="clear" w:color="auto" w:fill="F4F4F4"/>
        <w:spacing w:after="0"/>
        <w:ind w:left="113"/>
      </w:pPr>
      <w:r>
        <w:rPr>
          <w:rFonts w:ascii="Consolas" w:hAnsi="Consolas" w:cs="Consolas"/>
          <w:sz w:val="18"/>
        </w:rPr>
        <w:t xml:space="preserve"> </w:t>
      </w:r>
    </w:p>
    <w:p w14:paraId="765245F4" w14:textId="77777777" w:rsidR="00FE15D9" w:rsidRDefault="00000000">
      <w:pPr>
        <w:shd w:val="clear" w:color="auto" w:fill="F4F4F4"/>
        <w:spacing w:after="0"/>
        <w:ind w:left="113"/>
      </w:pPr>
      <w:r>
        <w:rPr>
          <w:rFonts w:ascii="Consolas" w:hAnsi="Consolas" w:cs="Consolas"/>
          <w:sz w:val="18"/>
        </w:rPr>
        <w:t xml:space="preserve">      if (!mounted) return;</w:t>
      </w:r>
    </w:p>
    <w:p w14:paraId="4D52891E" w14:textId="77777777" w:rsidR="00FE15D9" w:rsidRDefault="00000000">
      <w:pPr>
        <w:shd w:val="clear" w:color="auto" w:fill="F4F4F4"/>
        <w:spacing w:after="0"/>
        <w:ind w:left="113"/>
      </w:pPr>
      <w:r>
        <w:rPr>
          <w:rFonts w:ascii="Consolas" w:hAnsi="Consolas" w:cs="Consolas"/>
          <w:sz w:val="18"/>
        </w:rPr>
        <w:t xml:space="preserve">      _status = response;</w:t>
      </w:r>
    </w:p>
    <w:p w14:paraId="726317E4" w14:textId="77777777" w:rsidR="00FE15D9" w:rsidRDefault="00000000">
      <w:pPr>
        <w:shd w:val="clear" w:color="auto" w:fill="F4F4F4"/>
        <w:spacing w:after="0"/>
        <w:ind w:left="113"/>
      </w:pPr>
      <w:r>
        <w:rPr>
          <w:rFonts w:ascii="Consolas" w:hAnsi="Consolas" w:cs="Consolas"/>
          <w:sz w:val="18"/>
        </w:rPr>
        <w:t xml:space="preserve">      setState(() {});</w:t>
      </w:r>
    </w:p>
    <w:p w14:paraId="5E98776B" w14:textId="77777777" w:rsidR="00FE15D9" w:rsidRDefault="00000000">
      <w:pPr>
        <w:shd w:val="clear" w:color="auto" w:fill="F4F4F4"/>
        <w:spacing w:after="0"/>
        <w:ind w:left="113"/>
      </w:pPr>
      <w:r>
        <w:rPr>
          <w:rFonts w:ascii="Consolas" w:hAnsi="Consolas" w:cs="Consolas"/>
          <w:sz w:val="18"/>
        </w:rPr>
        <w:t xml:space="preserve"> </w:t>
      </w:r>
    </w:p>
    <w:p w14:paraId="1A2A2BCD" w14:textId="77777777" w:rsidR="00FE15D9" w:rsidRDefault="00000000">
      <w:pPr>
        <w:shd w:val="clear" w:color="auto" w:fill="F4F4F4"/>
        <w:spacing w:after="0"/>
        <w:ind w:left="113"/>
      </w:pPr>
      <w:r>
        <w:rPr>
          <w:rFonts w:ascii="Consolas" w:hAnsi="Consolas" w:cs="Consolas"/>
          <w:sz w:val="18"/>
        </w:rPr>
        <w:t xml:space="preserve">      if (response != _lastSpoken) {</w:t>
      </w:r>
    </w:p>
    <w:p w14:paraId="5EDF0879" w14:textId="77777777" w:rsidR="00FE15D9" w:rsidRDefault="00000000">
      <w:pPr>
        <w:shd w:val="clear" w:color="auto" w:fill="F4F4F4"/>
        <w:spacing w:after="0"/>
        <w:ind w:left="113"/>
      </w:pPr>
      <w:r>
        <w:rPr>
          <w:rFonts w:ascii="Consolas" w:hAnsi="Consolas" w:cs="Consolas"/>
          <w:sz w:val="18"/>
        </w:rPr>
        <w:t xml:space="preserve">        _lastSpoken = response;</w:t>
      </w:r>
    </w:p>
    <w:p w14:paraId="2D550238" w14:textId="77777777" w:rsidR="00FE15D9" w:rsidRDefault="00000000">
      <w:pPr>
        <w:shd w:val="clear" w:color="auto" w:fill="F4F4F4"/>
        <w:spacing w:after="0"/>
        <w:ind w:left="113"/>
      </w:pPr>
      <w:r>
        <w:rPr>
          <w:rFonts w:ascii="Consolas" w:hAnsi="Consolas" w:cs="Consolas"/>
          <w:sz w:val="18"/>
        </w:rPr>
        <w:t xml:space="preserve">        await tts.speak(response);</w:t>
      </w:r>
    </w:p>
    <w:p w14:paraId="3142E647" w14:textId="77777777" w:rsidR="00FE15D9" w:rsidRDefault="00000000">
      <w:pPr>
        <w:shd w:val="clear" w:color="auto" w:fill="F4F4F4"/>
        <w:spacing w:after="0"/>
        <w:ind w:left="113"/>
      </w:pPr>
      <w:r>
        <w:rPr>
          <w:rFonts w:ascii="Consolas" w:hAnsi="Consolas" w:cs="Consolas"/>
          <w:sz w:val="18"/>
        </w:rPr>
        <w:t xml:space="preserve">      }</w:t>
      </w:r>
    </w:p>
    <w:p w14:paraId="6E88F3A7" w14:textId="77777777" w:rsidR="00FE15D9" w:rsidRDefault="00000000">
      <w:pPr>
        <w:shd w:val="clear" w:color="auto" w:fill="F4F4F4"/>
        <w:spacing w:after="0"/>
        <w:ind w:left="113"/>
      </w:pPr>
      <w:r>
        <w:rPr>
          <w:rFonts w:ascii="Consolas" w:hAnsi="Consolas" w:cs="Consolas"/>
          <w:sz w:val="18"/>
        </w:rPr>
        <w:t xml:space="preserve"> </w:t>
      </w:r>
    </w:p>
    <w:p w14:paraId="16F840E9" w14:textId="77777777" w:rsidR="00FE15D9" w:rsidRDefault="00000000">
      <w:pPr>
        <w:shd w:val="clear" w:color="auto" w:fill="F4F4F4"/>
        <w:spacing w:after="0"/>
        <w:ind w:left="113"/>
      </w:pPr>
      <w:r>
        <w:rPr>
          <w:rFonts w:ascii="Consolas" w:hAnsi="Consolas" w:cs="Consolas"/>
          <w:sz w:val="18"/>
        </w:rPr>
        <w:t xml:space="preserve">      try {</w:t>
      </w:r>
    </w:p>
    <w:p w14:paraId="4CDEEC35" w14:textId="77777777" w:rsidR="00FE15D9" w:rsidRDefault="00000000">
      <w:pPr>
        <w:shd w:val="clear" w:color="auto" w:fill="F4F4F4"/>
        <w:spacing w:after="0"/>
        <w:ind w:left="113"/>
      </w:pPr>
      <w:r>
        <w:rPr>
          <w:rFonts w:ascii="Consolas" w:hAnsi="Consolas" w:cs="Consolas"/>
          <w:sz w:val="18"/>
        </w:rPr>
        <w:t xml:space="preserve">        await file.delete();</w:t>
      </w:r>
    </w:p>
    <w:p w14:paraId="1F18849F" w14:textId="77777777" w:rsidR="00FE15D9" w:rsidRDefault="00000000">
      <w:pPr>
        <w:shd w:val="clear" w:color="auto" w:fill="F4F4F4"/>
        <w:spacing w:after="0"/>
        <w:ind w:left="113"/>
      </w:pPr>
      <w:r>
        <w:rPr>
          <w:rFonts w:ascii="Consolas" w:hAnsi="Consolas" w:cs="Consolas"/>
          <w:sz w:val="18"/>
        </w:rPr>
        <w:t xml:space="preserve">      } catch (_) {}</w:t>
      </w:r>
    </w:p>
    <w:p w14:paraId="0AA499A9" w14:textId="77777777" w:rsidR="00FE15D9" w:rsidRDefault="00000000">
      <w:pPr>
        <w:shd w:val="clear" w:color="auto" w:fill="F4F4F4"/>
        <w:spacing w:after="0"/>
        <w:ind w:left="113"/>
      </w:pPr>
      <w:r>
        <w:rPr>
          <w:rFonts w:ascii="Consolas" w:hAnsi="Consolas" w:cs="Consolas"/>
          <w:sz w:val="18"/>
        </w:rPr>
        <w:t xml:space="preserve">    } finally {</w:t>
      </w:r>
    </w:p>
    <w:p w14:paraId="67A7B053" w14:textId="77777777" w:rsidR="00FE15D9" w:rsidRDefault="00000000">
      <w:pPr>
        <w:shd w:val="clear" w:color="auto" w:fill="F4F4F4"/>
        <w:spacing w:after="0"/>
        <w:ind w:left="113"/>
      </w:pPr>
      <w:r>
        <w:rPr>
          <w:rFonts w:ascii="Consolas" w:hAnsi="Consolas" w:cs="Consolas"/>
          <w:sz w:val="18"/>
        </w:rPr>
        <w:t xml:space="preserve">      _isRunning = false;</w:t>
      </w:r>
    </w:p>
    <w:p w14:paraId="27244861" w14:textId="77777777" w:rsidR="00FE15D9" w:rsidRDefault="00000000">
      <w:pPr>
        <w:shd w:val="clear" w:color="auto" w:fill="F4F4F4"/>
        <w:spacing w:after="0"/>
        <w:ind w:left="113"/>
      </w:pPr>
      <w:r>
        <w:rPr>
          <w:rFonts w:ascii="Consolas" w:hAnsi="Consolas" w:cs="Consolas"/>
          <w:sz w:val="18"/>
        </w:rPr>
        <w:t xml:space="preserve">    }</w:t>
      </w:r>
    </w:p>
    <w:p w14:paraId="35F97E1E" w14:textId="77777777" w:rsidR="00FE15D9" w:rsidRDefault="00000000">
      <w:pPr>
        <w:shd w:val="clear" w:color="auto" w:fill="F4F4F4"/>
        <w:spacing w:after="0"/>
        <w:ind w:left="113"/>
      </w:pPr>
      <w:r>
        <w:rPr>
          <w:rFonts w:ascii="Consolas" w:hAnsi="Consolas" w:cs="Consolas"/>
          <w:sz w:val="18"/>
        </w:rPr>
        <w:t xml:space="preserve">  }</w:t>
      </w:r>
    </w:p>
    <w:p w14:paraId="3F680650" w14:textId="77777777" w:rsidR="00FE15D9" w:rsidRDefault="00000000">
      <w:pPr>
        <w:shd w:val="clear" w:color="auto" w:fill="F4F4F4"/>
        <w:spacing w:after="0"/>
        <w:ind w:left="113"/>
      </w:pPr>
      <w:r>
        <w:rPr>
          <w:rFonts w:ascii="Consolas" w:hAnsi="Consolas" w:cs="Consolas"/>
          <w:sz w:val="18"/>
        </w:rPr>
        <w:t xml:space="preserve"> </w:t>
      </w:r>
    </w:p>
    <w:p w14:paraId="14C6F47F" w14:textId="77777777" w:rsidR="00FE15D9" w:rsidRDefault="00000000">
      <w:pPr>
        <w:shd w:val="clear" w:color="auto" w:fill="F4F4F4"/>
        <w:spacing w:after="0"/>
        <w:ind w:left="113"/>
      </w:pPr>
      <w:r>
        <w:rPr>
          <w:rFonts w:ascii="Consolas" w:hAnsi="Consolas" w:cs="Consolas"/>
          <w:sz w:val="18"/>
        </w:rPr>
        <w:t xml:space="preserve">  @override</w:t>
      </w:r>
    </w:p>
    <w:p w14:paraId="2F9E5FEA" w14:textId="77777777" w:rsidR="00FE15D9" w:rsidRDefault="00000000">
      <w:pPr>
        <w:shd w:val="clear" w:color="auto" w:fill="F4F4F4"/>
        <w:spacing w:after="0"/>
        <w:ind w:left="113"/>
      </w:pPr>
      <w:r>
        <w:rPr>
          <w:rFonts w:ascii="Consolas" w:hAnsi="Consolas" w:cs="Consolas"/>
          <w:sz w:val="18"/>
        </w:rPr>
        <w:t xml:space="preserve">  void dispose() {</w:t>
      </w:r>
    </w:p>
    <w:p w14:paraId="69D25B30" w14:textId="77777777" w:rsidR="00FE15D9" w:rsidRDefault="00000000">
      <w:pPr>
        <w:shd w:val="clear" w:color="auto" w:fill="F4F4F4"/>
        <w:spacing w:after="0"/>
        <w:ind w:left="113"/>
      </w:pPr>
      <w:r>
        <w:rPr>
          <w:rFonts w:ascii="Consolas" w:hAnsi="Consolas" w:cs="Consolas"/>
          <w:sz w:val="18"/>
        </w:rPr>
        <w:t xml:space="preserve">    _timer?.cancel();</w:t>
      </w:r>
    </w:p>
    <w:p w14:paraId="46012FB5" w14:textId="77777777" w:rsidR="00FE15D9" w:rsidRDefault="00000000">
      <w:pPr>
        <w:shd w:val="clear" w:color="auto" w:fill="F4F4F4"/>
        <w:spacing w:after="0"/>
        <w:ind w:left="113"/>
      </w:pPr>
      <w:r>
        <w:rPr>
          <w:rFonts w:ascii="Consolas" w:hAnsi="Consolas" w:cs="Consolas"/>
          <w:sz w:val="18"/>
        </w:rPr>
        <w:t xml:space="preserve">    super.dispose();</w:t>
      </w:r>
    </w:p>
    <w:p w14:paraId="3690027A" w14:textId="77777777" w:rsidR="00FE15D9" w:rsidRDefault="00000000">
      <w:pPr>
        <w:shd w:val="clear" w:color="auto" w:fill="F4F4F4"/>
        <w:spacing w:after="0"/>
        <w:ind w:left="113"/>
      </w:pPr>
      <w:r>
        <w:rPr>
          <w:rFonts w:ascii="Consolas" w:hAnsi="Consolas" w:cs="Consolas"/>
          <w:sz w:val="18"/>
        </w:rPr>
        <w:t xml:space="preserve">  }</w:t>
      </w:r>
    </w:p>
    <w:p w14:paraId="4DBBE659" w14:textId="77777777" w:rsidR="00FE15D9" w:rsidRDefault="00000000">
      <w:pPr>
        <w:shd w:val="clear" w:color="auto" w:fill="F4F4F4"/>
        <w:spacing w:after="0"/>
        <w:ind w:left="113"/>
      </w:pPr>
      <w:r>
        <w:rPr>
          <w:rFonts w:ascii="Consolas" w:hAnsi="Consolas" w:cs="Consolas"/>
          <w:sz w:val="18"/>
        </w:rPr>
        <w:t xml:space="preserve"> </w:t>
      </w:r>
    </w:p>
    <w:p w14:paraId="3C80D0FB" w14:textId="77777777" w:rsidR="00FE15D9" w:rsidRDefault="00000000">
      <w:pPr>
        <w:shd w:val="clear" w:color="auto" w:fill="F4F4F4"/>
        <w:spacing w:after="0"/>
        <w:ind w:left="113"/>
      </w:pPr>
      <w:r>
        <w:rPr>
          <w:rFonts w:ascii="Consolas" w:hAnsi="Consolas" w:cs="Consolas"/>
          <w:sz w:val="18"/>
        </w:rPr>
        <w:t xml:space="preserve">  @override</w:t>
      </w:r>
    </w:p>
    <w:p w14:paraId="34DDEF32" w14:textId="77777777" w:rsidR="00FE15D9" w:rsidRDefault="00000000">
      <w:pPr>
        <w:shd w:val="clear" w:color="auto" w:fill="F4F4F4"/>
        <w:spacing w:after="0"/>
        <w:ind w:left="113"/>
      </w:pPr>
      <w:r>
        <w:rPr>
          <w:rFonts w:ascii="Consolas" w:hAnsi="Consolas" w:cs="Consolas"/>
          <w:sz w:val="18"/>
        </w:rPr>
        <w:t xml:space="preserve">  Widget build(BuildContext context) {</w:t>
      </w:r>
    </w:p>
    <w:p w14:paraId="412E2BFA" w14:textId="77777777" w:rsidR="00FE15D9" w:rsidRDefault="00000000">
      <w:pPr>
        <w:shd w:val="clear" w:color="auto" w:fill="F4F4F4"/>
        <w:spacing w:after="0"/>
        <w:ind w:left="113"/>
      </w:pPr>
      <w:r>
        <w:rPr>
          <w:rFonts w:ascii="Consolas" w:hAnsi="Consolas" w:cs="Consolas"/>
          <w:sz w:val="18"/>
        </w:rPr>
        <w:t xml:space="preserve">    final camera = context.watch&lt;CameraService&gt;();</w:t>
      </w:r>
    </w:p>
    <w:p w14:paraId="2359F55B" w14:textId="77777777" w:rsidR="00FE15D9" w:rsidRDefault="00000000">
      <w:pPr>
        <w:shd w:val="clear" w:color="auto" w:fill="F4F4F4"/>
        <w:spacing w:after="0"/>
        <w:ind w:left="113"/>
      </w:pPr>
      <w:r>
        <w:rPr>
          <w:rFonts w:ascii="Consolas" w:hAnsi="Consolas" w:cs="Consolas"/>
          <w:sz w:val="18"/>
        </w:rPr>
        <w:lastRenderedPageBreak/>
        <w:t xml:space="preserve">    return Scaffold(</w:t>
      </w:r>
    </w:p>
    <w:p w14:paraId="4D266E3D" w14:textId="77777777" w:rsidR="00FE15D9" w:rsidRDefault="00000000">
      <w:pPr>
        <w:shd w:val="clear" w:color="auto" w:fill="F4F4F4"/>
        <w:spacing w:after="0"/>
        <w:ind w:left="113"/>
      </w:pPr>
      <w:r>
        <w:rPr>
          <w:rFonts w:ascii="Consolas" w:hAnsi="Consolas" w:cs="Consolas"/>
          <w:sz w:val="18"/>
        </w:rPr>
        <w:t xml:space="preserve">      appBar: AppBar(title: const Text('وصف المشهد')),</w:t>
      </w:r>
    </w:p>
    <w:p w14:paraId="565FED41" w14:textId="77777777" w:rsidR="00FE15D9" w:rsidRDefault="00000000">
      <w:pPr>
        <w:shd w:val="clear" w:color="auto" w:fill="F4F4F4"/>
        <w:spacing w:after="0"/>
        <w:ind w:left="113"/>
      </w:pPr>
      <w:r>
        <w:rPr>
          <w:rFonts w:ascii="Consolas" w:hAnsi="Consolas" w:cs="Consolas"/>
          <w:sz w:val="18"/>
        </w:rPr>
        <w:t xml:space="preserve">      body: Column(</w:t>
      </w:r>
    </w:p>
    <w:p w14:paraId="391DC150" w14:textId="77777777" w:rsidR="00FE15D9" w:rsidRDefault="00000000">
      <w:pPr>
        <w:shd w:val="clear" w:color="auto" w:fill="F4F4F4"/>
        <w:spacing w:after="0"/>
        <w:ind w:left="113"/>
      </w:pPr>
      <w:r>
        <w:rPr>
          <w:rFonts w:ascii="Consolas" w:hAnsi="Consolas" w:cs="Consolas"/>
          <w:sz w:val="18"/>
        </w:rPr>
        <w:t xml:space="preserve">        children: [</w:t>
      </w:r>
    </w:p>
    <w:p w14:paraId="458DE6B7" w14:textId="77777777" w:rsidR="00FE15D9" w:rsidRDefault="00000000">
      <w:pPr>
        <w:shd w:val="clear" w:color="auto" w:fill="F4F4F4"/>
        <w:spacing w:after="0"/>
        <w:ind w:left="113"/>
      </w:pPr>
      <w:r>
        <w:rPr>
          <w:rFonts w:ascii="Consolas" w:hAnsi="Consolas" w:cs="Consolas"/>
          <w:sz w:val="18"/>
        </w:rPr>
        <w:t xml:space="preserve">          Expanded(</w:t>
      </w:r>
    </w:p>
    <w:p w14:paraId="6FD8CD59" w14:textId="77777777" w:rsidR="00FE15D9" w:rsidRDefault="00000000">
      <w:pPr>
        <w:shd w:val="clear" w:color="auto" w:fill="F4F4F4"/>
        <w:spacing w:after="0"/>
        <w:ind w:left="113"/>
      </w:pPr>
      <w:r>
        <w:rPr>
          <w:rFonts w:ascii="Consolas" w:hAnsi="Consolas" w:cs="Consolas"/>
          <w:sz w:val="18"/>
        </w:rPr>
        <w:t xml:space="preserve">            child: camera.isInitialized</w:t>
      </w:r>
    </w:p>
    <w:p w14:paraId="6B4ACB7C" w14:textId="77777777" w:rsidR="00FE15D9" w:rsidRDefault="00000000">
      <w:pPr>
        <w:shd w:val="clear" w:color="auto" w:fill="F4F4F4"/>
        <w:spacing w:after="0"/>
        <w:ind w:left="113"/>
      </w:pPr>
      <w:r>
        <w:rPr>
          <w:rFonts w:ascii="Consolas" w:hAnsi="Consolas" w:cs="Consolas"/>
          <w:sz w:val="18"/>
        </w:rPr>
        <w:t xml:space="preserve">                ? CameraPreview(camera.controller!)</w:t>
      </w:r>
    </w:p>
    <w:p w14:paraId="2F6D5380" w14:textId="77777777" w:rsidR="00FE15D9" w:rsidRDefault="00000000">
      <w:pPr>
        <w:shd w:val="clear" w:color="auto" w:fill="F4F4F4"/>
        <w:spacing w:after="0"/>
        <w:ind w:left="113"/>
      </w:pPr>
      <w:r>
        <w:rPr>
          <w:rFonts w:ascii="Consolas" w:hAnsi="Consolas" w:cs="Consolas"/>
          <w:sz w:val="18"/>
        </w:rPr>
        <w:t xml:space="preserve">                : const Center(child: CircularProgressIndicator()),</w:t>
      </w:r>
    </w:p>
    <w:p w14:paraId="10292E4B" w14:textId="77777777" w:rsidR="00FE15D9" w:rsidRDefault="00000000">
      <w:pPr>
        <w:shd w:val="clear" w:color="auto" w:fill="F4F4F4"/>
        <w:spacing w:after="0"/>
        <w:ind w:left="113"/>
      </w:pPr>
      <w:r>
        <w:rPr>
          <w:rFonts w:ascii="Consolas" w:hAnsi="Consolas" w:cs="Consolas"/>
          <w:sz w:val="18"/>
        </w:rPr>
        <w:t xml:space="preserve">          ),</w:t>
      </w:r>
    </w:p>
    <w:p w14:paraId="16E1B017" w14:textId="77777777" w:rsidR="00FE15D9" w:rsidRDefault="00000000">
      <w:pPr>
        <w:shd w:val="clear" w:color="auto" w:fill="F4F4F4"/>
        <w:spacing w:after="0"/>
        <w:ind w:left="113"/>
      </w:pPr>
      <w:r>
        <w:rPr>
          <w:rFonts w:ascii="Consolas" w:hAnsi="Consolas" w:cs="Consolas"/>
          <w:sz w:val="18"/>
        </w:rPr>
        <w:t xml:space="preserve">          Padding(</w:t>
      </w:r>
    </w:p>
    <w:p w14:paraId="6B2D28B6" w14:textId="77777777" w:rsidR="00FE15D9" w:rsidRDefault="00000000">
      <w:pPr>
        <w:shd w:val="clear" w:color="auto" w:fill="F4F4F4"/>
        <w:spacing w:after="0"/>
        <w:ind w:left="113"/>
      </w:pPr>
      <w:r>
        <w:rPr>
          <w:rFonts w:ascii="Consolas" w:hAnsi="Consolas" w:cs="Consolas"/>
          <w:sz w:val="18"/>
        </w:rPr>
        <w:t xml:space="preserve">            padding: const EdgeInsets.all(12),</w:t>
      </w:r>
    </w:p>
    <w:p w14:paraId="3E7FBD76" w14:textId="77777777" w:rsidR="00FE15D9" w:rsidRDefault="00000000">
      <w:pPr>
        <w:shd w:val="clear" w:color="auto" w:fill="F4F4F4"/>
        <w:spacing w:after="0"/>
        <w:ind w:left="113"/>
      </w:pPr>
      <w:r>
        <w:rPr>
          <w:rFonts w:ascii="Consolas" w:hAnsi="Consolas" w:cs="Consolas"/>
          <w:sz w:val="18"/>
        </w:rPr>
        <w:t xml:space="preserve">            child: Text(_status),</w:t>
      </w:r>
    </w:p>
    <w:p w14:paraId="45942EB6" w14:textId="77777777" w:rsidR="00FE15D9" w:rsidRDefault="00000000">
      <w:pPr>
        <w:shd w:val="clear" w:color="auto" w:fill="F4F4F4"/>
        <w:spacing w:after="0"/>
        <w:ind w:left="113"/>
      </w:pPr>
      <w:r>
        <w:rPr>
          <w:rFonts w:ascii="Consolas" w:hAnsi="Consolas" w:cs="Consolas"/>
          <w:sz w:val="18"/>
        </w:rPr>
        <w:t xml:space="preserve">          ),</w:t>
      </w:r>
    </w:p>
    <w:p w14:paraId="60D0C399" w14:textId="77777777" w:rsidR="00FE15D9" w:rsidRDefault="00000000">
      <w:pPr>
        <w:shd w:val="clear" w:color="auto" w:fill="F4F4F4"/>
        <w:spacing w:after="0"/>
        <w:ind w:left="113"/>
      </w:pPr>
      <w:r>
        <w:rPr>
          <w:rFonts w:ascii="Consolas" w:hAnsi="Consolas" w:cs="Consolas"/>
          <w:sz w:val="18"/>
        </w:rPr>
        <w:t xml:space="preserve">          Padding(</w:t>
      </w:r>
    </w:p>
    <w:p w14:paraId="43ECA95C" w14:textId="77777777" w:rsidR="00FE15D9" w:rsidRDefault="00000000">
      <w:pPr>
        <w:shd w:val="clear" w:color="auto" w:fill="F4F4F4"/>
        <w:spacing w:after="0"/>
        <w:ind w:left="113"/>
      </w:pPr>
      <w:r>
        <w:rPr>
          <w:rFonts w:ascii="Consolas" w:hAnsi="Consolas" w:cs="Consolas"/>
          <w:sz w:val="18"/>
        </w:rPr>
        <w:t xml:space="preserve">            padding: const EdgeInsets.only(bottom: 16),</w:t>
      </w:r>
    </w:p>
    <w:p w14:paraId="692A1406" w14:textId="77777777" w:rsidR="00FE15D9" w:rsidRDefault="00000000">
      <w:pPr>
        <w:shd w:val="clear" w:color="auto" w:fill="F4F4F4"/>
        <w:spacing w:after="0"/>
        <w:ind w:left="113"/>
      </w:pPr>
      <w:r>
        <w:rPr>
          <w:rFonts w:ascii="Consolas" w:hAnsi="Consolas" w:cs="Consolas"/>
          <w:sz w:val="18"/>
        </w:rPr>
        <w:t xml:space="preserve">            child: ElevatedButton(</w:t>
      </w:r>
    </w:p>
    <w:p w14:paraId="0E4F0FB6" w14:textId="77777777" w:rsidR="00FE15D9" w:rsidRDefault="00000000">
      <w:pPr>
        <w:shd w:val="clear" w:color="auto" w:fill="F4F4F4"/>
        <w:spacing w:after="0"/>
        <w:ind w:left="113"/>
      </w:pPr>
      <w:r>
        <w:rPr>
          <w:rFonts w:ascii="Consolas" w:hAnsi="Consolas" w:cs="Consolas"/>
          <w:sz w:val="18"/>
        </w:rPr>
        <w:t xml:space="preserve">              onPressed: _describeNow,</w:t>
      </w:r>
    </w:p>
    <w:p w14:paraId="0A1A7151" w14:textId="77777777" w:rsidR="00FE15D9" w:rsidRDefault="00000000">
      <w:pPr>
        <w:shd w:val="clear" w:color="auto" w:fill="F4F4F4"/>
        <w:spacing w:after="0"/>
        <w:ind w:left="113"/>
      </w:pPr>
      <w:r>
        <w:rPr>
          <w:rFonts w:ascii="Consolas" w:hAnsi="Consolas" w:cs="Consolas"/>
          <w:sz w:val="18"/>
        </w:rPr>
        <w:t xml:space="preserve">              child: const Text('وصف فوري'),</w:t>
      </w:r>
    </w:p>
    <w:p w14:paraId="3379ECBF" w14:textId="77777777" w:rsidR="00FE15D9" w:rsidRDefault="00000000">
      <w:pPr>
        <w:shd w:val="clear" w:color="auto" w:fill="F4F4F4"/>
        <w:spacing w:after="0"/>
        <w:ind w:left="113"/>
      </w:pPr>
      <w:r>
        <w:rPr>
          <w:rFonts w:ascii="Consolas" w:hAnsi="Consolas" w:cs="Consolas"/>
          <w:sz w:val="18"/>
        </w:rPr>
        <w:t xml:space="preserve">            ),</w:t>
      </w:r>
    </w:p>
    <w:p w14:paraId="677C1754" w14:textId="77777777" w:rsidR="00FE15D9" w:rsidRDefault="00000000">
      <w:pPr>
        <w:shd w:val="clear" w:color="auto" w:fill="F4F4F4"/>
        <w:spacing w:after="0"/>
        <w:ind w:left="113"/>
      </w:pPr>
      <w:r>
        <w:rPr>
          <w:rFonts w:ascii="Consolas" w:hAnsi="Consolas" w:cs="Consolas"/>
          <w:sz w:val="18"/>
        </w:rPr>
        <w:t xml:space="preserve">          ),</w:t>
      </w:r>
    </w:p>
    <w:p w14:paraId="1E97D758" w14:textId="77777777" w:rsidR="00FE15D9" w:rsidRDefault="00000000">
      <w:pPr>
        <w:shd w:val="clear" w:color="auto" w:fill="F4F4F4"/>
        <w:spacing w:after="0"/>
        <w:ind w:left="113"/>
      </w:pPr>
      <w:r>
        <w:rPr>
          <w:rFonts w:ascii="Consolas" w:hAnsi="Consolas" w:cs="Consolas"/>
          <w:sz w:val="18"/>
        </w:rPr>
        <w:t xml:space="preserve">        ],</w:t>
      </w:r>
    </w:p>
    <w:p w14:paraId="422D1F0A" w14:textId="77777777" w:rsidR="00FE15D9" w:rsidRDefault="00000000">
      <w:pPr>
        <w:shd w:val="clear" w:color="auto" w:fill="F4F4F4"/>
        <w:spacing w:after="0"/>
        <w:ind w:left="113"/>
      </w:pPr>
      <w:r>
        <w:rPr>
          <w:rFonts w:ascii="Consolas" w:hAnsi="Consolas" w:cs="Consolas"/>
          <w:sz w:val="18"/>
        </w:rPr>
        <w:t xml:space="preserve">      ),</w:t>
      </w:r>
    </w:p>
    <w:p w14:paraId="580C94D4" w14:textId="77777777" w:rsidR="00FE15D9" w:rsidRDefault="00000000">
      <w:pPr>
        <w:shd w:val="clear" w:color="auto" w:fill="F4F4F4"/>
        <w:spacing w:after="0"/>
        <w:ind w:left="113"/>
      </w:pPr>
      <w:r>
        <w:rPr>
          <w:rFonts w:ascii="Consolas" w:hAnsi="Consolas" w:cs="Consolas"/>
          <w:sz w:val="18"/>
        </w:rPr>
        <w:t xml:space="preserve">    );</w:t>
      </w:r>
    </w:p>
    <w:p w14:paraId="75B66CD1" w14:textId="77777777" w:rsidR="00FE15D9" w:rsidRDefault="00000000">
      <w:pPr>
        <w:shd w:val="clear" w:color="auto" w:fill="F4F4F4"/>
        <w:spacing w:after="0"/>
        <w:ind w:left="113"/>
      </w:pPr>
      <w:r>
        <w:rPr>
          <w:rFonts w:ascii="Consolas" w:hAnsi="Consolas" w:cs="Consolas"/>
          <w:sz w:val="18"/>
        </w:rPr>
        <w:t xml:space="preserve">  }</w:t>
      </w:r>
    </w:p>
    <w:p w14:paraId="72798C07" w14:textId="77777777" w:rsidR="00FE15D9" w:rsidRDefault="00000000">
      <w:pPr>
        <w:shd w:val="clear" w:color="auto" w:fill="F4F4F4"/>
        <w:spacing w:after="0"/>
        <w:ind w:left="113"/>
      </w:pPr>
      <w:r>
        <w:rPr>
          <w:rFonts w:ascii="Consolas" w:hAnsi="Consolas" w:cs="Consolas"/>
          <w:sz w:val="18"/>
        </w:rPr>
        <w:t>}</w:t>
      </w:r>
    </w:p>
    <w:p w14:paraId="3BFDDD5B" w14:textId="77777777" w:rsidR="00FE15D9" w:rsidRDefault="00000000">
      <w:r>
        <w:br w:type="page"/>
      </w:r>
    </w:p>
    <w:p w14:paraId="1521CCCB" w14:textId="77777777" w:rsidR="00FE15D9" w:rsidRDefault="00000000" w:rsidP="00E00D42">
      <w:pPr>
        <w:bidi/>
      </w:pPr>
      <w:r>
        <w:rPr>
          <w:rFonts w:ascii="Calibri" w:hAnsi="Calibri" w:cs="Arial"/>
          <w:b/>
          <w:color w:val="1F497D"/>
          <w:sz w:val="32"/>
          <w:rtl/>
        </w:rPr>
        <w:lastRenderedPageBreak/>
        <w:t>سابعاً: التعرف على اللون الغالب</w:t>
      </w:r>
    </w:p>
    <w:p w14:paraId="4CBA4E54" w14:textId="77777777" w:rsidR="00FE15D9" w:rsidRDefault="00000000" w:rsidP="00E00D42">
      <w:pPr>
        <w:bidi/>
      </w:pPr>
      <w:r>
        <w:rPr>
          <w:rFonts w:ascii="Calibri" w:hAnsi="Calibri" w:cs="Arial"/>
          <w:b/>
          <w:color w:val="2E74B5"/>
          <w:sz w:val="26"/>
          <w:rtl/>
        </w:rPr>
        <w:t>التقنية المستخدمة</w:t>
      </w:r>
    </w:p>
    <w:p w14:paraId="225BCA67" w14:textId="77777777" w:rsidR="00FE15D9" w:rsidRDefault="00000000">
      <w:pPr>
        <w:bidi/>
        <w:jc w:val="both"/>
      </w:pPr>
      <w:r>
        <w:rPr>
          <w:rFonts w:ascii="Calibri" w:hAnsi="Calibri" w:cs="Arial"/>
          <w:sz w:val="24"/>
          <w:rtl/>
        </w:rPr>
        <w:t>خوارزمية إحصائية على البكسلات (بدون نموذج خارجي)</w:t>
      </w:r>
    </w:p>
    <w:p w14:paraId="36709BBF" w14:textId="77777777" w:rsidR="00FE15D9" w:rsidRDefault="00000000" w:rsidP="00E00D42">
      <w:pPr>
        <w:bidi/>
      </w:pPr>
      <w:r>
        <w:rPr>
          <w:rFonts w:ascii="Calibri" w:hAnsi="Calibri" w:cs="Arial"/>
          <w:b/>
          <w:color w:val="2E74B5"/>
          <w:sz w:val="26"/>
          <w:rtl/>
        </w:rPr>
        <w:t>الهدف الوظيفي</w:t>
      </w:r>
    </w:p>
    <w:p w14:paraId="1913CF6C" w14:textId="77777777" w:rsidR="00FE15D9" w:rsidRDefault="00000000">
      <w:pPr>
        <w:bidi/>
        <w:jc w:val="both"/>
      </w:pPr>
      <w:r>
        <w:rPr>
          <w:rFonts w:ascii="Calibri" w:hAnsi="Calibri" w:cs="Arial"/>
          <w:sz w:val="24"/>
          <w:rtl/>
        </w:rPr>
        <w:t>تحديد اللون الغالب في إطار الكاميرا وتسميته بالعربية.</w:t>
      </w:r>
    </w:p>
    <w:p w14:paraId="28091E54" w14:textId="77777777" w:rsidR="00FE15D9" w:rsidRDefault="00000000" w:rsidP="00E00D42">
      <w:pPr>
        <w:bidi/>
      </w:pPr>
      <w:r>
        <w:rPr>
          <w:rFonts w:ascii="Calibri" w:hAnsi="Calibri" w:cs="Arial"/>
          <w:b/>
          <w:color w:val="2E74B5"/>
          <w:sz w:val="26"/>
          <w:rtl/>
        </w:rPr>
        <w:t>الوصف الفني المختصر</w:t>
      </w:r>
    </w:p>
    <w:p w14:paraId="00DD49EC" w14:textId="77777777" w:rsidR="00FE15D9" w:rsidRDefault="00000000">
      <w:pPr>
        <w:bidi/>
        <w:jc w:val="both"/>
      </w:pPr>
      <w:r>
        <w:rPr>
          <w:rFonts w:ascii="Calibri" w:hAnsi="Calibri" w:cs="Arial"/>
          <w:sz w:val="24"/>
          <w:rtl/>
        </w:rPr>
        <w:t>يتم تصغير الإطار إلى 64×64 بكسل، ثم حساب متوسط قنوات RGB، وتصنيف الناتج إلى أحد الألوان العربية الأساسية عبر قواعد بسيطة.</w:t>
      </w:r>
    </w:p>
    <w:p w14:paraId="44698833" w14:textId="77777777" w:rsidR="00FE15D9" w:rsidRDefault="00000000" w:rsidP="00E00D42">
      <w:pPr>
        <w:bidi/>
      </w:pPr>
      <w:r>
        <w:rPr>
          <w:rFonts w:ascii="Calibri" w:hAnsi="Calibri" w:cs="Arial"/>
          <w:b/>
          <w:color w:val="2E74B5"/>
          <w:sz w:val="26"/>
          <w:rtl/>
        </w:rPr>
        <w:t>الكود المصدر</w:t>
      </w:r>
    </w:p>
    <w:p w14:paraId="1F9ADF7A" w14:textId="77777777" w:rsidR="00FE15D9" w:rsidRDefault="00000000">
      <w:r>
        <w:rPr>
          <w:rFonts w:ascii="Consolas" w:hAnsi="Consolas"/>
          <w:i/>
          <w:color w:val="707070"/>
          <w:sz w:val="18"/>
        </w:rPr>
        <w:t>// File: lib/features/color_detection/color_screen.dart</w:t>
      </w:r>
    </w:p>
    <w:p w14:paraId="137C0D2F" w14:textId="77777777" w:rsidR="00FE15D9" w:rsidRDefault="00000000">
      <w:pPr>
        <w:shd w:val="clear" w:color="auto" w:fill="F4F4F4"/>
        <w:spacing w:after="0"/>
        <w:ind w:left="113"/>
      </w:pPr>
      <w:r>
        <w:rPr>
          <w:rFonts w:ascii="Consolas" w:hAnsi="Consolas" w:cs="Consolas"/>
          <w:sz w:val="18"/>
        </w:rPr>
        <w:t>﻿import 'dart:async';</w:t>
      </w:r>
    </w:p>
    <w:p w14:paraId="191290F4" w14:textId="77777777" w:rsidR="00FE15D9" w:rsidRDefault="00000000">
      <w:pPr>
        <w:shd w:val="clear" w:color="auto" w:fill="F4F4F4"/>
        <w:spacing w:after="0"/>
        <w:ind w:left="113"/>
      </w:pPr>
      <w:r>
        <w:rPr>
          <w:rFonts w:ascii="Consolas" w:hAnsi="Consolas" w:cs="Consolas"/>
          <w:sz w:val="18"/>
        </w:rPr>
        <w:t>import 'dart:io';</w:t>
      </w:r>
    </w:p>
    <w:p w14:paraId="784FA20D" w14:textId="77777777" w:rsidR="00FE15D9" w:rsidRDefault="00000000">
      <w:pPr>
        <w:shd w:val="clear" w:color="auto" w:fill="F4F4F4"/>
        <w:spacing w:after="0"/>
        <w:ind w:left="113"/>
      </w:pPr>
      <w:r>
        <w:rPr>
          <w:rFonts w:ascii="Consolas" w:hAnsi="Consolas" w:cs="Consolas"/>
          <w:sz w:val="18"/>
        </w:rPr>
        <w:t xml:space="preserve"> </w:t>
      </w:r>
    </w:p>
    <w:p w14:paraId="2208BC85" w14:textId="77777777" w:rsidR="00FE15D9" w:rsidRDefault="00000000">
      <w:pPr>
        <w:shd w:val="clear" w:color="auto" w:fill="F4F4F4"/>
        <w:spacing w:after="0"/>
        <w:ind w:left="113"/>
      </w:pPr>
      <w:r>
        <w:rPr>
          <w:rFonts w:ascii="Consolas" w:hAnsi="Consolas" w:cs="Consolas"/>
          <w:sz w:val="18"/>
        </w:rPr>
        <w:t>import 'package:camera/camera.dart';</w:t>
      </w:r>
    </w:p>
    <w:p w14:paraId="4434EE18" w14:textId="77777777" w:rsidR="00FE15D9" w:rsidRDefault="00000000">
      <w:pPr>
        <w:shd w:val="clear" w:color="auto" w:fill="F4F4F4"/>
        <w:spacing w:after="0"/>
        <w:ind w:left="113"/>
      </w:pPr>
      <w:r>
        <w:rPr>
          <w:rFonts w:ascii="Consolas" w:hAnsi="Consolas" w:cs="Consolas"/>
          <w:sz w:val="18"/>
        </w:rPr>
        <w:t>import 'package:flutter/material.dart';</w:t>
      </w:r>
    </w:p>
    <w:p w14:paraId="3D9ED5E7" w14:textId="77777777" w:rsidR="00FE15D9" w:rsidRDefault="00000000">
      <w:pPr>
        <w:shd w:val="clear" w:color="auto" w:fill="F4F4F4"/>
        <w:spacing w:after="0"/>
        <w:ind w:left="113"/>
      </w:pPr>
      <w:r>
        <w:rPr>
          <w:rFonts w:ascii="Consolas" w:hAnsi="Consolas" w:cs="Consolas"/>
          <w:sz w:val="18"/>
        </w:rPr>
        <w:t>import 'package:image/image.dart' as img;</w:t>
      </w:r>
    </w:p>
    <w:p w14:paraId="1180C7D4" w14:textId="77777777" w:rsidR="00FE15D9" w:rsidRDefault="00000000">
      <w:pPr>
        <w:shd w:val="clear" w:color="auto" w:fill="F4F4F4"/>
        <w:spacing w:after="0"/>
        <w:ind w:left="113"/>
      </w:pPr>
      <w:r>
        <w:rPr>
          <w:rFonts w:ascii="Consolas" w:hAnsi="Consolas" w:cs="Consolas"/>
          <w:sz w:val="18"/>
        </w:rPr>
        <w:t>import 'package:permission_handler/permission_handler.dart';</w:t>
      </w:r>
    </w:p>
    <w:p w14:paraId="147EB961" w14:textId="77777777" w:rsidR="00FE15D9" w:rsidRDefault="00000000">
      <w:pPr>
        <w:shd w:val="clear" w:color="auto" w:fill="F4F4F4"/>
        <w:spacing w:after="0"/>
        <w:ind w:left="113"/>
      </w:pPr>
      <w:r>
        <w:rPr>
          <w:rFonts w:ascii="Consolas" w:hAnsi="Consolas" w:cs="Consolas"/>
          <w:sz w:val="18"/>
        </w:rPr>
        <w:t>import 'package:provider/provider.dart';</w:t>
      </w:r>
    </w:p>
    <w:p w14:paraId="5C9A7BE7" w14:textId="77777777" w:rsidR="00FE15D9" w:rsidRDefault="00000000">
      <w:pPr>
        <w:shd w:val="clear" w:color="auto" w:fill="F4F4F4"/>
        <w:spacing w:after="0"/>
        <w:ind w:left="113"/>
      </w:pPr>
      <w:r>
        <w:rPr>
          <w:rFonts w:ascii="Consolas" w:hAnsi="Consolas" w:cs="Consolas"/>
          <w:sz w:val="18"/>
        </w:rPr>
        <w:t xml:space="preserve"> </w:t>
      </w:r>
    </w:p>
    <w:p w14:paraId="2D903991" w14:textId="77777777" w:rsidR="00FE15D9" w:rsidRDefault="00000000">
      <w:pPr>
        <w:shd w:val="clear" w:color="auto" w:fill="F4F4F4"/>
        <w:spacing w:after="0"/>
        <w:ind w:left="113"/>
      </w:pPr>
      <w:r>
        <w:rPr>
          <w:rFonts w:ascii="Consolas" w:hAnsi="Consolas" w:cs="Consolas"/>
          <w:sz w:val="18"/>
        </w:rPr>
        <w:t>import '../../core/services/camera_service.dart';</w:t>
      </w:r>
    </w:p>
    <w:p w14:paraId="10FD31B1" w14:textId="77777777" w:rsidR="00FE15D9" w:rsidRDefault="00000000">
      <w:pPr>
        <w:shd w:val="clear" w:color="auto" w:fill="F4F4F4"/>
        <w:spacing w:after="0"/>
        <w:ind w:left="113"/>
      </w:pPr>
      <w:r>
        <w:rPr>
          <w:rFonts w:ascii="Consolas" w:hAnsi="Consolas" w:cs="Consolas"/>
          <w:sz w:val="18"/>
        </w:rPr>
        <w:t>import '../../core/services/tts_service.dart';</w:t>
      </w:r>
    </w:p>
    <w:p w14:paraId="5C6807C0" w14:textId="77777777" w:rsidR="00FE15D9" w:rsidRDefault="00000000">
      <w:pPr>
        <w:shd w:val="clear" w:color="auto" w:fill="F4F4F4"/>
        <w:spacing w:after="0"/>
        <w:ind w:left="113"/>
      </w:pPr>
      <w:r>
        <w:rPr>
          <w:rFonts w:ascii="Consolas" w:hAnsi="Consolas" w:cs="Consolas"/>
          <w:sz w:val="18"/>
        </w:rPr>
        <w:t xml:space="preserve"> </w:t>
      </w:r>
    </w:p>
    <w:p w14:paraId="1DFE3049" w14:textId="77777777" w:rsidR="00FE15D9" w:rsidRDefault="00000000">
      <w:pPr>
        <w:shd w:val="clear" w:color="auto" w:fill="F4F4F4"/>
        <w:spacing w:after="0"/>
        <w:ind w:left="113"/>
      </w:pPr>
      <w:r>
        <w:rPr>
          <w:rFonts w:ascii="Consolas" w:hAnsi="Consolas" w:cs="Consolas"/>
          <w:sz w:val="18"/>
        </w:rPr>
        <w:t>class ColorScreen extends StatefulWidget {</w:t>
      </w:r>
    </w:p>
    <w:p w14:paraId="3B8F2AB3" w14:textId="77777777" w:rsidR="00FE15D9" w:rsidRDefault="00000000">
      <w:pPr>
        <w:shd w:val="clear" w:color="auto" w:fill="F4F4F4"/>
        <w:spacing w:after="0"/>
        <w:ind w:left="113"/>
      </w:pPr>
      <w:r>
        <w:rPr>
          <w:rFonts w:ascii="Consolas" w:hAnsi="Consolas" w:cs="Consolas"/>
          <w:sz w:val="18"/>
        </w:rPr>
        <w:t xml:space="preserve">  const ColorScreen({super.key});</w:t>
      </w:r>
    </w:p>
    <w:p w14:paraId="7E65E81F" w14:textId="77777777" w:rsidR="00FE15D9" w:rsidRDefault="00000000">
      <w:pPr>
        <w:shd w:val="clear" w:color="auto" w:fill="F4F4F4"/>
        <w:spacing w:after="0"/>
        <w:ind w:left="113"/>
      </w:pPr>
      <w:r>
        <w:rPr>
          <w:rFonts w:ascii="Consolas" w:hAnsi="Consolas" w:cs="Consolas"/>
          <w:sz w:val="18"/>
        </w:rPr>
        <w:t xml:space="preserve">  static const routeName = '/colors';</w:t>
      </w:r>
    </w:p>
    <w:p w14:paraId="2686D7F6" w14:textId="77777777" w:rsidR="00FE15D9" w:rsidRDefault="00000000">
      <w:pPr>
        <w:shd w:val="clear" w:color="auto" w:fill="F4F4F4"/>
        <w:spacing w:after="0"/>
        <w:ind w:left="113"/>
      </w:pPr>
      <w:r>
        <w:rPr>
          <w:rFonts w:ascii="Consolas" w:hAnsi="Consolas" w:cs="Consolas"/>
          <w:sz w:val="18"/>
        </w:rPr>
        <w:t xml:space="preserve"> </w:t>
      </w:r>
    </w:p>
    <w:p w14:paraId="1E17C505" w14:textId="77777777" w:rsidR="00FE15D9" w:rsidRDefault="00000000">
      <w:pPr>
        <w:shd w:val="clear" w:color="auto" w:fill="F4F4F4"/>
        <w:spacing w:after="0"/>
        <w:ind w:left="113"/>
      </w:pPr>
      <w:r>
        <w:rPr>
          <w:rFonts w:ascii="Consolas" w:hAnsi="Consolas" w:cs="Consolas"/>
          <w:sz w:val="18"/>
        </w:rPr>
        <w:t xml:space="preserve">  @override</w:t>
      </w:r>
    </w:p>
    <w:p w14:paraId="10EE23B1" w14:textId="77777777" w:rsidR="00FE15D9" w:rsidRDefault="00000000">
      <w:pPr>
        <w:shd w:val="clear" w:color="auto" w:fill="F4F4F4"/>
        <w:spacing w:after="0"/>
        <w:ind w:left="113"/>
      </w:pPr>
      <w:r>
        <w:rPr>
          <w:rFonts w:ascii="Consolas" w:hAnsi="Consolas" w:cs="Consolas"/>
          <w:sz w:val="18"/>
        </w:rPr>
        <w:t xml:space="preserve">  State&lt;ColorScreen&gt; createState() =&gt; _ColorScreenState();</w:t>
      </w:r>
    </w:p>
    <w:p w14:paraId="1ADBECBC" w14:textId="77777777" w:rsidR="00FE15D9" w:rsidRDefault="00000000">
      <w:pPr>
        <w:shd w:val="clear" w:color="auto" w:fill="F4F4F4"/>
        <w:spacing w:after="0"/>
        <w:ind w:left="113"/>
      </w:pPr>
      <w:r>
        <w:rPr>
          <w:rFonts w:ascii="Consolas" w:hAnsi="Consolas" w:cs="Consolas"/>
          <w:sz w:val="18"/>
        </w:rPr>
        <w:t>}</w:t>
      </w:r>
    </w:p>
    <w:p w14:paraId="02159AF4" w14:textId="77777777" w:rsidR="00FE15D9" w:rsidRDefault="00000000">
      <w:pPr>
        <w:shd w:val="clear" w:color="auto" w:fill="F4F4F4"/>
        <w:spacing w:after="0"/>
        <w:ind w:left="113"/>
      </w:pPr>
      <w:r>
        <w:rPr>
          <w:rFonts w:ascii="Consolas" w:hAnsi="Consolas" w:cs="Consolas"/>
          <w:sz w:val="18"/>
        </w:rPr>
        <w:t xml:space="preserve"> </w:t>
      </w:r>
    </w:p>
    <w:p w14:paraId="11E62E07" w14:textId="77777777" w:rsidR="00FE15D9" w:rsidRDefault="00000000">
      <w:pPr>
        <w:shd w:val="clear" w:color="auto" w:fill="F4F4F4"/>
        <w:spacing w:after="0"/>
        <w:ind w:left="113"/>
      </w:pPr>
      <w:r>
        <w:rPr>
          <w:rFonts w:ascii="Consolas" w:hAnsi="Consolas" w:cs="Consolas"/>
          <w:sz w:val="18"/>
        </w:rPr>
        <w:t>class _ColorScreenState extends State&lt;ColorScreen&gt; {</w:t>
      </w:r>
    </w:p>
    <w:p w14:paraId="46807C8A" w14:textId="77777777" w:rsidR="00FE15D9" w:rsidRDefault="00000000">
      <w:pPr>
        <w:shd w:val="clear" w:color="auto" w:fill="F4F4F4"/>
        <w:spacing w:after="0"/>
        <w:ind w:left="113"/>
      </w:pPr>
      <w:r>
        <w:rPr>
          <w:rFonts w:ascii="Consolas" w:hAnsi="Consolas" w:cs="Consolas"/>
          <w:sz w:val="18"/>
        </w:rPr>
        <w:t xml:space="preserve">  Timer? _timer;</w:t>
      </w:r>
    </w:p>
    <w:p w14:paraId="4A369B3D" w14:textId="77777777" w:rsidR="00FE15D9" w:rsidRDefault="00000000">
      <w:pPr>
        <w:shd w:val="clear" w:color="auto" w:fill="F4F4F4"/>
        <w:spacing w:after="0"/>
        <w:ind w:left="113"/>
      </w:pPr>
      <w:r>
        <w:rPr>
          <w:rFonts w:ascii="Consolas" w:hAnsi="Consolas" w:cs="Consolas"/>
          <w:sz w:val="18"/>
        </w:rPr>
        <w:t xml:space="preserve">  bool _isRunning = false;</w:t>
      </w:r>
    </w:p>
    <w:p w14:paraId="2BEE5C96" w14:textId="77777777" w:rsidR="00FE15D9" w:rsidRDefault="00000000">
      <w:pPr>
        <w:shd w:val="clear" w:color="auto" w:fill="F4F4F4"/>
        <w:spacing w:after="0"/>
        <w:ind w:left="113"/>
      </w:pPr>
      <w:r>
        <w:rPr>
          <w:rFonts w:ascii="Consolas" w:hAnsi="Consolas" w:cs="Consolas"/>
          <w:sz w:val="18"/>
        </w:rPr>
        <w:t xml:space="preserve">  String _status = 'جاري تهيئة التعرف على الألوان...';</w:t>
      </w:r>
    </w:p>
    <w:p w14:paraId="7262AFC5" w14:textId="77777777" w:rsidR="00FE15D9" w:rsidRDefault="00000000">
      <w:pPr>
        <w:shd w:val="clear" w:color="auto" w:fill="F4F4F4"/>
        <w:spacing w:after="0"/>
        <w:ind w:left="113"/>
      </w:pPr>
      <w:r>
        <w:rPr>
          <w:rFonts w:ascii="Consolas" w:hAnsi="Consolas" w:cs="Consolas"/>
          <w:sz w:val="18"/>
        </w:rPr>
        <w:t xml:space="preserve">  String _lastSpoken = '';</w:t>
      </w:r>
    </w:p>
    <w:p w14:paraId="4EFE0B22" w14:textId="77777777" w:rsidR="00FE15D9" w:rsidRDefault="00000000">
      <w:pPr>
        <w:shd w:val="clear" w:color="auto" w:fill="F4F4F4"/>
        <w:spacing w:after="0"/>
        <w:ind w:left="113"/>
      </w:pPr>
      <w:r>
        <w:rPr>
          <w:rFonts w:ascii="Consolas" w:hAnsi="Consolas" w:cs="Consolas"/>
          <w:sz w:val="18"/>
        </w:rPr>
        <w:t xml:space="preserve">  Color _previewColor = Colors.black;</w:t>
      </w:r>
    </w:p>
    <w:p w14:paraId="02FDE6DB" w14:textId="77777777" w:rsidR="00FE15D9" w:rsidRDefault="00000000">
      <w:pPr>
        <w:shd w:val="clear" w:color="auto" w:fill="F4F4F4"/>
        <w:spacing w:after="0"/>
        <w:ind w:left="113"/>
      </w:pPr>
      <w:r>
        <w:rPr>
          <w:rFonts w:ascii="Consolas" w:hAnsi="Consolas" w:cs="Consolas"/>
          <w:sz w:val="18"/>
        </w:rPr>
        <w:t xml:space="preserve"> </w:t>
      </w:r>
    </w:p>
    <w:p w14:paraId="618E0851" w14:textId="77777777" w:rsidR="00FE15D9" w:rsidRDefault="00000000">
      <w:pPr>
        <w:shd w:val="clear" w:color="auto" w:fill="F4F4F4"/>
        <w:spacing w:after="0"/>
        <w:ind w:left="113"/>
      </w:pPr>
      <w:r>
        <w:rPr>
          <w:rFonts w:ascii="Consolas" w:hAnsi="Consolas" w:cs="Consolas"/>
          <w:sz w:val="18"/>
        </w:rPr>
        <w:t xml:space="preserve">  @override</w:t>
      </w:r>
    </w:p>
    <w:p w14:paraId="20E20471" w14:textId="77777777" w:rsidR="00FE15D9" w:rsidRDefault="00000000">
      <w:pPr>
        <w:shd w:val="clear" w:color="auto" w:fill="F4F4F4"/>
        <w:spacing w:after="0"/>
        <w:ind w:left="113"/>
      </w:pPr>
      <w:r>
        <w:rPr>
          <w:rFonts w:ascii="Consolas" w:hAnsi="Consolas" w:cs="Consolas"/>
          <w:sz w:val="18"/>
        </w:rPr>
        <w:t xml:space="preserve">  void initState() {</w:t>
      </w:r>
    </w:p>
    <w:p w14:paraId="19D11495" w14:textId="77777777" w:rsidR="00FE15D9" w:rsidRDefault="00000000">
      <w:pPr>
        <w:shd w:val="clear" w:color="auto" w:fill="F4F4F4"/>
        <w:spacing w:after="0"/>
        <w:ind w:left="113"/>
      </w:pPr>
      <w:r>
        <w:rPr>
          <w:rFonts w:ascii="Consolas" w:hAnsi="Consolas" w:cs="Consolas"/>
          <w:sz w:val="18"/>
        </w:rPr>
        <w:t xml:space="preserve">    super.initState();</w:t>
      </w:r>
    </w:p>
    <w:p w14:paraId="050F4E15" w14:textId="77777777" w:rsidR="00FE15D9" w:rsidRDefault="00000000">
      <w:pPr>
        <w:shd w:val="clear" w:color="auto" w:fill="F4F4F4"/>
        <w:spacing w:after="0"/>
        <w:ind w:left="113"/>
      </w:pPr>
      <w:r>
        <w:rPr>
          <w:rFonts w:ascii="Consolas" w:hAnsi="Consolas" w:cs="Consolas"/>
          <w:sz w:val="18"/>
        </w:rPr>
        <w:t xml:space="preserve">    _init();</w:t>
      </w:r>
    </w:p>
    <w:p w14:paraId="373326B7" w14:textId="77777777" w:rsidR="00FE15D9" w:rsidRDefault="00000000">
      <w:pPr>
        <w:shd w:val="clear" w:color="auto" w:fill="F4F4F4"/>
        <w:spacing w:after="0"/>
        <w:ind w:left="113"/>
      </w:pPr>
      <w:r>
        <w:rPr>
          <w:rFonts w:ascii="Consolas" w:hAnsi="Consolas" w:cs="Consolas"/>
          <w:sz w:val="18"/>
        </w:rPr>
        <w:t xml:space="preserve">  }</w:t>
      </w:r>
    </w:p>
    <w:p w14:paraId="4060FEF7" w14:textId="77777777" w:rsidR="00FE15D9" w:rsidRDefault="00000000">
      <w:pPr>
        <w:shd w:val="clear" w:color="auto" w:fill="F4F4F4"/>
        <w:spacing w:after="0"/>
        <w:ind w:left="113"/>
      </w:pPr>
      <w:r>
        <w:rPr>
          <w:rFonts w:ascii="Consolas" w:hAnsi="Consolas" w:cs="Consolas"/>
          <w:sz w:val="18"/>
        </w:rPr>
        <w:t xml:space="preserve"> </w:t>
      </w:r>
    </w:p>
    <w:p w14:paraId="64222451" w14:textId="77777777" w:rsidR="00FE15D9" w:rsidRDefault="00000000">
      <w:pPr>
        <w:shd w:val="clear" w:color="auto" w:fill="F4F4F4"/>
        <w:spacing w:after="0"/>
        <w:ind w:left="113"/>
      </w:pPr>
      <w:r>
        <w:rPr>
          <w:rFonts w:ascii="Consolas" w:hAnsi="Consolas" w:cs="Consolas"/>
          <w:sz w:val="18"/>
        </w:rPr>
        <w:t xml:space="preserve">  Future&lt;void&gt; _init() async {</w:t>
      </w:r>
    </w:p>
    <w:p w14:paraId="0CD8286C" w14:textId="77777777" w:rsidR="00FE15D9" w:rsidRDefault="00000000">
      <w:pPr>
        <w:shd w:val="clear" w:color="auto" w:fill="F4F4F4"/>
        <w:spacing w:after="0"/>
        <w:ind w:left="113"/>
      </w:pPr>
      <w:r>
        <w:rPr>
          <w:rFonts w:ascii="Consolas" w:hAnsi="Consolas" w:cs="Consolas"/>
          <w:sz w:val="18"/>
        </w:rPr>
        <w:t xml:space="preserve">    final cameraService = context.read&lt;CameraService&gt;();</w:t>
      </w:r>
    </w:p>
    <w:p w14:paraId="5B936769" w14:textId="77777777" w:rsidR="00FE15D9" w:rsidRDefault="00000000">
      <w:pPr>
        <w:shd w:val="clear" w:color="auto" w:fill="F4F4F4"/>
        <w:spacing w:after="0"/>
        <w:ind w:left="113"/>
      </w:pPr>
      <w:r>
        <w:rPr>
          <w:rFonts w:ascii="Consolas" w:hAnsi="Consolas" w:cs="Consolas"/>
          <w:sz w:val="18"/>
        </w:rPr>
        <w:lastRenderedPageBreak/>
        <w:t xml:space="preserve">    await Permission.camera.request();</w:t>
      </w:r>
    </w:p>
    <w:p w14:paraId="40F31F7B" w14:textId="77777777" w:rsidR="00FE15D9" w:rsidRDefault="00000000">
      <w:pPr>
        <w:shd w:val="clear" w:color="auto" w:fill="F4F4F4"/>
        <w:spacing w:after="0"/>
        <w:ind w:left="113"/>
      </w:pPr>
      <w:r>
        <w:rPr>
          <w:rFonts w:ascii="Consolas" w:hAnsi="Consolas" w:cs="Consolas"/>
          <w:sz w:val="18"/>
        </w:rPr>
        <w:t xml:space="preserve">    await cameraService.initialize();</w:t>
      </w:r>
    </w:p>
    <w:p w14:paraId="4A0B8095" w14:textId="77777777" w:rsidR="00FE15D9" w:rsidRDefault="00000000">
      <w:pPr>
        <w:shd w:val="clear" w:color="auto" w:fill="F4F4F4"/>
        <w:spacing w:after="0"/>
        <w:ind w:left="113"/>
      </w:pPr>
      <w:r>
        <w:rPr>
          <w:rFonts w:ascii="Consolas" w:hAnsi="Consolas" w:cs="Consolas"/>
          <w:sz w:val="18"/>
        </w:rPr>
        <w:t xml:space="preserve">    if (!mounted) return;</w:t>
      </w:r>
    </w:p>
    <w:p w14:paraId="3650B83C" w14:textId="77777777" w:rsidR="00FE15D9" w:rsidRDefault="00000000">
      <w:pPr>
        <w:shd w:val="clear" w:color="auto" w:fill="F4F4F4"/>
        <w:spacing w:after="0"/>
        <w:ind w:left="113"/>
      </w:pPr>
      <w:r>
        <w:rPr>
          <w:rFonts w:ascii="Consolas" w:hAnsi="Consolas" w:cs="Consolas"/>
          <w:sz w:val="18"/>
        </w:rPr>
        <w:t xml:space="preserve"> </w:t>
      </w:r>
    </w:p>
    <w:p w14:paraId="51B8A30C" w14:textId="77777777" w:rsidR="00FE15D9" w:rsidRDefault="00000000">
      <w:pPr>
        <w:shd w:val="clear" w:color="auto" w:fill="F4F4F4"/>
        <w:spacing w:after="0"/>
        <w:ind w:left="113"/>
      </w:pPr>
      <w:r>
        <w:rPr>
          <w:rFonts w:ascii="Consolas" w:hAnsi="Consolas" w:cs="Consolas"/>
          <w:sz w:val="18"/>
        </w:rPr>
        <w:t xml:space="preserve">    _status = 'تم تشغيل التعرف على الألوان. سيتم التحليل كل 3 ثوانٍ.';</w:t>
      </w:r>
    </w:p>
    <w:p w14:paraId="3353E79D" w14:textId="77777777" w:rsidR="00FE15D9" w:rsidRDefault="00000000">
      <w:pPr>
        <w:shd w:val="clear" w:color="auto" w:fill="F4F4F4"/>
        <w:spacing w:after="0"/>
        <w:ind w:left="113"/>
      </w:pPr>
      <w:r>
        <w:rPr>
          <w:rFonts w:ascii="Consolas" w:hAnsi="Consolas" w:cs="Consolas"/>
          <w:sz w:val="18"/>
        </w:rPr>
        <w:t xml:space="preserve">    setState(() {});</w:t>
      </w:r>
    </w:p>
    <w:p w14:paraId="34E94D39" w14:textId="77777777" w:rsidR="00FE15D9" w:rsidRDefault="00000000">
      <w:pPr>
        <w:shd w:val="clear" w:color="auto" w:fill="F4F4F4"/>
        <w:spacing w:after="0"/>
        <w:ind w:left="113"/>
      </w:pPr>
      <w:r>
        <w:rPr>
          <w:rFonts w:ascii="Consolas" w:hAnsi="Consolas" w:cs="Consolas"/>
          <w:sz w:val="18"/>
        </w:rPr>
        <w:t xml:space="preserve"> </w:t>
      </w:r>
    </w:p>
    <w:p w14:paraId="75445FB7" w14:textId="77777777" w:rsidR="00FE15D9" w:rsidRDefault="00000000">
      <w:pPr>
        <w:shd w:val="clear" w:color="auto" w:fill="F4F4F4"/>
        <w:spacing w:after="0"/>
        <w:ind w:left="113"/>
      </w:pPr>
      <w:r>
        <w:rPr>
          <w:rFonts w:ascii="Consolas" w:hAnsi="Consolas" w:cs="Consolas"/>
          <w:sz w:val="18"/>
        </w:rPr>
        <w:t xml:space="preserve">    _timer = Timer.periodic(const Duration(seconds: 3), (_) =&gt; _detectColorNow());</w:t>
      </w:r>
    </w:p>
    <w:p w14:paraId="5B18F1C8" w14:textId="77777777" w:rsidR="00FE15D9" w:rsidRDefault="00000000">
      <w:pPr>
        <w:shd w:val="clear" w:color="auto" w:fill="F4F4F4"/>
        <w:spacing w:after="0"/>
        <w:ind w:left="113"/>
      </w:pPr>
      <w:r>
        <w:rPr>
          <w:rFonts w:ascii="Consolas" w:hAnsi="Consolas" w:cs="Consolas"/>
          <w:sz w:val="18"/>
        </w:rPr>
        <w:t xml:space="preserve">    await _detectColorNow();</w:t>
      </w:r>
    </w:p>
    <w:p w14:paraId="67005AB3" w14:textId="77777777" w:rsidR="00FE15D9" w:rsidRDefault="00000000">
      <w:pPr>
        <w:shd w:val="clear" w:color="auto" w:fill="F4F4F4"/>
        <w:spacing w:after="0"/>
        <w:ind w:left="113"/>
      </w:pPr>
      <w:r>
        <w:rPr>
          <w:rFonts w:ascii="Consolas" w:hAnsi="Consolas" w:cs="Consolas"/>
          <w:sz w:val="18"/>
        </w:rPr>
        <w:t xml:space="preserve">  }</w:t>
      </w:r>
    </w:p>
    <w:p w14:paraId="13A46517" w14:textId="77777777" w:rsidR="00FE15D9" w:rsidRDefault="00000000">
      <w:pPr>
        <w:shd w:val="clear" w:color="auto" w:fill="F4F4F4"/>
        <w:spacing w:after="0"/>
        <w:ind w:left="113"/>
      </w:pPr>
      <w:r>
        <w:rPr>
          <w:rFonts w:ascii="Consolas" w:hAnsi="Consolas" w:cs="Consolas"/>
          <w:sz w:val="18"/>
        </w:rPr>
        <w:t xml:space="preserve"> </w:t>
      </w:r>
    </w:p>
    <w:p w14:paraId="24C6D197" w14:textId="77777777" w:rsidR="00FE15D9" w:rsidRDefault="00000000">
      <w:pPr>
        <w:shd w:val="clear" w:color="auto" w:fill="F4F4F4"/>
        <w:spacing w:after="0"/>
        <w:ind w:left="113"/>
      </w:pPr>
      <w:r>
        <w:rPr>
          <w:rFonts w:ascii="Consolas" w:hAnsi="Consolas" w:cs="Consolas"/>
          <w:sz w:val="18"/>
        </w:rPr>
        <w:t xml:space="preserve">  Future&lt;void&gt; _detectColorNow() async {</w:t>
      </w:r>
    </w:p>
    <w:p w14:paraId="7A63441A" w14:textId="77777777" w:rsidR="00FE15D9" w:rsidRDefault="00000000">
      <w:pPr>
        <w:shd w:val="clear" w:color="auto" w:fill="F4F4F4"/>
        <w:spacing w:after="0"/>
        <w:ind w:left="113"/>
      </w:pPr>
      <w:r>
        <w:rPr>
          <w:rFonts w:ascii="Consolas" w:hAnsi="Consolas" w:cs="Consolas"/>
          <w:sz w:val="18"/>
        </w:rPr>
        <w:t xml:space="preserve">    if (_isRunning) return;</w:t>
      </w:r>
    </w:p>
    <w:p w14:paraId="4D3886C4" w14:textId="77777777" w:rsidR="00FE15D9" w:rsidRDefault="00000000">
      <w:pPr>
        <w:shd w:val="clear" w:color="auto" w:fill="F4F4F4"/>
        <w:spacing w:after="0"/>
        <w:ind w:left="113"/>
      </w:pPr>
      <w:r>
        <w:rPr>
          <w:rFonts w:ascii="Consolas" w:hAnsi="Consolas" w:cs="Consolas"/>
          <w:sz w:val="18"/>
        </w:rPr>
        <w:t xml:space="preserve">    _isRunning = true;</w:t>
      </w:r>
    </w:p>
    <w:p w14:paraId="0C96E7A5" w14:textId="77777777" w:rsidR="00FE15D9" w:rsidRDefault="00000000">
      <w:pPr>
        <w:shd w:val="clear" w:color="auto" w:fill="F4F4F4"/>
        <w:spacing w:after="0"/>
        <w:ind w:left="113"/>
      </w:pPr>
      <w:r>
        <w:rPr>
          <w:rFonts w:ascii="Consolas" w:hAnsi="Consolas" w:cs="Consolas"/>
          <w:sz w:val="18"/>
        </w:rPr>
        <w:t xml:space="preserve"> </w:t>
      </w:r>
    </w:p>
    <w:p w14:paraId="144161A3" w14:textId="77777777" w:rsidR="00FE15D9" w:rsidRDefault="00000000">
      <w:pPr>
        <w:shd w:val="clear" w:color="auto" w:fill="F4F4F4"/>
        <w:spacing w:after="0"/>
        <w:ind w:left="113"/>
      </w:pPr>
      <w:r>
        <w:rPr>
          <w:rFonts w:ascii="Consolas" w:hAnsi="Consolas" w:cs="Consolas"/>
          <w:sz w:val="18"/>
        </w:rPr>
        <w:t xml:space="preserve">    try {</w:t>
      </w:r>
    </w:p>
    <w:p w14:paraId="2B4B62A3" w14:textId="77777777" w:rsidR="00FE15D9" w:rsidRDefault="00000000">
      <w:pPr>
        <w:shd w:val="clear" w:color="auto" w:fill="F4F4F4"/>
        <w:spacing w:after="0"/>
        <w:ind w:left="113"/>
      </w:pPr>
      <w:r>
        <w:rPr>
          <w:rFonts w:ascii="Consolas" w:hAnsi="Consolas" w:cs="Consolas"/>
          <w:sz w:val="18"/>
        </w:rPr>
        <w:t xml:space="preserve">      final shot = await context.read&lt;CameraService&gt;().takePicture();</w:t>
      </w:r>
    </w:p>
    <w:p w14:paraId="0613D871" w14:textId="77777777" w:rsidR="00FE15D9" w:rsidRDefault="00000000">
      <w:pPr>
        <w:shd w:val="clear" w:color="auto" w:fill="F4F4F4"/>
        <w:spacing w:after="0"/>
        <w:ind w:left="113"/>
      </w:pPr>
      <w:r>
        <w:rPr>
          <w:rFonts w:ascii="Consolas" w:hAnsi="Consolas" w:cs="Consolas"/>
          <w:sz w:val="18"/>
        </w:rPr>
        <w:t xml:space="preserve">      if (shot == null) return;</w:t>
      </w:r>
    </w:p>
    <w:p w14:paraId="426316A1" w14:textId="77777777" w:rsidR="00FE15D9" w:rsidRDefault="00000000">
      <w:pPr>
        <w:shd w:val="clear" w:color="auto" w:fill="F4F4F4"/>
        <w:spacing w:after="0"/>
        <w:ind w:left="113"/>
      </w:pPr>
      <w:r>
        <w:rPr>
          <w:rFonts w:ascii="Consolas" w:hAnsi="Consolas" w:cs="Consolas"/>
          <w:sz w:val="18"/>
        </w:rPr>
        <w:t xml:space="preserve"> </w:t>
      </w:r>
    </w:p>
    <w:p w14:paraId="6E680570" w14:textId="77777777" w:rsidR="00FE15D9" w:rsidRDefault="00000000">
      <w:pPr>
        <w:shd w:val="clear" w:color="auto" w:fill="F4F4F4"/>
        <w:spacing w:after="0"/>
        <w:ind w:left="113"/>
      </w:pPr>
      <w:r>
        <w:rPr>
          <w:rFonts w:ascii="Consolas" w:hAnsi="Consolas" w:cs="Consolas"/>
          <w:sz w:val="18"/>
        </w:rPr>
        <w:t xml:space="preserve">      final bytes = await File(shot.path).readAsBytes();</w:t>
      </w:r>
    </w:p>
    <w:p w14:paraId="27A5898F" w14:textId="77777777" w:rsidR="00FE15D9" w:rsidRDefault="00000000">
      <w:pPr>
        <w:shd w:val="clear" w:color="auto" w:fill="F4F4F4"/>
        <w:spacing w:after="0"/>
        <w:ind w:left="113"/>
      </w:pPr>
      <w:r>
        <w:rPr>
          <w:rFonts w:ascii="Consolas" w:hAnsi="Consolas" w:cs="Consolas"/>
          <w:sz w:val="18"/>
        </w:rPr>
        <w:t xml:space="preserve">      final decoded = img.decodeImage(bytes);</w:t>
      </w:r>
    </w:p>
    <w:p w14:paraId="149AEDC5" w14:textId="77777777" w:rsidR="00FE15D9" w:rsidRDefault="00000000">
      <w:pPr>
        <w:shd w:val="clear" w:color="auto" w:fill="F4F4F4"/>
        <w:spacing w:after="0"/>
        <w:ind w:left="113"/>
      </w:pPr>
      <w:r>
        <w:rPr>
          <w:rFonts w:ascii="Consolas" w:hAnsi="Consolas" w:cs="Consolas"/>
          <w:sz w:val="18"/>
        </w:rPr>
        <w:t xml:space="preserve">      if (decoded == null) return;</w:t>
      </w:r>
    </w:p>
    <w:p w14:paraId="16A06899" w14:textId="77777777" w:rsidR="00FE15D9" w:rsidRDefault="00000000">
      <w:pPr>
        <w:shd w:val="clear" w:color="auto" w:fill="F4F4F4"/>
        <w:spacing w:after="0"/>
        <w:ind w:left="113"/>
      </w:pPr>
      <w:r>
        <w:rPr>
          <w:rFonts w:ascii="Consolas" w:hAnsi="Consolas" w:cs="Consolas"/>
          <w:sz w:val="18"/>
        </w:rPr>
        <w:t xml:space="preserve"> </w:t>
      </w:r>
    </w:p>
    <w:p w14:paraId="22D97ABE" w14:textId="77777777" w:rsidR="00FE15D9" w:rsidRDefault="00000000">
      <w:pPr>
        <w:shd w:val="clear" w:color="auto" w:fill="F4F4F4"/>
        <w:spacing w:after="0"/>
        <w:ind w:left="113"/>
      </w:pPr>
      <w:r>
        <w:rPr>
          <w:rFonts w:ascii="Consolas" w:hAnsi="Consolas" w:cs="Consolas"/>
          <w:sz w:val="18"/>
        </w:rPr>
        <w:t xml:space="preserve">      final resized = img.copyResize(decoded, width: 64, height: 64);</w:t>
      </w:r>
    </w:p>
    <w:p w14:paraId="0C46979B" w14:textId="77777777" w:rsidR="00FE15D9" w:rsidRDefault="00000000">
      <w:pPr>
        <w:shd w:val="clear" w:color="auto" w:fill="F4F4F4"/>
        <w:spacing w:after="0"/>
        <w:ind w:left="113"/>
      </w:pPr>
      <w:r>
        <w:rPr>
          <w:rFonts w:ascii="Consolas" w:hAnsi="Consolas" w:cs="Consolas"/>
          <w:sz w:val="18"/>
        </w:rPr>
        <w:t xml:space="preserve"> </w:t>
      </w:r>
    </w:p>
    <w:p w14:paraId="0B32BADA" w14:textId="77777777" w:rsidR="00FE15D9" w:rsidRDefault="00000000">
      <w:pPr>
        <w:shd w:val="clear" w:color="auto" w:fill="F4F4F4"/>
        <w:spacing w:after="0"/>
        <w:ind w:left="113"/>
      </w:pPr>
      <w:r>
        <w:rPr>
          <w:rFonts w:ascii="Consolas" w:hAnsi="Consolas" w:cs="Consolas"/>
          <w:sz w:val="18"/>
        </w:rPr>
        <w:t xml:space="preserve">      int totalR = 0;</w:t>
      </w:r>
    </w:p>
    <w:p w14:paraId="3436F0BF" w14:textId="77777777" w:rsidR="00FE15D9" w:rsidRDefault="00000000">
      <w:pPr>
        <w:shd w:val="clear" w:color="auto" w:fill="F4F4F4"/>
        <w:spacing w:after="0"/>
        <w:ind w:left="113"/>
      </w:pPr>
      <w:r>
        <w:rPr>
          <w:rFonts w:ascii="Consolas" w:hAnsi="Consolas" w:cs="Consolas"/>
          <w:sz w:val="18"/>
        </w:rPr>
        <w:t xml:space="preserve">      int totalG = 0;</w:t>
      </w:r>
    </w:p>
    <w:p w14:paraId="3ABEA807" w14:textId="77777777" w:rsidR="00FE15D9" w:rsidRDefault="00000000">
      <w:pPr>
        <w:shd w:val="clear" w:color="auto" w:fill="F4F4F4"/>
        <w:spacing w:after="0"/>
        <w:ind w:left="113"/>
      </w:pPr>
      <w:r>
        <w:rPr>
          <w:rFonts w:ascii="Consolas" w:hAnsi="Consolas" w:cs="Consolas"/>
          <w:sz w:val="18"/>
        </w:rPr>
        <w:t xml:space="preserve">      int totalB = 0;</w:t>
      </w:r>
    </w:p>
    <w:p w14:paraId="3F40E9D0" w14:textId="77777777" w:rsidR="00FE15D9" w:rsidRDefault="00000000">
      <w:pPr>
        <w:shd w:val="clear" w:color="auto" w:fill="F4F4F4"/>
        <w:spacing w:after="0"/>
        <w:ind w:left="113"/>
      </w:pPr>
      <w:r>
        <w:rPr>
          <w:rFonts w:ascii="Consolas" w:hAnsi="Consolas" w:cs="Consolas"/>
          <w:sz w:val="18"/>
        </w:rPr>
        <w:t xml:space="preserve">      int count = 0;</w:t>
      </w:r>
    </w:p>
    <w:p w14:paraId="38569F2A" w14:textId="77777777" w:rsidR="00FE15D9" w:rsidRDefault="00000000">
      <w:pPr>
        <w:shd w:val="clear" w:color="auto" w:fill="F4F4F4"/>
        <w:spacing w:after="0"/>
        <w:ind w:left="113"/>
      </w:pPr>
      <w:r>
        <w:rPr>
          <w:rFonts w:ascii="Consolas" w:hAnsi="Consolas" w:cs="Consolas"/>
          <w:sz w:val="18"/>
        </w:rPr>
        <w:t xml:space="preserve"> </w:t>
      </w:r>
    </w:p>
    <w:p w14:paraId="6E24D67C" w14:textId="77777777" w:rsidR="00FE15D9" w:rsidRDefault="00000000">
      <w:pPr>
        <w:shd w:val="clear" w:color="auto" w:fill="F4F4F4"/>
        <w:spacing w:after="0"/>
        <w:ind w:left="113"/>
      </w:pPr>
      <w:r>
        <w:rPr>
          <w:rFonts w:ascii="Consolas" w:hAnsi="Consolas" w:cs="Consolas"/>
          <w:sz w:val="18"/>
        </w:rPr>
        <w:t xml:space="preserve">      for (final p in resized) {</w:t>
      </w:r>
    </w:p>
    <w:p w14:paraId="16455726" w14:textId="77777777" w:rsidR="00FE15D9" w:rsidRDefault="00000000">
      <w:pPr>
        <w:shd w:val="clear" w:color="auto" w:fill="F4F4F4"/>
        <w:spacing w:after="0"/>
        <w:ind w:left="113"/>
      </w:pPr>
      <w:r>
        <w:rPr>
          <w:rFonts w:ascii="Consolas" w:hAnsi="Consolas" w:cs="Consolas"/>
          <w:sz w:val="18"/>
        </w:rPr>
        <w:t xml:space="preserve">        totalR += p.r.toInt();</w:t>
      </w:r>
    </w:p>
    <w:p w14:paraId="7D2D0945" w14:textId="77777777" w:rsidR="00FE15D9" w:rsidRDefault="00000000">
      <w:pPr>
        <w:shd w:val="clear" w:color="auto" w:fill="F4F4F4"/>
        <w:spacing w:after="0"/>
        <w:ind w:left="113"/>
      </w:pPr>
      <w:r>
        <w:rPr>
          <w:rFonts w:ascii="Consolas" w:hAnsi="Consolas" w:cs="Consolas"/>
          <w:sz w:val="18"/>
        </w:rPr>
        <w:t xml:space="preserve">        totalG += p.g.toInt();</w:t>
      </w:r>
    </w:p>
    <w:p w14:paraId="43C98C4F" w14:textId="77777777" w:rsidR="00FE15D9" w:rsidRDefault="00000000">
      <w:pPr>
        <w:shd w:val="clear" w:color="auto" w:fill="F4F4F4"/>
        <w:spacing w:after="0"/>
        <w:ind w:left="113"/>
      </w:pPr>
      <w:r>
        <w:rPr>
          <w:rFonts w:ascii="Consolas" w:hAnsi="Consolas" w:cs="Consolas"/>
          <w:sz w:val="18"/>
        </w:rPr>
        <w:t xml:space="preserve">        totalB += p.b.toInt();</w:t>
      </w:r>
    </w:p>
    <w:p w14:paraId="26189070" w14:textId="77777777" w:rsidR="00FE15D9" w:rsidRDefault="00000000">
      <w:pPr>
        <w:shd w:val="clear" w:color="auto" w:fill="F4F4F4"/>
        <w:spacing w:after="0"/>
        <w:ind w:left="113"/>
      </w:pPr>
      <w:r>
        <w:rPr>
          <w:rFonts w:ascii="Consolas" w:hAnsi="Consolas" w:cs="Consolas"/>
          <w:sz w:val="18"/>
        </w:rPr>
        <w:t xml:space="preserve">        count++;</w:t>
      </w:r>
    </w:p>
    <w:p w14:paraId="1769D515" w14:textId="77777777" w:rsidR="00FE15D9" w:rsidRDefault="00000000">
      <w:pPr>
        <w:shd w:val="clear" w:color="auto" w:fill="F4F4F4"/>
        <w:spacing w:after="0"/>
        <w:ind w:left="113"/>
      </w:pPr>
      <w:r>
        <w:rPr>
          <w:rFonts w:ascii="Consolas" w:hAnsi="Consolas" w:cs="Consolas"/>
          <w:sz w:val="18"/>
        </w:rPr>
        <w:t xml:space="preserve">      }</w:t>
      </w:r>
    </w:p>
    <w:p w14:paraId="5220498A" w14:textId="77777777" w:rsidR="00FE15D9" w:rsidRDefault="00000000">
      <w:pPr>
        <w:shd w:val="clear" w:color="auto" w:fill="F4F4F4"/>
        <w:spacing w:after="0"/>
        <w:ind w:left="113"/>
      </w:pPr>
      <w:r>
        <w:rPr>
          <w:rFonts w:ascii="Consolas" w:hAnsi="Consolas" w:cs="Consolas"/>
          <w:sz w:val="18"/>
        </w:rPr>
        <w:t xml:space="preserve"> </w:t>
      </w:r>
    </w:p>
    <w:p w14:paraId="3BB214D7" w14:textId="77777777" w:rsidR="00FE15D9" w:rsidRDefault="00000000">
      <w:pPr>
        <w:shd w:val="clear" w:color="auto" w:fill="F4F4F4"/>
        <w:spacing w:after="0"/>
        <w:ind w:left="113"/>
      </w:pPr>
      <w:r>
        <w:rPr>
          <w:rFonts w:ascii="Consolas" w:hAnsi="Consolas" w:cs="Consolas"/>
          <w:sz w:val="18"/>
        </w:rPr>
        <w:t xml:space="preserve">      if (count == 0) return;</w:t>
      </w:r>
    </w:p>
    <w:p w14:paraId="39D6508D" w14:textId="77777777" w:rsidR="00FE15D9" w:rsidRDefault="00000000">
      <w:pPr>
        <w:shd w:val="clear" w:color="auto" w:fill="F4F4F4"/>
        <w:spacing w:after="0"/>
        <w:ind w:left="113"/>
      </w:pPr>
      <w:r>
        <w:rPr>
          <w:rFonts w:ascii="Consolas" w:hAnsi="Consolas" w:cs="Consolas"/>
          <w:sz w:val="18"/>
        </w:rPr>
        <w:t xml:space="preserve"> </w:t>
      </w:r>
    </w:p>
    <w:p w14:paraId="6DDCFFE5" w14:textId="77777777" w:rsidR="00FE15D9" w:rsidRDefault="00000000">
      <w:pPr>
        <w:shd w:val="clear" w:color="auto" w:fill="F4F4F4"/>
        <w:spacing w:after="0"/>
        <w:ind w:left="113"/>
      </w:pPr>
      <w:r>
        <w:rPr>
          <w:rFonts w:ascii="Consolas" w:hAnsi="Consolas" w:cs="Consolas"/>
          <w:sz w:val="18"/>
        </w:rPr>
        <w:t xml:space="preserve">      final r = (totalR / count).round();</w:t>
      </w:r>
    </w:p>
    <w:p w14:paraId="5251E9C1" w14:textId="77777777" w:rsidR="00FE15D9" w:rsidRDefault="00000000">
      <w:pPr>
        <w:shd w:val="clear" w:color="auto" w:fill="F4F4F4"/>
        <w:spacing w:after="0"/>
        <w:ind w:left="113"/>
      </w:pPr>
      <w:r>
        <w:rPr>
          <w:rFonts w:ascii="Consolas" w:hAnsi="Consolas" w:cs="Consolas"/>
          <w:sz w:val="18"/>
        </w:rPr>
        <w:t xml:space="preserve">      final g = (totalG / count).round();</w:t>
      </w:r>
    </w:p>
    <w:p w14:paraId="2B816ACE" w14:textId="77777777" w:rsidR="00FE15D9" w:rsidRDefault="00000000">
      <w:pPr>
        <w:shd w:val="clear" w:color="auto" w:fill="F4F4F4"/>
        <w:spacing w:after="0"/>
        <w:ind w:left="113"/>
      </w:pPr>
      <w:r>
        <w:rPr>
          <w:rFonts w:ascii="Consolas" w:hAnsi="Consolas" w:cs="Consolas"/>
          <w:sz w:val="18"/>
        </w:rPr>
        <w:t xml:space="preserve">      final b = (totalB / count).round();</w:t>
      </w:r>
    </w:p>
    <w:p w14:paraId="1EEB2493" w14:textId="77777777" w:rsidR="00FE15D9" w:rsidRDefault="00000000">
      <w:pPr>
        <w:shd w:val="clear" w:color="auto" w:fill="F4F4F4"/>
        <w:spacing w:after="0"/>
        <w:ind w:left="113"/>
      </w:pPr>
      <w:r>
        <w:rPr>
          <w:rFonts w:ascii="Consolas" w:hAnsi="Consolas" w:cs="Consolas"/>
          <w:sz w:val="18"/>
        </w:rPr>
        <w:t xml:space="preserve">      final colorName = _toArabicColorName(r, g, b);</w:t>
      </w:r>
    </w:p>
    <w:p w14:paraId="3DE6D6AC" w14:textId="77777777" w:rsidR="00FE15D9" w:rsidRDefault="00000000">
      <w:pPr>
        <w:shd w:val="clear" w:color="auto" w:fill="F4F4F4"/>
        <w:spacing w:after="0"/>
        <w:ind w:left="113"/>
      </w:pPr>
      <w:r>
        <w:rPr>
          <w:rFonts w:ascii="Consolas" w:hAnsi="Consolas" w:cs="Consolas"/>
          <w:sz w:val="18"/>
        </w:rPr>
        <w:t xml:space="preserve"> </w:t>
      </w:r>
    </w:p>
    <w:p w14:paraId="5BC651F5" w14:textId="77777777" w:rsidR="00FE15D9" w:rsidRDefault="00000000">
      <w:pPr>
        <w:shd w:val="clear" w:color="auto" w:fill="F4F4F4"/>
        <w:spacing w:after="0"/>
        <w:ind w:left="113"/>
      </w:pPr>
      <w:r>
        <w:rPr>
          <w:rFonts w:ascii="Consolas" w:hAnsi="Consolas" w:cs="Consolas"/>
          <w:sz w:val="18"/>
        </w:rPr>
        <w:t xml:space="preserve">      _previewColor = Color.fromARGB(255, r, g, b);</w:t>
      </w:r>
    </w:p>
    <w:p w14:paraId="62431D29" w14:textId="77777777" w:rsidR="00FE15D9" w:rsidRDefault="00000000">
      <w:pPr>
        <w:shd w:val="clear" w:color="auto" w:fill="F4F4F4"/>
        <w:spacing w:after="0"/>
        <w:ind w:left="113"/>
      </w:pPr>
      <w:r>
        <w:rPr>
          <w:rFonts w:ascii="Consolas" w:hAnsi="Consolas" w:cs="Consolas"/>
          <w:sz w:val="18"/>
        </w:rPr>
        <w:t xml:space="preserve">      _status = 'اللون الغالب: $colorName';</w:t>
      </w:r>
    </w:p>
    <w:p w14:paraId="43C2A315" w14:textId="77777777" w:rsidR="00FE15D9" w:rsidRDefault="00000000">
      <w:pPr>
        <w:shd w:val="clear" w:color="auto" w:fill="F4F4F4"/>
        <w:spacing w:after="0"/>
        <w:ind w:left="113"/>
      </w:pPr>
      <w:r>
        <w:rPr>
          <w:rFonts w:ascii="Consolas" w:hAnsi="Consolas" w:cs="Consolas"/>
          <w:sz w:val="18"/>
        </w:rPr>
        <w:t xml:space="preserve"> </w:t>
      </w:r>
    </w:p>
    <w:p w14:paraId="1CF739C4" w14:textId="77777777" w:rsidR="00FE15D9" w:rsidRDefault="00000000">
      <w:pPr>
        <w:shd w:val="clear" w:color="auto" w:fill="F4F4F4"/>
        <w:spacing w:after="0"/>
        <w:ind w:left="113"/>
      </w:pPr>
      <w:r>
        <w:rPr>
          <w:rFonts w:ascii="Consolas" w:hAnsi="Consolas" w:cs="Consolas"/>
          <w:sz w:val="18"/>
        </w:rPr>
        <w:t xml:space="preserve">      if (!mounted) return;</w:t>
      </w:r>
    </w:p>
    <w:p w14:paraId="536FE593" w14:textId="77777777" w:rsidR="00FE15D9" w:rsidRDefault="00000000">
      <w:pPr>
        <w:shd w:val="clear" w:color="auto" w:fill="F4F4F4"/>
        <w:spacing w:after="0"/>
        <w:ind w:left="113"/>
      </w:pPr>
      <w:r>
        <w:rPr>
          <w:rFonts w:ascii="Consolas" w:hAnsi="Consolas" w:cs="Consolas"/>
          <w:sz w:val="18"/>
        </w:rPr>
        <w:t xml:space="preserve">      setState(() {});</w:t>
      </w:r>
    </w:p>
    <w:p w14:paraId="06C71C49" w14:textId="77777777" w:rsidR="00FE15D9" w:rsidRDefault="00000000">
      <w:pPr>
        <w:shd w:val="clear" w:color="auto" w:fill="F4F4F4"/>
        <w:spacing w:after="0"/>
        <w:ind w:left="113"/>
      </w:pPr>
      <w:r>
        <w:rPr>
          <w:rFonts w:ascii="Consolas" w:hAnsi="Consolas" w:cs="Consolas"/>
          <w:sz w:val="18"/>
        </w:rPr>
        <w:t xml:space="preserve"> </w:t>
      </w:r>
    </w:p>
    <w:p w14:paraId="1F94D4DE" w14:textId="77777777" w:rsidR="00FE15D9" w:rsidRDefault="00000000">
      <w:pPr>
        <w:shd w:val="clear" w:color="auto" w:fill="F4F4F4"/>
        <w:spacing w:after="0"/>
        <w:ind w:left="113"/>
      </w:pPr>
      <w:r>
        <w:rPr>
          <w:rFonts w:ascii="Consolas" w:hAnsi="Consolas" w:cs="Consolas"/>
          <w:sz w:val="18"/>
        </w:rPr>
        <w:t xml:space="preserve">      if (_status != _lastSpoken) {</w:t>
      </w:r>
    </w:p>
    <w:p w14:paraId="2BB712E7" w14:textId="77777777" w:rsidR="00FE15D9" w:rsidRDefault="00000000">
      <w:pPr>
        <w:shd w:val="clear" w:color="auto" w:fill="F4F4F4"/>
        <w:spacing w:after="0"/>
        <w:ind w:left="113"/>
      </w:pPr>
      <w:r>
        <w:rPr>
          <w:rFonts w:ascii="Consolas" w:hAnsi="Consolas" w:cs="Consolas"/>
          <w:sz w:val="18"/>
        </w:rPr>
        <w:t xml:space="preserve">        _lastSpoken = _status;</w:t>
      </w:r>
    </w:p>
    <w:p w14:paraId="295D01FC" w14:textId="77777777" w:rsidR="00FE15D9" w:rsidRDefault="00000000">
      <w:pPr>
        <w:shd w:val="clear" w:color="auto" w:fill="F4F4F4"/>
        <w:spacing w:after="0"/>
        <w:ind w:left="113"/>
      </w:pPr>
      <w:r>
        <w:rPr>
          <w:rFonts w:ascii="Consolas" w:hAnsi="Consolas" w:cs="Consolas"/>
          <w:sz w:val="18"/>
        </w:rPr>
        <w:lastRenderedPageBreak/>
        <w:t xml:space="preserve">        await context.read&lt;TtsService&gt;().speak(_status);</w:t>
      </w:r>
    </w:p>
    <w:p w14:paraId="7021E0C2" w14:textId="77777777" w:rsidR="00FE15D9" w:rsidRDefault="00000000">
      <w:pPr>
        <w:shd w:val="clear" w:color="auto" w:fill="F4F4F4"/>
        <w:spacing w:after="0"/>
        <w:ind w:left="113"/>
      </w:pPr>
      <w:r>
        <w:rPr>
          <w:rFonts w:ascii="Consolas" w:hAnsi="Consolas" w:cs="Consolas"/>
          <w:sz w:val="18"/>
        </w:rPr>
        <w:t xml:space="preserve">      }</w:t>
      </w:r>
    </w:p>
    <w:p w14:paraId="5EB865DD" w14:textId="77777777" w:rsidR="00FE15D9" w:rsidRDefault="00000000">
      <w:pPr>
        <w:shd w:val="clear" w:color="auto" w:fill="F4F4F4"/>
        <w:spacing w:after="0"/>
        <w:ind w:left="113"/>
      </w:pPr>
      <w:r>
        <w:rPr>
          <w:rFonts w:ascii="Consolas" w:hAnsi="Consolas" w:cs="Consolas"/>
          <w:sz w:val="18"/>
        </w:rPr>
        <w:t xml:space="preserve"> </w:t>
      </w:r>
    </w:p>
    <w:p w14:paraId="6328C4FF" w14:textId="77777777" w:rsidR="00FE15D9" w:rsidRDefault="00000000">
      <w:pPr>
        <w:shd w:val="clear" w:color="auto" w:fill="F4F4F4"/>
        <w:spacing w:after="0"/>
        <w:ind w:left="113"/>
      </w:pPr>
      <w:r>
        <w:rPr>
          <w:rFonts w:ascii="Consolas" w:hAnsi="Consolas" w:cs="Consolas"/>
          <w:sz w:val="18"/>
        </w:rPr>
        <w:t xml:space="preserve">      try {</w:t>
      </w:r>
    </w:p>
    <w:p w14:paraId="2E1A5230" w14:textId="77777777" w:rsidR="00FE15D9" w:rsidRDefault="00000000">
      <w:pPr>
        <w:shd w:val="clear" w:color="auto" w:fill="F4F4F4"/>
        <w:spacing w:after="0"/>
        <w:ind w:left="113"/>
      </w:pPr>
      <w:r>
        <w:rPr>
          <w:rFonts w:ascii="Consolas" w:hAnsi="Consolas" w:cs="Consolas"/>
          <w:sz w:val="18"/>
        </w:rPr>
        <w:t xml:space="preserve">        await File(shot.path).delete();</w:t>
      </w:r>
    </w:p>
    <w:p w14:paraId="42CFD653" w14:textId="77777777" w:rsidR="00FE15D9" w:rsidRDefault="00000000">
      <w:pPr>
        <w:shd w:val="clear" w:color="auto" w:fill="F4F4F4"/>
        <w:spacing w:after="0"/>
        <w:ind w:left="113"/>
      </w:pPr>
      <w:r>
        <w:rPr>
          <w:rFonts w:ascii="Consolas" w:hAnsi="Consolas" w:cs="Consolas"/>
          <w:sz w:val="18"/>
        </w:rPr>
        <w:t xml:space="preserve">      } catch (_) {}</w:t>
      </w:r>
    </w:p>
    <w:p w14:paraId="3A5E14A8" w14:textId="77777777" w:rsidR="00FE15D9" w:rsidRDefault="00000000">
      <w:pPr>
        <w:shd w:val="clear" w:color="auto" w:fill="F4F4F4"/>
        <w:spacing w:after="0"/>
        <w:ind w:left="113"/>
      </w:pPr>
      <w:r>
        <w:rPr>
          <w:rFonts w:ascii="Consolas" w:hAnsi="Consolas" w:cs="Consolas"/>
          <w:sz w:val="18"/>
        </w:rPr>
        <w:t xml:space="preserve">    } finally {</w:t>
      </w:r>
    </w:p>
    <w:p w14:paraId="464B3717" w14:textId="77777777" w:rsidR="00FE15D9" w:rsidRDefault="00000000">
      <w:pPr>
        <w:shd w:val="clear" w:color="auto" w:fill="F4F4F4"/>
        <w:spacing w:after="0"/>
        <w:ind w:left="113"/>
      </w:pPr>
      <w:r>
        <w:rPr>
          <w:rFonts w:ascii="Consolas" w:hAnsi="Consolas" w:cs="Consolas"/>
          <w:sz w:val="18"/>
        </w:rPr>
        <w:t xml:space="preserve">      _isRunning = false;</w:t>
      </w:r>
    </w:p>
    <w:p w14:paraId="4E8D40D3" w14:textId="77777777" w:rsidR="00FE15D9" w:rsidRDefault="00000000">
      <w:pPr>
        <w:shd w:val="clear" w:color="auto" w:fill="F4F4F4"/>
        <w:spacing w:after="0"/>
        <w:ind w:left="113"/>
      </w:pPr>
      <w:r>
        <w:rPr>
          <w:rFonts w:ascii="Consolas" w:hAnsi="Consolas" w:cs="Consolas"/>
          <w:sz w:val="18"/>
        </w:rPr>
        <w:t xml:space="preserve">    }</w:t>
      </w:r>
    </w:p>
    <w:p w14:paraId="1BFCC5D5" w14:textId="77777777" w:rsidR="00FE15D9" w:rsidRDefault="00000000">
      <w:pPr>
        <w:shd w:val="clear" w:color="auto" w:fill="F4F4F4"/>
        <w:spacing w:after="0"/>
        <w:ind w:left="113"/>
      </w:pPr>
      <w:r>
        <w:rPr>
          <w:rFonts w:ascii="Consolas" w:hAnsi="Consolas" w:cs="Consolas"/>
          <w:sz w:val="18"/>
        </w:rPr>
        <w:t xml:space="preserve">  }</w:t>
      </w:r>
    </w:p>
    <w:p w14:paraId="4B3E346D" w14:textId="77777777" w:rsidR="00FE15D9" w:rsidRDefault="00000000">
      <w:pPr>
        <w:shd w:val="clear" w:color="auto" w:fill="F4F4F4"/>
        <w:spacing w:after="0"/>
        <w:ind w:left="113"/>
      </w:pPr>
      <w:r>
        <w:rPr>
          <w:rFonts w:ascii="Consolas" w:hAnsi="Consolas" w:cs="Consolas"/>
          <w:sz w:val="18"/>
        </w:rPr>
        <w:t xml:space="preserve"> </w:t>
      </w:r>
    </w:p>
    <w:p w14:paraId="2C6E0E58" w14:textId="77777777" w:rsidR="00FE15D9" w:rsidRDefault="00000000">
      <w:pPr>
        <w:shd w:val="clear" w:color="auto" w:fill="F4F4F4"/>
        <w:spacing w:after="0"/>
        <w:ind w:left="113"/>
      </w:pPr>
      <w:r>
        <w:rPr>
          <w:rFonts w:ascii="Consolas" w:hAnsi="Consolas" w:cs="Consolas"/>
          <w:sz w:val="18"/>
        </w:rPr>
        <w:t xml:space="preserve">  String _toArabicColorName(int r, int g, int b) {</w:t>
      </w:r>
    </w:p>
    <w:p w14:paraId="15290A28" w14:textId="77777777" w:rsidR="00FE15D9" w:rsidRDefault="00000000">
      <w:pPr>
        <w:shd w:val="clear" w:color="auto" w:fill="F4F4F4"/>
        <w:spacing w:after="0"/>
        <w:ind w:left="113"/>
      </w:pPr>
      <w:r>
        <w:rPr>
          <w:rFonts w:ascii="Consolas" w:hAnsi="Consolas" w:cs="Consolas"/>
          <w:sz w:val="18"/>
        </w:rPr>
        <w:t xml:space="preserve">    final maxV = [r, g, b].reduce((a, c) =&gt; a &gt; c ? a : c);</w:t>
      </w:r>
    </w:p>
    <w:p w14:paraId="62775F3F" w14:textId="77777777" w:rsidR="00FE15D9" w:rsidRDefault="00000000">
      <w:pPr>
        <w:shd w:val="clear" w:color="auto" w:fill="F4F4F4"/>
        <w:spacing w:after="0"/>
        <w:ind w:left="113"/>
      </w:pPr>
      <w:r>
        <w:rPr>
          <w:rFonts w:ascii="Consolas" w:hAnsi="Consolas" w:cs="Consolas"/>
          <w:sz w:val="18"/>
        </w:rPr>
        <w:t xml:space="preserve">    final minV = [r, g, b].reduce((a, c) =&gt; a &lt; c ? a : c);</w:t>
      </w:r>
    </w:p>
    <w:p w14:paraId="188DCF01" w14:textId="77777777" w:rsidR="00FE15D9" w:rsidRDefault="00000000">
      <w:pPr>
        <w:shd w:val="clear" w:color="auto" w:fill="F4F4F4"/>
        <w:spacing w:after="0"/>
        <w:ind w:left="113"/>
      </w:pPr>
      <w:r>
        <w:rPr>
          <w:rFonts w:ascii="Consolas" w:hAnsi="Consolas" w:cs="Consolas"/>
          <w:sz w:val="18"/>
        </w:rPr>
        <w:t xml:space="preserve">    final diff = maxV - minV;</w:t>
      </w:r>
    </w:p>
    <w:p w14:paraId="134B080C" w14:textId="77777777" w:rsidR="00FE15D9" w:rsidRDefault="00000000">
      <w:pPr>
        <w:shd w:val="clear" w:color="auto" w:fill="F4F4F4"/>
        <w:spacing w:after="0"/>
        <w:ind w:left="113"/>
      </w:pPr>
      <w:r>
        <w:rPr>
          <w:rFonts w:ascii="Consolas" w:hAnsi="Consolas" w:cs="Consolas"/>
          <w:sz w:val="18"/>
        </w:rPr>
        <w:t xml:space="preserve"> </w:t>
      </w:r>
    </w:p>
    <w:p w14:paraId="40806E0E" w14:textId="77777777" w:rsidR="00FE15D9" w:rsidRDefault="00000000">
      <w:pPr>
        <w:shd w:val="clear" w:color="auto" w:fill="F4F4F4"/>
        <w:spacing w:after="0"/>
        <w:ind w:left="113"/>
      </w:pPr>
      <w:r>
        <w:rPr>
          <w:rFonts w:ascii="Consolas" w:hAnsi="Consolas" w:cs="Consolas"/>
          <w:sz w:val="18"/>
        </w:rPr>
        <w:t xml:space="preserve">    if (maxV &lt; 40) return 'أسود';</w:t>
      </w:r>
    </w:p>
    <w:p w14:paraId="1A0AE3AF" w14:textId="77777777" w:rsidR="00FE15D9" w:rsidRDefault="00000000">
      <w:pPr>
        <w:shd w:val="clear" w:color="auto" w:fill="F4F4F4"/>
        <w:spacing w:after="0"/>
        <w:ind w:left="113"/>
      </w:pPr>
      <w:r>
        <w:rPr>
          <w:rFonts w:ascii="Consolas" w:hAnsi="Consolas" w:cs="Consolas"/>
          <w:sz w:val="18"/>
        </w:rPr>
        <w:t xml:space="preserve">    if (minV &gt; 220) return 'أبيض';</w:t>
      </w:r>
    </w:p>
    <w:p w14:paraId="2ECD66D3" w14:textId="77777777" w:rsidR="00FE15D9" w:rsidRDefault="00000000">
      <w:pPr>
        <w:shd w:val="clear" w:color="auto" w:fill="F4F4F4"/>
        <w:spacing w:after="0"/>
        <w:ind w:left="113"/>
      </w:pPr>
      <w:r>
        <w:rPr>
          <w:rFonts w:ascii="Consolas" w:hAnsi="Consolas" w:cs="Consolas"/>
          <w:sz w:val="18"/>
        </w:rPr>
        <w:t xml:space="preserve">    if (diff &lt; 18) return 'رمادي';</w:t>
      </w:r>
    </w:p>
    <w:p w14:paraId="18EE739D" w14:textId="77777777" w:rsidR="00FE15D9" w:rsidRDefault="00000000">
      <w:pPr>
        <w:shd w:val="clear" w:color="auto" w:fill="F4F4F4"/>
        <w:spacing w:after="0"/>
        <w:ind w:left="113"/>
      </w:pPr>
      <w:r>
        <w:rPr>
          <w:rFonts w:ascii="Consolas" w:hAnsi="Consolas" w:cs="Consolas"/>
          <w:sz w:val="18"/>
        </w:rPr>
        <w:t xml:space="preserve"> </w:t>
      </w:r>
    </w:p>
    <w:p w14:paraId="0ED6020A" w14:textId="77777777" w:rsidR="00FE15D9" w:rsidRDefault="00000000">
      <w:pPr>
        <w:shd w:val="clear" w:color="auto" w:fill="F4F4F4"/>
        <w:spacing w:after="0"/>
        <w:ind w:left="113"/>
      </w:pPr>
      <w:r>
        <w:rPr>
          <w:rFonts w:ascii="Consolas" w:hAnsi="Consolas" w:cs="Consolas"/>
          <w:sz w:val="18"/>
        </w:rPr>
        <w:t xml:space="preserve">    if (r &gt; 200 &amp;&amp; g &gt; 160 &amp;&amp; b &lt; 120) return 'أصفر';</w:t>
      </w:r>
    </w:p>
    <w:p w14:paraId="4318EF5B" w14:textId="77777777" w:rsidR="00FE15D9" w:rsidRDefault="00000000">
      <w:pPr>
        <w:shd w:val="clear" w:color="auto" w:fill="F4F4F4"/>
        <w:spacing w:after="0"/>
        <w:ind w:left="113"/>
      </w:pPr>
      <w:r>
        <w:rPr>
          <w:rFonts w:ascii="Consolas" w:hAnsi="Consolas" w:cs="Consolas"/>
          <w:sz w:val="18"/>
        </w:rPr>
        <w:t xml:space="preserve">    if (r &gt; 180 &amp;&amp; g &lt; 100 &amp;&amp; b &lt; 100) return 'أحمر';</w:t>
      </w:r>
    </w:p>
    <w:p w14:paraId="2EA358F7" w14:textId="77777777" w:rsidR="00FE15D9" w:rsidRDefault="00000000">
      <w:pPr>
        <w:shd w:val="clear" w:color="auto" w:fill="F4F4F4"/>
        <w:spacing w:after="0"/>
        <w:ind w:left="113"/>
      </w:pPr>
      <w:r>
        <w:rPr>
          <w:rFonts w:ascii="Consolas" w:hAnsi="Consolas" w:cs="Consolas"/>
          <w:sz w:val="18"/>
        </w:rPr>
        <w:t xml:space="preserve">    if (g &gt; 170 &amp;&amp; r &lt; 140 &amp;&amp; b &lt; 140) return 'أخضر';</w:t>
      </w:r>
    </w:p>
    <w:p w14:paraId="4B98CC94" w14:textId="77777777" w:rsidR="00FE15D9" w:rsidRDefault="00000000">
      <w:pPr>
        <w:shd w:val="clear" w:color="auto" w:fill="F4F4F4"/>
        <w:spacing w:after="0"/>
        <w:ind w:left="113"/>
      </w:pPr>
      <w:r>
        <w:rPr>
          <w:rFonts w:ascii="Consolas" w:hAnsi="Consolas" w:cs="Consolas"/>
          <w:sz w:val="18"/>
        </w:rPr>
        <w:t xml:space="preserve">    if (b &gt; 170 &amp;&amp; r &lt; 140 &amp;&amp; g &lt; 160) return 'أزرق';</w:t>
      </w:r>
    </w:p>
    <w:p w14:paraId="3FED233B" w14:textId="77777777" w:rsidR="00FE15D9" w:rsidRDefault="00000000">
      <w:pPr>
        <w:shd w:val="clear" w:color="auto" w:fill="F4F4F4"/>
        <w:spacing w:after="0"/>
        <w:ind w:left="113"/>
      </w:pPr>
      <w:r>
        <w:rPr>
          <w:rFonts w:ascii="Consolas" w:hAnsi="Consolas" w:cs="Consolas"/>
          <w:sz w:val="18"/>
        </w:rPr>
        <w:t xml:space="preserve">    if (r &gt; 150 &amp;&amp; b &gt; 150 &amp;&amp; g &lt; 120) return 'بنفسجي';</w:t>
      </w:r>
    </w:p>
    <w:p w14:paraId="076D63A1" w14:textId="77777777" w:rsidR="00FE15D9" w:rsidRDefault="00000000">
      <w:pPr>
        <w:shd w:val="clear" w:color="auto" w:fill="F4F4F4"/>
        <w:spacing w:after="0"/>
        <w:ind w:left="113"/>
      </w:pPr>
      <w:r>
        <w:rPr>
          <w:rFonts w:ascii="Consolas" w:hAnsi="Consolas" w:cs="Consolas"/>
          <w:sz w:val="18"/>
        </w:rPr>
        <w:t xml:space="preserve">    if (r &gt; 170 &amp;&amp; g &gt; 100 &amp;&amp; g &lt; 170 &amp;&amp; b &lt; 120) return 'برتقالي';</w:t>
      </w:r>
    </w:p>
    <w:p w14:paraId="0A93DF20" w14:textId="77777777" w:rsidR="00FE15D9" w:rsidRDefault="00000000">
      <w:pPr>
        <w:shd w:val="clear" w:color="auto" w:fill="F4F4F4"/>
        <w:spacing w:after="0"/>
        <w:ind w:left="113"/>
      </w:pPr>
      <w:r>
        <w:rPr>
          <w:rFonts w:ascii="Consolas" w:hAnsi="Consolas" w:cs="Consolas"/>
          <w:sz w:val="18"/>
        </w:rPr>
        <w:t xml:space="preserve"> </w:t>
      </w:r>
    </w:p>
    <w:p w14:paraId="65E3749D" w14:textId="77777777" w:rsidR="00FE15D9" w:rsidRDefault="00000000">
      <w:pPr>
        <w:shd w:val="clear" w:color="auto" w:fill="F4F4F4"/>
        <w:spacing w:after="0"/>
        <w:ind w:left="113"/>
      </w:pPr>
      <w:r>
        <w:rPr>
          <w:rFonts w:ascii="Consolas" w:hAnsi="Consolas" w:cs="Consolas"/>
          <w:sz w:val="18"/>
        </w:rPr>
        <w:t xml:space="preserve">    if (r &gt;= g &amp;&amp; r &gt;= b) return 'أحمر';</w:t>
      </w:r>
    </w:p>
    <w:p w14:paraId="61FD8865" w14:textId="77777777" w:rsidR="00FE15D9" w:rsidRDefault="00000000">
      <w:pPr>
        <w:shd w:val="clear" w:color="auto" w:fill="F4F4F4"/>
        <w:spacing w:after="0"/>
        <w:ind w:left="113"/>
      </w:pPr>
      <w:r>
        <w:rPr>
          <w:rFonts w:ascii="Consolas" w:hAnsi="Consolas" w:cs="Consolas"/>
          <w:sz w:val="18"/>
        </w:rPr>
        <w:t xml:space="preserve">    if (g &gt;= r &amp;&amp; g &gt;= b) return 'أخضر';</w:t>
      </w:r>
    </w:p>
    <w:p w14:paraId="566670F8" w14:textId="77777777" w:rsidR="00FE15D9" w:rsidRDefault="00000000">
      <w:pPr>
        <w:shd w:val="clear" w:color="auto" w:fill="F4F4F4"/>
        <w:spacing w:after="0"/>
        <w:ind w:left="113"/>
      </w:pPr>
      <w:r>
        <w:rPr>
          <w:rFonts w:ascii="Consolas" w:hAnsi="Consolas" w:cs="Consolas"/>
          <w:sz w:val="18"/>
        </w:rPr>
        <w:t xml:space="preserve">    return 'أزرق';</w:t>
      </w:r>
    </w:p>
    <w:p w14:paraId="3308B19C" w14:textId="77777777" w:rsidR="00FE15D9" w:rsidRDefault="00000000">
      <w:pPr>
        <w:shd w:val="clear" w:color="auto" w:fill="F4F4F4"/>
        <w:spacing w:after="0"/>
        <w:ind w:left="113"/>
      </w:pPr>
      <w:r>
        <w:rPr>
          <w:rFonts w:ascii="Consolas" w:hAnsi="Consolas" w:cs="Consolas"/>
          <w:sz w:val="18"/>
        </w:rPr>
        <w:t xml:space="preserve">  }</w:t>
      </w:r>
    </w:p>
    <w:p w14:paraId="6F928D81" w14:textId="77777777" w:rsidR="00FE15D9" w:rsidRDefault="00000000">
      <w:pPr>
        <w:shd w:val="clear" w:color="auto" w:fill="F4F4F4"/>
        <w:spacing w:after="0"/>
        <w:ind w:left="113"/>
      </w:pPr>
      <w:r>
        <w:rPr>
          <w:rFonts w:ascii="Consolas" w:hAnsi="Consolas" w:cs="Consolas"/>
          <w:sz w:val="18"/>
        </w:rPr>
        <w:t xml:space="preserve"> </w:t>
      </w:r>
    </w:p>
    <w:p w14:paraId="644B73EA" w14:textId="77777777" w:rsidR="00FE15D9" w:rsidRDefault="00000000">
      <w:pPr>
        <w:shd w:val="clear" w:color="auto" w:fill="F4F4F4"/>
        <w:spacing w:after="0"/>
        <w:ind w:left="113"/>
      </w:pPr>
      <w:r>
        <w:rPr>
          <w:rFonts w:ascii="Consolas" w:hAnsi="Consolas" w:cs="Consolas"/>
          <w:sz w:val="18"/>
        </w:rPr>
        <w:t xml:space="preserve">  @override</w:t>
      </w:r>
    </w:p>
    <w:p w14:paraId="3DAAC122" w14:textId="77777777" w:rsidR="00FE15D9" w:rsidRDefault="00000000">
      <w:pPr>
        <w:shd w:val="clear" w:color="auto" w:fill="F4F4F4"/>
        <w:spacing w:after="0"/>
        <w:ind w:left="113"/>
      </w:pPr>
      <w:r>
        <w:rPr>
          <w:rFonts w:ascii="Consolas" w:hAnsi="Consolas" w:cs="Consolas"/>
          <w:sz w:val="18"/>
        </w:rPr>
        <w:t xml:space="preserve">  void dispose() {</w:t>
      </w:r>
    </w:p>
    <w:p w14:paraId="5AC0091F" w14:textId="77777777" w:rsidR="00FE15D9" w:rsidRDefault="00000000">
      <w:pPr>
        <w:shd w:val="clear" w:color="auto" w:fill="F4F4F4"/>
        <w:spacing w:after="0"/>
        <w:ind w:left="113"/>
      </w:pPr>
      <w:r>
        <w:rPr>
          <w:rFonts w:ascii="Consolas" w:hAnsi="Consolas" w:cs="Consolas"/>
          <w:sz w:val="18"/>
        </w:rPr>
        <w:t xml:space="preserve">    _timer?.cancel();</w:t>
      </w:r>
    </w:p>
    <w:p w14:paraId="142AC6F3" w14:textId="77777777" w:rsidR="00FE15D9" w:rsidRDefault="00000000">
      <w:pPr>
        <w:shd w:val="clear" w:color="auto" w:fill="F4F4F4"/>
        <w:spacing w:after="0"/>
        <w:ind w:left="113"/>
      </w:pPr>
      <w:r>
        <w:rPr>
          <w:rFonts w:ascii="Consolas" w:hAnsi="Consolas" w:cs="Consolas"/>
          <w:sz w:val="18"/>
        </w:rPr>
        <w:t xml:space="preserve">    super.dispose();</w:t>
      </w:r>
    </w:p>
    <w:p w14:paraId="481F2634" w14:textId="77777777" w:rsidR="00FE15D9" w:rsidRDefault="00000000">
      <w:pPr>
        <w:shd w:val="clear" w:color="auto" w:fill="F4F4F4"/>
        <w:spacing w:after="0"/>
        <w:ind w:left="113"/>
      </w:pPr>
      <w:r>
        <w:rPr>
          <w:rFonts w:ascii="Consolas" w:hAnsi="Consolas" w:cs="Consolas"/>
          <w:sz w:val="18"/>
        </w:rPr>
        <w:t xml:space="preserve">  }</w:t>
      </w:r>
    </w:p>
    <w:p w14:paraId="6E096F21" w14:textId="77777777" w:rsidR="00FE15D9" w:rsidRDefault="00000000">
      <w:pPr>
        <w:shd w:val="clear" w:color="auto" w:fill="F4F4F4"/>
        <w:spacing w:after="0"/>
        <w:ind w:left="113"/>
      </w:pPr>
      <w:r>
        <w:rPr>
          <w:rFonts w:ascii="Consolas" w:hAnsi="Consolas" w:cs="Consolas"/>
          <w:sz w:val="18"/>
        </w:rPr>
        <w:t xml:space="preserve"> </w:t>
      </w:r>
    </w:p>
    <w:p w14:paraId="7AF947CF" w14:textId="77777777" w:rsidR="00FE15D9" w:rsidRDefault="00000000">
      <w:pPr>
        <w:shd w:val="clear" w:color="auto" w:fill="F4F4F4"/>
        <w:spacing w:after="0"/>
        <w:ind w:left="113"/>
      </w:pPr>
      <w:r>
        <w:rPr>
          <w:rFonts w:ascii="Consolas" w:hAnsi="Consolas" w:cs="Consolas"/>
          <w:sz w:val="18"/>
        </w:rPr>
        <w:t xml:space="preserve">  @override</w:t>
      </w:r>
    </w:p>
    <w:p w14:paraId="4844D619" w14:textId="77777777" w:rsidR="00FE15D9" w:rsidRDefault="00000000">
      <w:pPr>
        <w:shd w:val="clear" w:color="auto" w:fill="F4F4F4"/>
        <w:spacing w:after="0"/>
        <w:ind w:left="113"/>
      </w:pPr>
      <w:r>
        <w:rPr>
          <w:rFonts w:ascii="Consolas" w:hAnsi="Consolas" w:cs="Consolas"/>
          <w:sz w:val="18"/>
        </w:rPr>
        <w:t xml:space="preserve">  Widget build(BuildContext context) {</w:t>
      </w:r>
    </w:p>
    <w:p w14:paraId="13D64757" w14:textId="77777777" w:rsidR="00FE15D9" w:rsidRDefault="00000000">
      <w:pPr>
        <w:shd w:val="clear" w:color="auto" w:fill="F4F4F4"/>
        <w:spacing w:after="0"/>
        <w:ind w:left="113"/>
      </w:pPr>
      <w:r>
        <w:rPr>
          <w:rFonts w:ascii="Consolas" w:hAnsi="Consolas" w:cs="Consolas"/>
          <w:sz w:val="18"/>
        </w:rPr>
        <w:t xml:space="preserve">    final camera = context.watch&lt;CameraService&gt;();</w:t>
      </w:r>
    </w:p>
    <w:p w14:paraId="1E7B884F" w14:textId="77777777" w:rsidR="00FE15D9" w:rsidRDefault="00000000">
      <w:pPr>
        <w:shd w:val="clear" w:color="auto" w:fill="F4F4F4"/>
        <w:spacing w:after="0"/>
        <w:ind w:left="113"/>
      </w:pPr>
      <w:r>
        <w:rPr>
          <w:rFonts w:ascii="Consolas" w:hAnsi="Consolas" w:cs="Consolas"/>
          <w:sz w:val="18"/>
        </w:rPr>
        <w:t xml:space="preserve">    return Scaffold(</w:t>
      </w:r>
    </w:p>
    <w:p w14:paraId="0428FEEB" w14:textId="77777777" w:rsidR="00FE15D9" w:rsidRDefault="00000000">
      <w:pPr>
        <w:shd w:val="clear" w:color="auto" w:fill="F4F4F4"/>
        <w:spacing w:after="0"/>
        <w:ind w:left="113"/>
      </w:pPr>
      <w:r>
        <w:rPr>
          <w:rFonts w:ascii="Consolas" w:hAnsi="Consolas" w:cs="Consolas"/>
          <w:sz w:val="18"/>
        </w:rPr>
        <w:t xml:space="preserve">      appBar: AppBar(title: const Text('تعرف على الألوان')),</w:t>
      </w:r>
    </w:p>
    <w:p w14:paraId="33C82409" w14:textId="77777777" w:rsidR="00FE15D9" w:rsidRDefault="00000000">
      <w:pPr>
        <w:shd w:val="clear" w:color="auto" w:fill="F4F4F4"/>
        <w:spacing w:after="0"/>
        <w:ind w:left="113"/>
      </w:pPr>
      <w:r>
        <w:rPr>
          <w:rFonts w:ascii="Consolas" w:hAnsi="Consolas" w:cs="Consolas"/>
          <w:sz w:val="18"/>
        </w:rPr>
        <w:t xml:space="preserve">      body: Column(</w:t>
      </w:r>
    </w:p>
    <w:p w14:paraId="201B3C9F" w14:textId="77777777" w:rsidR="00FE15D9" w:rsidRDefault="00000000">
      <w:pPr>
        <w:shd w:val="clear" w:color="auto" w:fill="F4F4F4"/>
        <w:spacing w:after="0"/>
        <w:ind w:left="113"/>
      </w:pPr>
      <w:r>
        <w:rPr>
          <w:rFonts w:ascii="Consolas" w:hAnsi="Consolas" w:cs="Consolas"/>
          <w:sz w:val="18"/>
        </w:rPr>
        <w:t xml:space="preserve">        children: [</w:t>
      </w:r>
    </w:p>
    <w:p w14:paraId="4FF160F3" w14:textId="77777777" w:rsidR="00FE15D9" w:rsidRDefault="00000000">
      <w:pPr>
        <w:shd w:val="clear" w:color="auto" w:fill="F4F4F4"/>
        <w:spacing w:after="0"/>
        <w:ind w:left="113"/>
      </w:pPr>
      <w:r>
        <w:rPr>
          <w:rFonts w:ascii="Consolas" w:hAnsi="Consolas" w:cs="Consolas"/>
          <w:sz w:val="18"/>
        </w:rPr>
        <w:t xml:space="preserve">          Expanded(</w:t>
      </w:r>
    </w:p>
    <w:p w14:paraId="7A21252A" w14:textId="77777777" w:rsidR="00FE15D9" w:rsidRDefault="00000000">
      <w:pPr>
        <w:shd w:val="clear" w:color="auto" w:fill="F4F4F4"/>
        <w:spacing w:after="0"/>
        <w:ind w:left="113"/>
      </w:pPr>
      <w:r>
        <w:rPr>
          <w:rFonts w:ascii="Consolas" w:hAnsi="Consolas" w:cs="Consolas"/>
          <w:sz w:val="18"/>
        </w:rPr>
        <w:t xml:space="preserve">            child: camera.isInitialized</w:t>
      </w:r>
    </w:p>
    <w:p w14:paraId="649BA2C2" w14:textId="77777777" w:rsidR="00FE15D9" w:rsidRDefault="00000000">
      <w:pPr>
        <w:shd w:val="clear" w:color="auto" w:fill="F4F4F4"/>
        <w:spacing w:after="0"/>
        <w:ind w:left="113"/>
      </w:pPr>
      <w:r>
        <w:rPr>
          <w:rFonts w:ascii="Consolas" w:hAnsi="Consolas" w:cs="Consolas"/>
          <w:sz w:val="18"/>
        </w:rPr>
        <w:t xml:space="preserve">                ? CameraPreview(camera.controller!)</w:t>
      </w:r>
    </w:p>
    <w:p w14:paraId="41BFD8E6" w14:textId="77777777" w:rsidR="00FE15D9" w:rsidRDefault="00000000">
      <w:pPr>
        <w:shd w:val="clear" w:color="auto" w:fill="F4F4F4"/>
        <w:spacing w:after="0"/>
        <w:ind w:left="113"/>
      </w:pPr>
      <w:r>
        <w:rPr>
          <w:rFonts w:ascii="Consolas" w:hAnsi="Consolas" w:cs="Consolas"/>
          <w:sz w:val="18"/>
        </w:rPr>
        <w:t xml:space="preserve">                : const Center(child: CircularProgressIndicator()),</w:t>
      </w:r>
    </w:p>
    <w:p w14:paraId="77F0C306" w14:textId="77777777" w:rsidR="00FE15D9" w:rsidRDefault="00000000">
      <w:pPr>
        <w:shd w:val="clear" w:color="auto" w:fill="F4F4F4"/>
        <w:spacing w:after="0"/>
        <w:ind w:left="113"/>
      </w:pPr>
      <w:r>
        <w:rPr>
          <w:rFonts w:ascii="Consolas" w:hAnsi="Consolas" w:cs="Consolas"/>
          <w:sz w:val="18"/>
        </w:rPr>
        <w:t xml:space="preserve">          ),</w:t>
      </w:r>
    </w:p>
    <w:p w14:paraId="6A76A45B" w14:textId="77777777" w:rsidR="00FE15D9" w:rsidRDefault="00000000">
      <w:pPr>
        <w:shd w:val="clear" w:color="auto" w:fill="F4F4F4"/>
        <w:spacing w:after="0"/>
        <w:ind w:left="113"/>
      </w:pPr>
      <w:r>
        <w:rPr>
          <w:rFonts w:ascii="Consolas" w:hAnsi="Consolas" w:cs="Consolas"/>
          <w:sz w:val="18"/>
        </w:rPr>
        <w:t xml:space="preserve">          Container(</w:t>
      </w:r>
    </w:p>
    <w:p w14:paraId="648C158B" w14:textId="77777777" w:rsidR="00FE15D9" w:rsidRDefault="00000000">
      <w:pPr>
        <w:shd w:val="clear" w:color="auto" w:fill="F4F4F4"/>
        <w:spacing w:after="0"/>
        <w:ind w:left="113"/>
      </w:pPr>
      <w:r>
        <w:rPr>
          <w:rFonts w:ascii="Consolas" w:hAnsi="Consolas" w:cs="Consolas"/>
          <w:sz w:val="18"/>
        </w:rPr>
        <w:t xml:space="preserve">            width: double.infinity,</w:t>
      </w:r>
    </w:p>
    <w:p w14:paraId="6D235135" w14:textId="77777777" w:rsidR="00FE15D9" w:rsidRDefault="00000000">
      <w:pPr>
        <w:shd w:val="clear" w:color="auto" w:fill="F4F4F4"/>
        <w:spacing w:after="0"/>
        <w:ind w:left="113"/>
      </w:pPr>
      <w:r>
        <w:rPr>
          <w:rFonts w:ascii="Consolas" w:hAnsi="Consolas" w:cs="Consolas"/>
          <w:sz w:val="18"/>
        </w:rPr>
        <w:t xml:space="preserve">            height: 52,</w:t>
      </w:r>
    </w:p>
    <w:p w14:paraId="7EEF44AD" w14:textId="77777777" w:rsidR="00FE15D9" w:rsidRDefault="00000000">
      <w:pPr>
        <w:shd w:val="clear" w:color="auto" w:fill="F4F4F4"/>
        <w:spacing w:after="0"/>
        <w:ind w:left="113"/>
      </w:pPr>
      <w:r>
        <w:rPr>
          <w:rFonts w:ascii="Consolas" w:hAnsi="Consolas" w:cs="Consolas"/>
          <w:sz w:val="18"/>
        </w:rPr>
        <w:lastRenderedPageBreak/>
        <w:t xml:space="preserve">            margin: const EdgeInsets.symmetric(horizontal: 12),</w:t>
      </w:r>
    </w:p>
    <w:p w14:paraId="3C2AACBD" w14:textId="77777777" w:rsidR="00FE15D9" w:rsidRDefault="00000000">
      <w:pPr>
        <w:shd w:val="clear" w:color="auto" w:fill="F4F4F4"/>
        <w:spacing w:after="0"/>
        <w:ind w:left="113"/>
      </w:pPr>
      <w:r>
        <w:rPr>
          <w:rFonts w:ascii="Consolas" w:hAnsi="Consolas" w:cs="Consolas"/>
          <w:sz w:val="18"/>
        </w:rPr>
        <w:t xml:space="preserve">            decoration: BoxDecoration(</w:t>
      </w:r>
    </w:p>
    <w:p w14:paraId="4C31AD4B" w14:textId="77777777" w:rsidR="00FE15D9" w:rsidRDefault="00000000">
      <w:pPr>
        <w:shd w:val="clear" w:color="auto" w:fill="F4F4F4"/>
        <w:spacing w:after="0"/>
        <w:ind w:left="113"/>
      </w:pPr>
      <w:r>
        <w:rPr>
          <w:rFonts w:ascii="Consolas" w:hAnsi="Consolas" w:cs="Consolas"/>
          <w:sz w:val="18"/>
        </w:rPr>
        <w:t xml:space="preserve">              color: _previewColor,</w:t>
      </w:r>
    </w:p>
    <w:p w14:paraId="28D1FFE6" w14:textId="77777777" w:rsidR="00FE15D9" w:rsidRDefault="00000000">
      <w:pPr>
        <w:shd w:val="clear" w:color="auto" w:fill="F4F4F4"/>
        <w:spacing w:after="0"/>
        <w:ind w:left="113"/>
      </w:pPr>
      <w:r>
        <w:rPr>
          <w:rFonts w:ascii="Consolas" w:hAnsi="Consolas" w:cs="Consolas"/>
          <w:sz w:val="18"/>
        </w:rPr>
        <w:t xml:space="preserve">              borderRadius: BorderRadius.circular(10),</w:t>
      </w:r>
    </w:p>
    <w:p w14:paraId="1B52D261" w14:textId="77777777" w:rsidR="00FE15D9" w:rsidRDefault="00000000">
      <w:pPr>
        <w:shd w:val="clear" w:color="auto" w:fill="F4F4F4"/>
        <w:spacing w:after="0"/>
        <w:ind w:left="113"/>
      </w:pPr>
      <w:r>
        <w:rPr>
          <w:rFonts w:ascii="Consolas" w:hAnsi="Consolas" w:cs="Consolas"/>
          <w:sz w:val="18"/>
        </w:rPr>
        <w:t xml:space="preserve">              border: Border.all(color: Colors.white24),</w:t>
      </w:r>
    </w:p>
    <w:p w14:paraId="535D9314" w14:textId="77777777" w:rsidR="00FE15D9" w:rsidRDefault="00000000">
      <w:pPr>
        <w:shd w:val="clear" w:color="auto" w:fill="F4F4F4"/>
        <w:spacing w:after="0"/>
        <w:ind w:left="113"/>
      </w:pPr>
      <w:r>
        <w:rPr>
          <w:rFonts w:ascii="Consolas" w:hAnsi="Consolas" w:cs="Consolas"/>
          <w:sz w:val="18"/>
        </w:rPr>
        <w:t xml:space="preserve">            ),</w:t>
      </w:r>
    </w:p>
    <w:p w14:paraId="47E036D0" w14:textId="77777777" w:rsidR="00FE15D9" w:rsidRDefault="00000000">
      <w:pPr>
        <w:shd w:val="clear" w:color="auto" w:fill="F4F4F4"/>
        <w:spacing w:after="0"/>
        <w:ind w:left="113"/>
      </w:pPr>
      <w:r>
        <w:rPr>
          <w:rFonts w:ascii="Consolas" w:hAnsi="Consolas" w:cs="Consolas"/>
          <w:sz w:val="18"/>
        </w:rPr>
        <w:t xml:space="preserve">          ),</w:t>
      </w:r>
    </w:p>
    <w:p w14:paraId="7FA3AD83" w14:textId="77777777" w:rsidR="00FE15D9" w:rsidRDefault="00000000">
      <w:pPr>
        <w:shd w:val="clear" w:color="auto" w:fill="F4F4F4"/>
        <w:spacing w:after="0"/>
        <w:ind w:left="113"/>
      </w:pPr>
      <w:r>
        <w:rPr>
          <w:rFonts w:ascii="Consolas" w:hAnsi="Consolas" w:cs="Consolas"/>
          <w:sz w:val="18"/>
        </w:rPr>
        <w:t xml:space="preserve">          Padding(</w:t>
      </w:r>
    </w:p>
    <w:p w14:paraId="454486A1" w14:textId="77777777" w:rsidR="00FE15D9" w:rsidRDefault="00000000">
      <w:pPr>
        <w:shd w:val="clear" w:color="auto" w:fill="F4F4F4"/>
        <w:spacing w:after="0"/>
        <w:ind w:left="113"/>
      </w:pPr>
      <w:r>
        <w:rPr>
          <w:rFonts w:ascii="Consolas" w:hAnsi="Consolas" w:cs="Consolas"/>
          <w:sz w:val="18"/>
        </w:rPr>
        <w:t xml:space="preserve">            padding: const EdgeInsets.all(12),</w:t>
      </w:r>
    </w:p>
    <w:p w14:paraId="70EDBB0F" w14:textId="77777777" w:rsidR="00FE15D9" w:rsidRDefault="00000000">
      <w:pPr>
        <w:shd w:val="clear" w:color="auto" w:fill="F4F4F4"/>
        <w:spacing w:after="0"/>
        <w:ind w:left="113"/>
      </w:pPr>
      <w:r>
        <w:rPr>
          <w:rFonts w:ascii="Consolas" w:hAnsi="Consolas" w:cs="Consolas"/>
          <w:sz w:val="18"/>
        </w:rPr>
        <w:t xml:space="preserve">            child: Text(_status),</w:t>
      </w:r>
    </w:p>
    <w:p w14:paraId="6B2E0FDB" w14:textId="77777777" w:rsidR="00FE15D9" w:rsidRDefault="00000000">
      <w:pPr>
        <w:shd w:val="clear" w:color="auto" w:fill="F4F4F4"/>
        <w:spacing w:after="0"/>
        <w:ind w:left="113"/>
      </w:pPr>
      <w:r>
        <w:rPr>
          <w:rFonts w:ascii="Consolas" w:hAnsi="Consolas" w:cs="Consolas"/>
          <w:sz w:val="18"/>
        </w:rPr>
        <w:t xml:space="preserve">          ),</w:t>
      </w:r>
    </w:p>
    <w:p w14:paraId="6123237E" w14:textId="77777777" w:rsidR="00FE15D9" w:rsidRDefault="00000000">
      <w:pPr>
        <w:shd w:val="clear" w:color="auto" w:fill="F4F4F4"/>
        <w:spacing w:after="0"/>
        <w:ind w:left="113"/>
      </w:pPr>
      <w:r>
        <w:rPr>
          <w:rFonts w:ascii="Consolas" w:hAnsi="Consolas" w:cs="Consolas"/>
          <w:sz w:val="18"/>
        </w:rPr>
        <w:t xml:space="preserve">          Padding(</w:t>
      </w:r>
    </w:p>
    <w:p w14:paraId="1C157803" w14:textId="77777777" w:rsidR="00FE15D9" w:rsidRDefault="00000000">
      <w:pPr>
        <w:shd w:val="clear" w:color="auto" w:fill="F4F4F4"/>
        <w:spacing w:after="0"/>
        <w:ind w:left="113"/>
      </w:pPr>
      <w:r>
        <w:rPr>
          <w:rFonts w:ascii="Consolas" w:hAnsi="Consolas" w:cs="Consolas"/>
          <w:sz w:val="18"/>
        </w:rPr>
        <w:t xml:space="preserve">            padding: const EdgeInsets.only(bottom: 16),</w:t>
      </w:r>
    </w:p>
    <w:p w14:paraId="7EA9B964" w14:textId="77777777" w:rsidR="00FE15D9" w:rsidRDefault="00000000">
      <w:pPr>
        <w:shd w:val="clear" w:color="auto" w:fill="F4F4F4"/>
        <w:spacing w:after="0"/>
        <w:ind w:left="113"/>
      </w:pPr>
      <w:r>
        <w:rPr>
          <w:rFonts w:ascii="Consolas" w:hAnsi="Consolas" w:cs="Consolas"/>
          <w:sz w:val="18"/>
        </w:rPr>
        <w:t xml:space="preserve">            child: ElevatedButton(</w:t>
      </w:r>
    </w:p>
    <w:p w14:paraId="503A3B45" w14:textId="77777777" w:rsidR="00FE15D9" w:rsidRDefault="00000000">
      <w:pPr>
        <w:shd w:val="clear" w:color="auto" w:fill="F4F4F4"/>
        <w:spacing w:after="0"/>
        <w:ind w:left="113"/>
      </w:pPr>
      <w:r>
        <w:rPr>
          <w:rFonts w:ascii="Consolas" w:hAnsi="Consolas" w:cs="Consolas"/>
          <w:sz w:val="18"/>
        </w:rPr>
        <w:t xml:space="preserve">              onPressed: _detectColorNow,</w:t>
      </w:r>
    </w:p>
    <w:p w14:paraId="6500AF57" w14:textId="77777777" w:rsidR="00FE15D9" w:rsidRDefault="00000000">
      <w:pPr>
        <w:shd w:val="clear" w:color="auto" w:fill="F4F4F4"/>
        <w:spacing w:after="0"/>
        <w:ind w:left="113"/>
      </w:pPr>
      <w:r>
        <w:rPr>
          <w:rFonts w:ascii="Consolas" w:hAnsi="Consolas" w:cs="Consolas"/>
          <w:sz w:val="18"/>
        </w:rPr>
        <w:t xml:space="preserve">              child: const Text('تحليل فوري'),</w:t>
      </w:r>
    </w:p>
    <w:p w14:paraId="66537E4F" w14:textId="77777777" w:rsidR="00FE15D9" w:rsidRDefault="00000000">
      <w:pPr>
        <w:shd w:val="clear" w:color="auto" w:fill="F4F4F4"/>
        <w:spacing w:after="0"/>
        <w:ind w:left="113"/>
      </w:pPr>
      <w:r>
        <w:rPr>
          <w:rFonts w:ascii="Consolas" w:hAnsi="Consolas" w:cs="Consolas"/>
          <w:sz w:val="18"/>
        </w:rPr>
        <w:t xml:space="preserve">            ),</w:t>
      </w:r>
    </w:p>
    <w:p w14:paraId="2C219782" w14:textId="77777777" w:rsidR="00FE15D9" w:rsidRDefault="00000000">
      <w:pPr>
        <w:shd w:val="clear" w:color="auto" w:fill="F4F4F4"/>
        <w:spacing w:after="0"/>
        <w:ind w:left="113"/>
      </w:pPr>
      <w:r>
        <w:rPr>
          <w:rFonts w:ascii="Consolas" w:hAnsi="Consolas" w:cs="Consolas"/>
          <w:sz w:val="18"/>
        </w:rPr>
        <w:t xml:space="preserve">          ),</w:t>
      </w:r>
    </w:p>
    <w:p w14:paraId="1FBE24E7" w14:textId="77777777" w:rsidR="00FE15D9" w:rsidRDefault="00000000">
      <w:pPr>
        <w:shd w:val="clear" w:color="auto" w:fill="F4F4F4"/>
        <w:spacing w:after="0"/>
        <w:ind w:left="113"/>
      </w:pPr>
      <w:r>
        <w:rPr>
          <w:rFonts w:ascii="Consolas" w:hAnsi="Consolas" w:cs="Consolas"/>
          <w:sz w:val="18"/>
        </w:rPr>
        <w:t xml:space="preserve">        ],</w:t>
      </w:r>
    </w:p>
    <w:p w14:paraId="5C9A811E" w14:textId="77777777" w:rsidR="00FE15D9" w:rsidRDefault="00000000">
      <w:pPr>
        <w:shd w:val="clear" w:color="auto" w:fill="F4F4F4"/>
        <w:spacing w:after="0"/>
        <w:ind w:left="113"/>
      </w:pPr>
      <w:r>
        <w:rPr>
          <w:rFonts w:ascii="Consolas" w:hAnsi="Consolas" w:cs="Consolas"/>
          <w:sz w:val="18"/>
        </w:rPr>
        <w:t xml:space="preserve">      ),</w:t>
      </w:r>
    </w:p>
    <w:p w14:paraId="2E583584" w14:textId="77777777" w:rsidR="00FE15D9" w:rsidRDefault="00000000">
      <w:pPr>
        <w:shd w:val="clear" w:color="auto" w:fill="F4F4F4"/>
        <w:spacing w:after="0"/>
        <w:ind w:left="113"/>
      </w:pPr>
      <w:r>
        <w:rPr>
          <w:rFonts w:ascii="Consolas" w:hAnsi="Consolas" w:cs="Consolas"/>
          <w:sz w:val="18"/>
        </w:rPr>
        <w:t xml:space="preserve">    );</w:t>
      </w:r>
    </w:p>
    <w:p w14:paraId="0909C5B9" w14:textId="77777777" w:rsidR="00FE15D9" w:rsidRDefault="00000000">
      <w:pPr>
        <w:shd w:val="clear" w:color="auto" w:fill="F4F4F4"/>
        <w:spacing w:after="0"/>
        <w:ind w:left="113"/>
      </w:pPr>
      <w:r>
        <w:rPr>
          <w:rFonts w:ascii="Consolas" w:hAnsi="Consolas" w:cs="Consolas"/>
          <w:sz w:val="18"/>
        </w:rPr>
        <w:t xml:space="preserve">  }</w:t>
      </w:r>
    </w:p>
    <w:p w14:paraId="56F30998" w14:textId="77777777" w:rsidR="00FE15D9" w:rsidRDefault="00000000">
      <w:pPr>
        <w:shd w:val="clear" w:color="auto" w:fill="F4F4F4"/>
        <w:spacing w:after="0"/>
        <w:ind w:left="113"/>
      </w:pPr>
      <w:r>
        <w:rPr>
          <w:rFonts w:ascii="Consolas" w:hAnsi="Consolas" w:cs="Consolas"/>
          <w:sz w:val="18"/>
        </w:rPr>
        <w:t>}</w:t>
      </w:r>
    </w:p>
    <w:p w14:paraId="44C3FFAF" w14:textId="77777777" w:rsidR="00FE15D9" w:rsidRDefault="00000000">
      <w:r>
        <w:br w:type="page"/>
      </w:r>
    </w:p>
    <w:p w14:paraId="2E34B2E5" w14:textId="77777777" w:rsidR="00FE15D9" w:rsidRDefault="00000000" w:rsidP="00E00D42">
      <w:pPr>
        <w:bidi/>
      </w:pPr>
      <w:r>
        <w:rPr>
          <w:rFonts w:ascii="Calibri" w:hAnsi="Calibri" w:cs="Arial"/>
          <w:b/>
          <w:color w:val="1F497D"/>
          <w:sz w:val="32"/>
          <w:rtl/>
        </w:rPr>
        <w:lastRenderedPageBreak/>
        <w:t>الخاتمة</w:t>
      </w:r>
    </w:p>
    <w:p w14:paraId="36BFB842" w14:textId="77777777" w:rsidR="00FE15D9" w:rsidRDefault="00000000">
      <w:pPr>
        <w:bidi/>
        <w:jc w:val="both"/>
      </w:pPr>
      <w:r>
        <w:rPr>
          <w:rFonts w:ascii="Calibri" w:hAnsi="Calibri" w:cs="Arial"/>
          <w:sz w:val="24"/>
          <w:rtl/>
        </w:rPr>
        <w:t>يُظهر التطبيق توظيفاً متكاملاً لتقنيات الذكاء الاصطناعي الحديثة، بدمج النماذج المحلية الخفيفة (TFLite و ML Kit) مع النماذج السحابية متعددة الوسائط (Gemini)، بما يحقق توازناً بين الأداء الفوري والدقة العالية. وقد تم تقديم كود النماذج فقط في هذا التقرير وفقاً لطلب العميل، مع إمكانية تسليم الكود الكامل عند الحاجة.</w:t>
      </w:r>
    </w:p>
    <w:sectPr w:rsidR="00FE15D9" w:rsidSect="00034616">
      <w:pgSz w:w="12240" w:h="15840"/>
      <w:pgMar w:top="1247" w:right="1134" w:bottom="124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notTrueType/>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42333898">
    <w:abstractNumId w:val="8"/>
  </w:num>
  <w:num w:numId="2" w16cid:durableId="274295970">
    <w:abstractNumId w:val="6"/>
  </w:num>
  <w:num w:numId="3" w16cid:durableId="619798790">
    <w:abstractNumId w:val="5"/>
  </w:num>
  <w:num w:numId="4" w16cid:durableId="621544487">
    <w:abstractNumId w:val="4"/>
  </w:num>
  <w:num w:numId="5" w16cid:durableId="261914330">
    <w:abstractNumId w:val="7"/>
  </w:num>
  <w:num w:numId="6" w16cid:durableId="1383938842">
    <w:abstractNumId w:val="3"/>
  </w:num>
  <w:num w:numId="7" w16cid:durableId="1691226033">
    <w:abstractNumId w:val="2"/>
  </w:num>
  <w:num w:numId="8" w16cid:durableId="1443837356">
    <w:abstractNumId w:val="1"/>
  </w:num>
  <w:num w:numId="9" w16cid:durableId="17306110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AA1D8D"/>
    <w:rsid w:val="00B47730"/>
    <w:rsid w:val="00CB0664"/>
    <w:rsid w:val="00DC7803"/>
    <w:rsid w:val="00E00D42"/>
    <w:rsid w:val="00FC693F"/>
    <w:rsid w:val="00FE15D9"/>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5674467"/>
  <w14:defaultImageDpi w14:val="300"/>
  <w15:docId w15:val="{27F009F0-810A-41CE-A10E-E789C5CB6D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f42aa342-8706-4288-bd11-ebb85995028c}" enabled="1" method="Standard" siteId="{72f988bf-86f1-41af-91ab-2d7cd011db47}" contentBits="0" removed="0"/>
</clbl:labelList>
</file>

<file path=docProps/app.xml><?xml version="1.0" encoding="utf-8"?>
<Properties xmlns="http://schemas.openxmlformats.org/officeDocument/2006/extended-properties" xmlns:vt="http://schemas.openxmlformats.org/officeDocument/2006/docPropsVTypes">
  <Template>Normal</Template>
  <TotalTime>4</TotalTime>
  <Pages>29</Pages>
  <Words>3871</Words>
  <Characters>29114</Characters>
  <Application>Microsoft Office Word</Application>
  <DocSecurity>0</DocSecurity>
  <Lines>1323</Lines>
  <Paragraphs>1221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31764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Ibrahim Nasser Mostafa (Hi Tech Talents LLC)</cp:lastModifiedBy>
  <cp:revision>2</cp:revision>
  <dcterms:created xsi:type="dcterms:W3CDTF">2013-12-23T23:15:00Z</dcterms:created>
  <dcterms:modified xsi:type="dcterms:W3CDTF">2026-05-22T16:14:00Z</dcterms:modified>
  <cp:category/>
</cp:coreProperties>
</file>